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N w:val="0"/>
        <w:autoSpaceDE w:val="0"/>
        <w:widowControl/>
        <w:spacing w:line="220" w:lineRule="exact" w:before="0" w:after="532"/>
        <w:ind w:left="0" w:right="0"/>
      </w:pPr>
    </w:p>
    <w:p>
      <w:pPr>
        <w:autoSpaceDN w:val="0"/>
        <w:autoSpaceDE w:val="0"/>
        <w:widowControl/>
        <w:spacing w:line="208" w:lineRule="exact" w:before="0" w:after="0"/>
        <w:ind w:left="0" w:right="0" w:firstLine="0"/>
        <w:jc w:val="center"/>
      </w:pPr>
      <w:r>
        <w:rPr>
          <w:rFonts w:ascii="HYShuSongErKW" w:hAnsi="HYShuSongErKW" w:eastAsia="HYShuSongErKW"/>
          <w:b w:val="0"/>
          <w:i w:val="0"/>
          <w:color w:val="000007"/>
          <w:sz w:val="21"/>
        </w:rPr>
        <w:t>目录</w:t>
      </w:r>
    </w:p>
    <w:p>
      <w:pPr>
        <w:autoSpaceDN w:val="0"/>
        <w:autoSpaceDE w:val="0"/>
        <w:widowControl/>
        <w:spacing w:line="222" w:lineRule="exact" w:before="122" w:after="0"/>
        <w:ind w:left="0" w:right="0" w:firstLine="0"/>
        <w:jc w:val="center"/>
      </w:pPr>
      <w:r>
        <w:rPr>
          <w:rFonts w:ascii="HYShuSongErKW" w:hAnsi="HYShuSongErKW" w:eastAsia="HYShuSongErKW"/>
          <w:b w:val="0"/>
          <w:i w:val="0"/>
          <w:color w:val="000007"/>
          <w:sz w:val="20"/>
        </w:rPr>
        <w:t>引言</w:t>
      </w:r>
      <w:r>
        <w:rPr>
          <w:rFonts w:ascii="Times New Roman" w:hAnsi="Times New Roman" w:eastAsia="Times New Roman"/>
          <w:b/>
          <w:i w:val="0"/>
          <w:color w:val="000007"/>
          <w:sz w:val="20"/>
        </w:rPr>
        <w:t>..........................................................................................................................................................................3</w:t>
      </w:r>
    </w:p>
    <w:p>
      <w:pPr>
        <w:autoSpaceDN w:val="0"/>
        <w:autoSpaceDE w:val="0"/>
        <w:widowControl/>
        <w:spacing w:line="318" w:lineRule="exact" w:before="20" w:after="0"/>
        <w:ind w:left="420" w:right="20" w:hanging="420"/>
        <w:jc w:val="both"/>
      </w:pPr>
      <w:r>
        <w:rPr>
          <w:rFonts w:ascii="HYShuSongErKW" w:hAnsi="HYShuSongErKW" w:eastAsia="HYShuSongErKW"/>
          <w:b w:val="0"/>
          <w:i w:val="0"/>
          <w:color w:val="000007"/>
          <w:sz w:val="20"/>
        </w:rPr>
        <w:t>第１章 人工智能概述</w:t>
      </w:r>
      <w:r>
        <w:rPr>
          <w:rFonts w:ascii="Times New Roman" w:hAnsi="Times New Roman" w:eastAsia="Times New Roman"/>
          <w:b/>
          <w:i w:val="0"/>
          <w:color w:val="000007"/>
          <w:sz w:val="20"/>
        </w:rPr>
        <w:t xml:space="preserve">.............................................................................................................................................1 </w:t>
      </w:r>
      <w:r>
        <w:rPr>
          <w:rFonts w:ascii="Helvetica Neue" w:hAnsi="Helvetica Neue" w:eastAsia="Helvetica Neue"/>
          <w:b w:val="0"/>
          <w:i w:val="0"/>
          <w:color w:val="000007"/>
          <w:sz w:val="20"/>
        </w:rPr>
        <w:t>1.1</w:t>
      </w:r>
      <w:r>
        <w:rPr>
          <w:rFonts w:ascii="HYShuSongErKW" w:hAnsi="HYShuSongErKW" w:eastAsia="HYShuSongErKW"/>
          <w:b w:val="0"/>
          <w:i w:val="0"/>
          <w:color w:val="000007"/>
          <w:sz w:val="20"/>
        </w:rPr>
        <w:t xml:space="preserve"> 人工智能简介</w:t>
      </w:r>
      <w:r>
        <w:rPr>
          <w:rFonts w:ascii="Times New Roman" w:hAnsi="Times New Roman" w:eastAsia="Times New Roman"/>
          <w:b w:val="0"/>
          <w:i w:val="0"/>
          <w:color w:val="000007"/>
          <w:sz w:val="20"/>
        </w:rPr>
        <w:t xml:space="preserve">...........................................................................................................................................1 </w:t>
      </w:r>
      <w:r>
        <w:rPr>
          <w:rFonts w:ascii="Helvetica Neue" w:hAnsi="Helvetica Neue" w:eastAsia="Helvetica Neue"/>
          <w:b w:val="0"/>
          <w:i w:val="0"/>
          <w:color w:val="000007"/>
          <w:sz w:val="20"/>
        </w:rPr>
        <w:t>1.2</w:t>
      </w:r>
      <w:r>
        <w:rPr>
          <w:rFonts w:ascii="HYShuSongErKW" w:hAnsi="HYShuSongErKW" w:eastAsia="HYShuSongErKW"/>
          <w:b w:val="0"/>
          <w:i w:val="0"/>
          <w:color w:val="000007"/>
          <w:sz w:val="20"/>
        </w:rPr>
        <w:t xml:space="preserve"> 人工智能的起源与发展</w:t>
      </w:r>
      <w:r>
        <w:rPr>
          <w:rFonts w:ascii="Times New Roman" w:hAnsi="Times New Roman" w:eastAsia="Times New Roman"/>
          <w:b w:val="0"/>
          <w:i w:val="0"/>
          <w:color w:val="000007"/>
          <w:sz w:val="20"/>
        </w:rPr>
        <w:t xml:space="preserve">...........................................................................................................................1 </w:t>
      </w:r>
      <w:r>
        <w:rPr>
          <w:rFonts w:ascii="Helvetica Neue" w:hAnsi="Helvetica Neue" w:eastAsia="Helvetica Neue"/>
          <w:b w:val="0"/>
          <w:i w:val="0"/>
          <w:color w:val="000007"/>
          <w:sz w:val="20"/>
        </w:rPr>
        <w:t>1.3</w:t>
      </w:r>
      <w:r>
        <w:rPr>
          <w:rFonts w:ascii="HYShuSongErKW" w:hAnsi="HYShuSongErKW" w:eastAsia="HYShuSongErKW"/>
          <w:b w:val="0"/>
          <w:i w:val="0"/>
          <w:color w:val="000007"/>
          <w:sz w:val="20"/>
        </w:rPr>
        <w:t xml:space="preserve"> 人工智能的研究内容</w:t>
      </w:r>
      <w:r>
        <w:rPr>
          <w:rFonts w:ascii="Times New Roman" w:hAnsi="Times New Roman" w:eastAsia="Times New Roman"/>
          <w:b w:val="0"/>
          <w:i w:val="0"/>
          <w:color w:val="000007"/>
          <w:sz w:val="20"/>
        </w:rPr>
        <w:t xml:space="preserve">...............................................................................................................................1 </w:t>
      </w:r>
      <w:r>
        <w:rPr>
          <w:rFonts w:ascii="Helvetica Neue" w:hAnsi="Helvetica Neue" w:eastAsia="Helvetica Neue"/>
          <w:b w:val="0"/>
          <w:i w:val="0"/>
          <w:color w:val="000007"/>
          <w:sz w:val="20"/>
        </w:rPr>
        <w:t>1.4</w:t>
      </w:r>
      <w:r>
        <w:rPr>
          <w:rFonts w:ascii="HYShuSongErKW" w:hAnsi="HYShuSongErKW" w:eastAsia="HYShuSongErKW"/>
          <w:b w:val="0"/>
          <w:i w:val="0"/>
          <w:color w:val="000007"/>
          <w:sz w:val="20"/>
        </w:rPr>
        <w:t xml:space="preserve"> 人工智能领域的著名专家与代表性人物</w:t>
      </w:r>
      <w:r>
        <w:rPr>
          <w:rFonts w:ascii="Times New Roman" w:hAnsi="Times New Roman" w:eastAsia="Times New Roman"/>
          <w:b w:val="0"/>
          <w:i w:val="0"/>
          <w:color w:val="000007"/>
          <w:sz w:val="20"/>
        </w:rPr>
        <w:t xml:space="preserve">...............................................................................................1 </w:t>
      </w:r>
      <w:r>
        <w:rPr>
          <w:rFonts w:ascii="Helvetica Neue" w:hAnsi="Helvetica Neue" w:eastAsia="Helvetica Neue"/>
          <w:b w:val="0"/>
          <w:i w:val="0"/>
          <w:color w:val="000007"/>
          <w:sz w:val="20"/>
        </w:rPr>
        <w:t>1.5</w:t>
      </w:r>
      <w:r>
        <w:rPr>
          <w:rFonts w:ascii="HYShuSongErKW" w:hAnsi="HYShuSongErKW" w:eastAsia="HYShuSongErKW"/>
          <w:b w:val="0"/>
          <w:i w:val="0"/>
          <w:color w:val="000007"/>
          <w:sz w:val="20"/>
        </w:rPr>
        <w:t xml:space="preserve"> 人工智能研究的主要学派</w:t>
      </w:r>
      <w:r>
        <w:rPr>
          <w:rFonts w:ascii="Times New Roman" w:hAnsi="Times New Roman" w:eastAsia="Times New Roman"/>
          <w:b w:val="0"/>
          <w:i w:val="0"/>
          <w:color w:val="000007"/>
          <w:sz w:val="20"/>
        </w:rPr>
        <w:t xml:space="preserve">.......................................................................................................................1 </w:t>
      </w:r>
      <w:r>
        <w:rPr>
          <w:rFonts w:ascii="Helvetica Neue" w:hAnsi="Helvetica Neue" w:eastAsia="Helvetica Neue"/>
          <w:b w:val="0"/>
          <w:i w:val="0"/>
          <w:color w:val="000007"/>
          <w:sz w:val="20"/>
        </w:rPr>
        <w:t>1.6</w:t>
      </w:r>
      <w:r>
        <w:rPr>
          <w:rFonts w:ascii="HYShuSongErKW" w:hAnsi="HYShuSongErKW" w:eastAsia="HYShuSongErKW"/>
          <w:b w:val="0"/>
          <w:i w:val="0"/>
          <w:color w:val="000007"/>
          <w:sz w:val="20"/>
        </w:rPr>
        <w:t xml:space="preserve"> 人工智能的应用</w:t>
      </w:r>
      <w:r>
        <w:rPr>
          <w:rFonts w:ascii="Times New Roman" w:hAnsi="Times New Roman" w:eastAsia="Times New Roman"/>
          <w:b w:val="0"/>
          <w:i w:val="0"/>
          <w:color w:val="000007"/>
          <w:sz w:val="20"/>
        </w:rPr>
        <w:t xml:space="preserve">.......................................................................................................................................1 </w:t>
      </w:r>
      <w:r>
        <w:rPr>
          <w:rFonts w:ascii="Helvetica Neue" w:hAnsi="Helvetica Neue" w:eastAsia="Helvetica Neue"/>
          <w:b w:val="0"/>
          <w:i w:val="0"/>
          <w:color w:val="000007"/>
          <w:sz w:val="20"/>
        </w:rPr>
        <w:t>1.7</w:t>
      </w:r>
      <w:r>
        <w:rPr>
          <w:rFonts w:ascii="HYShuSongErKW" w:hAnsi="HYShuSongErKW" w:eastAsia="HYShuSongErKW"/>
          <w:b w:val="0"/>
          <w:i w:val="0"/>
          <w:color w:val="000007"/>
          <w:sz w:val="20"/>
        </w:rPr>
        <w:t xml:space="preserve"> 小结</w:t>
      </w:r>
      <w:r>
        <w:rPr>
          <w:rFonts w:ascii="Times New Roman" w:hAnsi="Times New Roman" w:eastAsia="Times New Roman"/>
          <w:b w:val="0"/>
          <w:i w:val="0"/>
          <w:color w:val="000007"/>
          <w:sz w:val="20"/>
        </w:rPr>
        <w:t>...........................................................................................................................................................2</w:t>
      </w:r>
    </w:p>
    <w:p>
      <w:pPr>
        <w:autoSpaceDN w:val="0"/>
        <w:autoSpaceDE w:val="0"/>
        <w:widowControl/>
        <w:spacing w:line="320" w:lineRule="exact" w:before="16" w:after="0"/>
        <w:ind w:left="0" w:right="20" w:firstLine="0"/>
        <w:jc w:val="right"/>
      </w:pPr>
      <w:r>
        <w:rPr>
          <w:rFonts w:ascii="HYShuSongErKW" w:hAnsi="HYShuSongErKW" w:eastAsia="HYShuSongErKW"/>
          <w:b w:val="0"/>
          <w:i w:val="0"/>
          <w:color w:val="000007"/>
          <w:sz w:val="20"/>
        </w:rPr>
        <w:t>第２章 人工智能基础知识</w:t>
      </w:r>
      <w:r>
        <w:rPr>
          <w:rFonts w:ascii="Times New Roman" w:hAnsi="Times New Roman" w:eastAsia="Times New Roman"/>
          <w:b/>
          <w:i w:val="0"/>
          <w:color w:val="000007"/>
          <w:sz w:val="20"/>
        </w:rPr>
        <w:t xml:space="preserve">.....................................................................................................................................3 </w:t>
      </w:r>
      <w:r>
        <w:rPr>
          <w:rFonts w:ascii="Helvetica Neue" w:hAnsi="Helvetica Neue" w:eastAsia="Helvetica Neue"/>
          <w:b w:val="0"/>
          <w:i w:val="0"/>
          <w:color w:val="000007"/>
          <w:sz w:val="20"/>
        </w:rPr>
        <w:t>2.1</w:t>
      </w:r>
      <w:r>
        <w:rPr>
          <w:rFonts w:ascii="HYShuSongErKW" w:hAnsi="HYShuSongErKW" w:eastAsia="HYShuSongErKW"/>
          <w:b w:val="0"/>
          <w:i w:val="0"/>
          <w:color w:val="000007"/>
          <w:sz w:val="20"/>
        </w:rPr>
        <w:t xml:space="preserve"> 人工智能的数学基础</w:t>
      </w:r>
      <w:r>
        <w:rPr>
          <w:rFonts w:ascii="Times New Roman" w:hAnsi="Times New Roman" w:eastAsia="Times New Roman"/>
          <w:b w:val="0"/>
          <w:i w:val="0"/>
          <w:color w:val="000007"/>
          <w:sz w:val="20"/>
        </w:rPr>
        <w:t xml:space="preserve">...............................................................................................................................3 </w:t>
      </w:r>
      <w:r>
        <w:rPr>
          <w:rFonts w:ascii="Helvetica Neue" w:hAnsi="Helvetica Neue" w:eastAsia="Helvetica Neue"/>
          <w:b w:val="0"/>
          <w:i w:val="0"/>
          <w:color w:val="000007"/>
          <w:sz w:val="20"/>
        </w:rPr>
        <w:t>2.2</w:t>
      </w:r>
      <w:r>
        <w:rPr>
          <w:rFonts w:ascii="HYShuSongErKW" w:hAnsi="HYShuSongErKW" w:eastAsia="HYShuSongErKW"/>
          <w:b w:val="0"/>
          <w:i w:val="0"/>
          <w:color w:val="000007"/>
          <w:sz w:val="20"/>
        </w:rPr>
        <w:t xml:space="preserve"> 人工智能的常用工具</w:t>
      </w:r>
      <w:r>
        <w:rPr>
          <w:rFonts w:ascii="Times New Roman" w:hAnsi="Times New Roman" w:eastAsia="Times New Roman"/>
          <w:b w:val="0"/>
          <w:i w:val="0"/>
          <w:color w:val="000007"/>
          <w:sz w:val="20"/>
        </w:rPr>
        <w:t xml:space="preserve">...............................................................................................................................4 </w:t>
      </w:r>
      <w:r>
        <w:rPr>
          <w:rFonts w:ascii="Helvetica Neue" w:hAnsi="Helvetica Neue" w:eastAsia="Helvetica Neue"/>
          <w:b w:val="0"/>
          <w:i w:val="0"/>
          <w:color w:val="000007"/>
          <w:sz w:val="20"/>
        </w:rPr>
        <w:t>2.3</w:t>
      </w:r>
      <w:r>
        <w:rPr>
          <w:rFonts w:ascii="HYShuSongErKW" w:hAnsi="HYShuSongErKW" w:eastAsia="HYShuSongErKW"/>
          <w:b w:val="0"/>
          <w:i w:val="0"/>
          <w:color w:val="000007"/>
          <w:sz w:val="20"/>
        </w:rPr>
        <w:t xml:space="preserve"> 数据采集</w:t>
      </w:r>
      <w:r>
        <w:rPr>
          <w:rFonts w:ascii="Times New Roman" w:hAnsi="Times New Roman" w:eastAsia="Times New Roman"/>
          <w:b w:val="0"/>
          <w:i w:val="0"/>
          <w:color w:val="000007"/>
          <w:sz w:val="20"/>
        </w:rPr>
        <w:t xml:space="preserve">...................................................................................................................................................4 </w:t>
      </w:r>
      <w:r>
        <w:rPr>
          <w:rFonts w:ascii="Helvetica Neue" w:hAnsi="Helvetica Neue" w:eastAsia="Helvetica Neue"/>
          <w:b w:val="0"/>
          <w:i w:val="0"/>
          <w:color w:val="000007"/>
          <w:sz w:val="20"/>
        </w:rPr>
        <w:t>2.4</w:t>
      </w:r>
      <w:r>
        <w:rPr>
          <w:rFonts w:ascii="HYShuSongErKW" w:hAnsi="HYShuSongErKW" w:eastAsia="HYShuSongErKW"/>
          <w:b w:val="0"/>
          <w:i w:val="0"/>
          <w:color w:val="000007"/>
          <w:sz w:val="20"/>
        </w:rPr>
        <w:t xml:space="preserve"> 数据存储</w:t>
      </w:r>
      <w:r>
        <w:rPr>
          <w:rFonts w:ascii="Times New Roman" w:hAnsi="Times New Roman" w:eastAsia="Times New Roman"/>
          <w:b w:val="0"/>
          <w:i w:val="0"/>
          <w:color w:val="000007"/>
          <w:sz w:val="20"/>
        </w:rPr>
        <w:t xml:space="preserve">...................................................................................................................................................5 </w:t>
      </w:r>
      <w:r>
        <w:rPr>
          <w:rFonts w:ascii="Helvetica Neue" w:hAnsi="Helvetica Neue" w:eastAsia="Helvetica Neue"/>
          <w:b w:val="0"/>
          <w:i w:val="0"/>
          <w:color w:val="000007"/>
          <w:sz w:val="20"/>
        </w:rPr>
        <w:t>2.5</w:t>
      </w:r>
      <w:r>
        <w:rPr>
          <w:rFonts w:ascii="HYShuSongErKW" w:hAnsi="HYShuSongErKW" w:eastAsia="HYShuSongErKW"/>
          <w:b w:val="0"/>
          <w:i w:val="0"/>
          <w:color w:val="000007"/>
          <w:sz w:val="20"/>
        </w:rPr>
        <w:t xml:space="preserve"> 数据清洗</w:t>
      </w:r>
      <w:r>
        <w:rPr>
          <w:rFonts w:ascii="Times New Roman" w:hAnsi="Times New Roman" w:eastAsia="Times New Roman"/>
          <w:b w:val="0"/>
          <w:i w:val="0"/>
          <w:color w:val="000007"/>
          <w:sz w:val="20"/>
        </w:rPr>
        <w:t xml:space="preserve">...................................................................................................................................................6 </w:t>
      </w:r>
      <w:r>
        <w:rPr>
          <w:rFonts w:ascii="Helvetica Neue" w:hAnsi="Helvetica Neue" w:eastAsia="Helvetica Neue"/>
          <w:b w:val="0"/>
          <w:i w:val="0"/>
          <w:color w:val="000007"/>
          <w:sz w:val="20"/>
        </w:rPr>
        <w:t>2.6</w:t>
      </w:r>
      <w:r>
        <w:rPr>
          <w:rFonts w:ascii="HYShuSongErKW" w:hAnsi="HYShuSongErKW" w:eastAsia="HYShuSongErKW"/>
          <w:b w:val="0"/>
          <w:i w:val="0"/>
          <w:color w:val="000007"/>
          <w:sz w:val="20"/>
        </w:rPr>
        <w:t xml:space="preserve"> 数据分析</w:t>
      </w:r>
      <w:r>
        <w:rPr>
          <w:rFonts w:ascii="Times New Roman" w:hAnsi="Times New Roman" w:eastAsia="Times New Roman"/>
          <w:b w:val="0"/>
          <w:i w:val="0"/>
          <w:color w:val="000007"/>
          <w:sz w:val="20"/>
        </w:rPr>
        <w:t xml:space="preserve">...................................................................................................................................................7 </w:t>
      </w:r>
      <w:r>
        <w:rPr>
          <w:rFonts w:ascii="Helvetica Neue" w:hAnsi="Helvetica Neue" w:eastAsia="Helvetica Neue"/>
          <w:b w:val="0"/>
          <w:i w:val="0"/>
          <w:color w:val="000007"/>
          <w:sz w:val="20"/>
        </w:rPr>
        <w:t>2.7</w:t>
      </w:r>
      <w:r>
        <w:rPr>
          <w:rFonts w:ascii="HYShuSongErKW" w:hAnsi="HYShuSongErKW" w:eastAsia="HYShuSongErKW"/>
          <w:b w:val="0"/>
          <w:i w:val="0"/>
          <w:color w:val="000007"/>
          <w:sz w:val="20"/>
        </w:rPr>
        <w:t xml:space="preserve"> 小结</w:t>
      </w:r>
      <w:r>
        <w:rPr>
          <w:rFonts w:ascii="Times New Roman" w:hAnsi="Times New Roman" w:eastAsia="Times New Roman"/>
          <w:b w:val="0"/>
          <w:i w:val="0"/>
          <w:color w:val="000007"/>
          <w:sz w:val="20"/>
        </w:rPr>
        <w:t xml:space="preserve">...........................................................................................................................................................8 </w:t>
      </w:r>
      <w:r>
        <w:rPr>
          <w:rFonts w:ascii="HYShuSongErKW" w:hAnsi="HYShuSongErKW" w:eastAsia="HYShuSongErKW"/>
          <w:b w:val="0"/>
          <w:i w:val="0"/>
          <w:color w:val="000007"/>
          <w:sz w:val="20"/>
        </w:rPr>
        <w:t>第</w:t>
      </w:r>
      <w:r>
        <w:rPr>
          <w:rFonts w:ascii="Helvetica Neue" w:hAnsi="Helvetica Neue" w:eastAsia="Helvetica Neue"/>
          <w:b/>
          <w:i w:val="0"/>
          <w:color w:val="000007"/>
          <w:sz w:val="20"/>
        </w:rPr>
        <w:t xml:space="preserve"> 3</w:t>
      </w:r>
      <w:r>
        <w:rPr>
          <w:rFonts w:ascii="HYShuSongErKW" w:hAnsi="HYShuSongErKW" w:eastAsia="HYShuSongErKW"/>
          <w:b w:val="0"/>
          <w:i w:val="0"/>
          <w:color w:val="000007"/>
          <w:sz w:val="20"/>
        </w:rPr>
        <w:t xml:space="preserve"> 章 机器学习</w:t>
      </w:r>
      <w:r>
        <w:rPr>
          <w:rFonts w:ascii="Times New Roman" w:hAnsi="Times New Roman" w:eastAsia="Times New Roman"/>
          <w:b/>
          <w:i w:val="0"/>
          <w:color w:val="000007"/>
          <w:sz w:val="20"/>
        </w:rPr>
        <w:t xml:space="preserve">..................................................................................................................................................10 </w:t>
      </w:r>
      <w:r>
        <w:rPr>
          <w:rFonts w:ascii="Helvetica Neue" w:hAnsi="Helvetica Neue" w:eastAsia="Helvetica Neue"/>
          <w:b w:val="0"/>
          <w:i w:val="0"/>
          <w:color w:val="000007"/>
          <w:sz w:val="20"/>
        </w:rPr>
        <w:t>3.1</w:t>
      </w:r>
      <w:r>
        <w:rPr>
          <w:rFonts w:ascii="HYShuSongErKW" w:hAnsi="HYShuSongErKW" w:eastAsia="HYShuSongErKW"/>
          <w:b w:val="0"/>
          <w:i w:val="0"/>
          <w:color w:val="000007"/>
          <w:sz w:val="20"/>
        </w:rPr>
        <w:t xml:space="preserve"> 机器学习概述</w:t>
      </w:r>
      <w:r>
        <w:rPr>
          <w:rFonts w:ascii="Times New Roman" w:hAnsi="Times New Roman" w:eastAsia="Times New Roman"/>
          <w:b w:val="0"/>
          <w:i w:val="0"/>
          <w:color w:val="000007"/>
          <w:sz w:val="20"/>
        </w:rPr>
        <w:t xml:space="preserve">.........................................................................................................................................10 </w:t>
      </w:r>
      <w:r>
        <w:rPr>
          <w:rFonts w:ascii="Helvetica Neue" w:hAnsi="Helvetica Neue" w:eastAsia="Helvetica Neue"/>
          <w:b w:val="0"/>
          <w:i w:val="0"/>
          <w:color w:val="000007"/>
          <w:sz w:val="20"/>
        </w:rPr>
        <w:t>3.2</w:t>
      </w:r>
      <w:r>
        <w:rPr>
          <w:rFonts w:ascii="HYShuSongErKW" w:hAnsi="HYShuSongErKW" w:eastAsia="HYShuSongErKW"/>
          <w:b w:val="0"/>
          <w:i w:val="0"/>
          <w:color w:val="000007"/>
          <w:sz w:val="20"/>
        </w:rPr>
        <w:t xml:space="preserve"> 机器学习的分类</w:t>
      </w:r>
      <w:r>
        <w:rPr>
          <w:rFonts w:ascii="Times New Roman" w:hAnsi="Times New Roman" w:eastAsia="Times New Roman"/>
          <w:b w:val="0"/>
          <w:i w:val="0"/>
          <w:color w:val="000007"/>
          <w:sz w:val="20"/>
        </w:rPr>
        <w:t xml:space="preserve">.....................................................................................................................................11 </w:t>
      </w:r>
      <w:r>
        <w:rPr>
          <w:rFonts w:ascii="Helvetica Neue" w:hAnsi="Helvetica Neue" w:eastAsia="Helvetica Neue"/>
          <w:b w:val="0"/>
          <w:i w:val="0"/>
          <w:color w:val="000007"/>
          <w:sz w:val="20"/>
        </w:rPr>
        <w:t>3.3</w:t>
      </w:r>
      <w:r>
        <w:rPr>
          <w:rFonts w:ascii="HYShuSongErKW" w:hAnsi="HYShuSongErKW" w:eastAsia="HYShuSongErKW"/>
          <w:b w:val="0"/>
          <w:i w:val="0"/>
          <w:color w:val="000007"/>
          <w:sz w:val="20"/>
        </w:rPr>
        <w:t xml:space="preserve"> 机器学习常用算法</w:t>
      </w:r>
      <w:r>
        <w:rPr>
          <w:rFonts w:ascii="Times New Roman" w:hAnsi="Times New Roman" w:eastAsia="Times New Roman"/>
          <w:b w:val="0"/>
          <w:i w:val="0"/>
          <w:color w:val="000007"/>
          <w:sz w:val="20"/>
        </w:rPr>
        <w:t xml:space="preserve">.................................................................................................................................13 </w:t>
      </w:r>
      <w:r>
        <w:rPr>
          <w:rFonts w:ascii="Helvetica Neue" w:hAnsi="Helvetica Neue" w:eastAsia="Helvetica Neue"/>
          <w:b w:val="0"/>
          <w:i w:val="0"/>
          <w:color w:val="000007"/>
          <w:sz w:val="20"/>
        </w:rPr>
        <w:t>3.4</w:t>
      </w:r>
      <w:r>
        <w:rPr>
          <w:rFonts w:ascii="HYShuSongErKW" w:hAnsi="HYShuSongErKW" w:eastAsia="HYShuSongErKW"/>
          <w:b w:val="0"/>
          <w:i w:val="0"/>
          <w:color w:val="000007"/>
          <w:sz w:val="20"/>
        </w:rPr>
        <w:t xml:space="preserve"> 小结</w:t>
      </w:r>
      <w:r>
        <w:rPr>
          <w:rFonts w:ascii="Times New Roman" w:hAnsi="Times New Roman" w:eastAsia="Times New Roman"/>
          <w:b w:val="0"/>
          <w:i w:val="0"/>
          <w:color w:val="000007"/>
          <w:sz w:val="20"/>
        </w:rPr>
        <w:t xml:space="preserve">.........................................................................................................................................................16 </w:t>
      </w:r>
      <w:r>
        <w:rPr>
          <w:rFonts w:ascii="HYShuSongErKW" w:hAnsi="HYShuSongErKW" w:eastAsia="HYShuSongErKW"/>
          <w:b w:val="0"/>
          <w:i w:val="0"/>
          <w:color w:val="000007"/>
          <w:sz w:val="20"/>
        </w:rPr>
        <w:t>第</w:t>
      </w:r>
      <w:r>
        <w:rPr>
          <w:rFonts w:ascii="Helvetica Neue" w:hAnsi="Helvetica Neue" w:eastAsia="Helvetica Neue"/>
          <w:b/>
          <w:i w:val="0"/>
          <w:color w:val="000007"/>
          <w:sz w:val="20"/>
        </w:rPr>
        <w:t xml:space="preserve"> 4</w:t>
      </w:r>
      <w:r>
        <w:rPr>
          <w:rFonts w:ascii="HYShuSongErKW" w:hAnsi="HYShuSongErKW" w:eastAsia="HYShuSongErKW"/>
          <w:b w:val="0"/>
          <w:i w:val="0"/>
          <w:color w:val="000007"/>
          <w:sz w:val="20"/>
        </w:rPr>
        <w:t xml:space="preserve"> 章 深度学习</w:t>
      </w:r>
      <w:r>
        <w:rPr>
          <w:rFonts w:ascii="Times New Roman" w:hAnsi="Times New Roman" w:eastAsia="Times New Roman"/>
          <w:b/>
          <w:i w:val="0"/>
          <w:color w:val="000007"/>
          <w:sz w:val="20"/>
        </w:rPr>
        <w:t xml:space="preserve">..................................................................................................................................................18 </w:t>
      </w:r>
      <w:r>
        <w:rPr>
          <w:rFonts w:ascii="Helvetica Neue" w:hAnsi="Helvetica Neue" w:eastAsia="Helvetica Neue"/>
          <w:b w:val="0"/>
          <w:i w:val="0"/>
          <w:color w:val="000007"/>
          <w:sz w:val="20"/>
        </w:rPr>
        <w:t>4.1</w:t>
      </w:r>
      <w:r>
        <w:rPr>
          <w:rFonts w:ascii="HYShuSongErKW" w:hAnsi="HYShuSongErKW" w:eastAsia="HYShuSongErKW"/>
          <w:b w:val="0"/>
          <w:i w:val="0"/>
          <w:color w:val="000007"/>
          <w:sz w:val="20"/>
        </w:rPr>
        <w:t xml:space="preserve"> 神经网络</w:t>
      </w:r>
      <w:r>
        <w:rPr>
          <w:rFonts w:ascii="Times New Roman" w:hAnsi="Times New Roman" w:eastAsia="Times New Roman"/>
          <w:b w:val="0"/>
          <w:i w:val="0"/>
          <w:color w:val="000007"/>
          <w:sz w:val="20"/>
        </w:rPr>
        <w:t xml:space="preserve">.................................................................................................................................................18 </w:t>
      </w:r>
      <w:r>
        <w:rPr>
          <w:rFonts w:ascii="Helvetica Neue" w:hAnsi="Helvetica Neue" w:eastAsia="Helvetica Neue"/>
          <w:b w:val="0"/>
          <w:i w:val="0"/>
          <w:color w:val="000007"/>
          <w:sz w:val="20"/>
        </w:rPr>
        <w:t>4.2</w:t>
      </w:r>
      <w:r>
        <w:rPr>
          <w:rFonts w:ascii="HYShuSongErKW" w:hAnsi="HYShuSongErKW" w:eastAsia="HYShuSongErKW"/>
          <w:b w:val="0"/>
          <w:i w:val="0"/>
          <w:color w:val="000007"/>
          <w:sz w:val="20"/>
        </w:rPr>
        <w:t xml:space="preserve"> 感知机</w:t>
      </w:r>
      <w:r>
        <w:rPr>
          <w:rFonts w:ascii="Times New Roman" w:hAnsi="Times New Roman" w:eastAsia="Times New Roman"/>
          <w:b w:val="0"/>
          <w:i w:val="0"/>
          <w:color w:val="000007"/>
          <w:sz w:val="20"/>
        </w:rPr>
        <w:t xml:space="preserve">.....................................................................................................................................................19 </w:t>
      </w:r>
      <w:r>
        <w:rPr>
          <w:rFonts w:ascii="Helvetica Neue" w:hAnsi="Helvetica Neue" w:eastAsia="Helvetica Neue"/>
          <w:b w:val="0"/>
          <w:i w:val="0"/>
          <w:color w:val="000007"/>
          <w:sz w:val="20"/>
        </w:rPr>
        <w:t>4.3</w:t>
      </w:r>
      <w:r>
        <w:rPr>
          <w:rFonts w:ascii="HYShuSongErKW" w:hAnsi="HYShuSongErKW" w:eastAsia="HYShuSongErKW"/>
          <w:b w:val="0"/>
          <w:i w:val="0"/>
          <w:color w:val="000007"/>
          <w:sz w:val="20"/>
        </w:rPr>
        <w:t xml:space="preserve"> 卷积神经网络</w:t>
      </w:r>
      <w:r>
        <w:rPr>
          <w:rFonts w:ascii="Times New Roman" w:hAnsi="Times New Roman" w:eastAsia="Times New Roman"/>
          <w:b w:val="0"/>
          <w:i w:val="0"/>
          <w:color w:val="000007"/>
          <w:sz w:val="20"/>
        </w:rPr>
        <w:t xml:space="preserve">.........................................................................................................................................19 </w:t>
      </w:r>
      <w:r>
        <w:rPr>
          <w:rFonts w:ascii="Helvetica Neue" w:hAnsi="Helvetica Neue" w:eastAsia="Helvetica Neue"/>
          <w:b w:val="0"/>
          <w:i w:val="0"/>
          <w:color w:val="000007"/>
          <w:sz w:val="20"/>
        </w:rPr>
        <w:t>4.4</w:t>
      </w:r>
      <w:r>
        <w:rPr>
          <w:rFonts w:ascii="HYShuSongErKW" w:hAnsi="HYShuSongErKW" w:eastAsia="HYShuSongErKW"/>
          <w:b w:val="0"/>
          <w:i w:val="0"/>
          <w:color w:val="000007"/>
          <w:sz w:val="20"/>
        </w:rPr>
        <w:t xml:space="preserve"> 循环神经网络</w:t>
      </w:r>
      <w:r>
        <w:rPr>
          <w:rFonts w:ascii="Times New Roman" w:hAnsi="Times New Roman" w:eastAsia="Times New Roman"/>
          <w:b w:val="0"/>
          <w:i w:val="0"/>
          <w:color w:val="000007"/>
          <w:sz w:val="20"/>
        </w:rPr>
        <w:t xml:space="preserve">.........................................................................................................................................20 </w:t>
      </w:r>
      <w:r>
        <w:rPr>
          <w:rFonts w:ascii="Helvetica Neue" w:hAnsi="Helvetica Neue" w:eastAsia="Helvetica Neue"/>
          <w:b w:val="0"/>
          <w:i w:val="0"/>
          <w:color w:val="000007"/>
          <w:sz w:val="20"/>
        </w:rPr>
        <w:t>4.5</w:t>
      </w:r>
      <w:r>
        <w:rPr>
          <w:rFonts w:ascii="HYShuSongErKW" w:hAnsi="HYShuSongErKW" w:eastAsia="HYShuSongErKW"/>
          <w:b w:val="0"/>
          <w:i w:val="0"/>
          <w:color w:val="000007"/>
          <w:sz w:val="20"/>
        </w:rPr>
        <w:t xml:space="preserve"> 生成对抗网络</w:t>
      </w:r>
      <w:r>
        <w:rPr>
          <w:rFonts w:ascii="Times New Roman" w:hAnsi="Times New Roman" w:eastAsia="Times New Roman"/>
          <w:b w:val="0"/>
          <w:i w:val="0"/>
          <w:color w:val="000007"/>
          <w:sz w:val="20"/>
        </w:rPr>
        <w:t xml:space="preserve">.........................................................................................................................................20 </w:t>
      </w:r>
      <w:r>
        <w:rPr>
          <w:rFonts w:ascii="Helvetica Neue" w:hAnsi="Helvetica Neue" w:eastAsia="Helvetica Neue"/>
          <w:b w:val="0"/>
          <w:i w:val="0"/>
          <w:color w:val="000007"/>
          <w:sz w:val="20"/>
        </w:rPr>
        <w:t>4.6</w:t>
      </w:r>
      <w:r>
        <w:rPr>
          <w:rFonts w:ascii="HYShuSongErKW" w:hAnsi="HYShuSongErKW" w:eastAsia="HYShuSongErKW"/>
          <w:b w:val="0"/>
          <w:i w:val="0"/>
          <w:color w:val="000007"/>
          <w:sz w:val="20"/>
        </w:rPr>
        <w:t xml:space="preserve"> 深度学习的应用</w:t>
      </w:r>
      <w:r>
        <w:rPr>
          <w:rFonts w:ascii="Times New Roman" w:hAnsi="Times New Roman" w:eastAsia="Times New Roman"/>
          <w:b w:val="0"/>
          <w:i w:val="0"/>
          <w:color w:val="000007"/>
          <w:sz w:val="20"/>
        </w:rPr>
        <w:t xml:space="preserve">.....................................................................................................................................22 </w:t>
      </w:r>
      <w:r>
        <w:rPr>
          <w:rFonts w:ascii="Helvetica Neue" w:hAnsi="Helvetica Neue" w:eastAsia="Helvetica Neue"/>
          <w:b w:val="0"/>
          <w:i w:val="0"/>
          <w:color w:val="000007"/>
          <w:sz w:val="20"/>
        </w:rPr>
        <w:t>4.7</w:t>
      </w:r>
      <w:r>
        <w:rPr>
          <w:rFonts w:ascii="HYShuSongErKW" w:hAnsi="HYShuSongErKW" w:eastAsia="HYShuSongErKW"/>
          <w:b w:val="0"/>
          <w:i w:val="0"/>
          <w:color w:val="000007"/>
          <w:sz w:val="20"/>
        </w:rPr>
        <w:t xml:space="preserve"> 小结</w:t>
      </w:r>
      <w:r>
        <w:rPr>
          <w:rFonts w:ascii="Times New Roman" w:hAnsi="Times New Roman" w:eastAsia="Times New Roman"/>
          <w:b w:val="0"/>
          <w:i w:val="0"/>
          <w:color w:val="000007"/>
          <w:sz w:val="20"/>
        </w:rPr>
        <w:t xml:space="preserve">.........................................................................................................................................................22 </w:t>
      </w:r>
      <w:r>
        <w:rPr>
          <w:rFonts w:ascii="HYShuSongErKW" w:hAnsi="HYShuSongErKW" w:eastAsia="HYShuSongErKW"/>
          <w:b w:val="0"/>
          <w:i w:val="0"/>
          <w:color w:val="000007"/>
          <w:sz w:val="20"/>
        </w:rPr>
        <w:t>第</w:t>
      </w:r>
      <w:r>
        <w:rPr>
          <w:rFonts w:ascii="Helvetica Neue" w:hAnsi="Helvetica Neue" w:eastAsia="Helvetica Neue"/>
          <w:b/>
          <w:i w:val="0"/>
          <w:color w:val="000007"/>
          <w:sz w:val="20"/>
        </w:rPr>
        <w:t xml:space="preserve"> 5</w:t>
      </w:r>
      <w:r>
        <w:rPr>
          <w:rFonts w:ascii="HYShuSongErKW" w:hAnsi="HYShuSongErKW" w:eastAsia="HYShuSongErKW"/>
          <w:b w:val="0"/>
          <w:i w:val="0"/>
          <w:color w:val="000007"/>
          <w:sz w:val="20"/>
        </w:rPr>
        <w:t xml:space="preserve"> 章 计算机视觉</w:t>
      </w:r>
      <w:r>
        <w:rPr>
          <w:rFonts w:ascii="Times New Roman" w:hAnsi="Times New Roman" w:eastAsia="Times New Roman"/>
          <w:b/>
          <w:i w:val="0"/>
          <w:color w:val="000007"/>
          <w:sz w:val="20"/>
        </w:rPr>
        <w:t xml:space="preserve">..............................................................................................................................................23 </w:t>
      </w:r>
      <w:r>
        <w:rPr>
          <w:rFonts w:ascii="Helvetica Neue" w:hAnsi="Helvetica Neue" w:eastAsia="Helvetica Neue"/>
          <w:b w:val="0"/>
          <w:i w:val="0"/>
          <w:color w:val="000007"/>
          <w:sz w:val="20"/>
        </w:rPr>
        <w:t>5.1</w:t>
      </w:r>
      <w:r>
        <w:rPr>
          <w:rFonts w:ascii="HYShuSongErKW" w:hAnsi="HYShuSongErKW" w:eastAsia="HYShuSongErKW"/>
          <w:b w:val="0"/>
          <w:i w:val="0"/>
          <w:color w:val="000007"/>
          <w:sz w:val="20"/>
        </w:rPr>
        <w:t xml:space="preserve"> 计算机视觉概述</w:t>
      </w:r>
      <w:r>
        <w:rPr>
          <w:rFonts w:ascii="Times New Roman" w:hAnsi="Times New Roman" w:eastAsia="Times New Roman"/>
          <w:b w:val="0"/>
          <w:i w:val="0"/>
          <w:color w:val="000007"/>
          <w:sz w:val="20"/>
        </w:rPr>
        <w:t xml:space="preserve">.....................................................................................................................................23 </w:t>
      </w:r>
      <w:r>
        <w:rPr>
          <w:rFonts w:ascii="Helvetica Neue" w:hAnsi="Helvetica Neue" w:eastAsia="Helvetica Neue"/>
          <w:b w:val="0"/>
          <w:i w:val="0"/>
          <w:color w:val="000007"/>
          <w:sz w:val="20"/>
        </w:rPr>
        <w:t>5.2</w:t>
      </w:r>
      <w:r>
        <w:rPr>
          <w:rFonts w:ascii="HYShuSongErKW" w:hAnsi="HYShuSongErKW" w:eastAsia="HYShuSongErKW"/>
          <w:b w:val="0"/>
          <w:i w:val="0"/>
          <w:color w:val="000007"/>
          <w:sz w:val="20"/>
        </w:rPr>
        <w:t xml:space="preserve"> 图像分类</w:t>
      </w:r>
      <w:r>
        <w:rPr>
          <w:rFonts w:ascii="Times New Roman" w:hAnsi="Times New Roman" w:eastAsia="Times New Roman"/>
          <w:b w:val="0"/>
          <w:i w:val="0"/>
          <w:color w:val="000007"/>
          <w:sz w:val="20"/>
        </w:rPr>
        <w:t xml:space="preserve">.................................................................................................................................................24 </w:t>
      </w:r>
      <w:r>
        <w:rPr>
          <w:rFonts w:ascii="Helvetica Neue" w:hAnsi="Helvetica Neue" w:eastAsia="Helvetica Neue"/>
          <w:b w:val="0"/>
          <w:i w:val="0"/>
          <w:color w:val="000007"/>
          <w:sz w:val="20"/>
        </w:rPr>
        <w:t>5.3</w:t>
      </w:r>
      <w:r>
        <w:rPr>
          <w:rFonts w:ascii="HYShuSongErKW" w:hAnsi="HYShuSongErKW" w:eastAsia="HYShuSongErKW"/>
          <w:b w:val="0"/>
          <w:i w:val="0"/>
          <w:color w:val="000007"/>
          <w:sz w:val="20"/>
        </w:rPr>
        <w:t xml:space="preserve"> 目标检测</w:t>
      </w:r>
      <w:r>
        <w:rPr>
          <w:rFonts w:ascii="Times New Roman" w:hAnsi="Times New Roman" w:eastAsia="Times New Roman"/>
          <w:b w:val="0"/>
          <w:i w:val="0"/>
          <w:color w:val="000007"/>
          <w:sz w:val="20"/>
        </w:rPr>
        <w:t xml:space="preserve">.................................................................................................................................................25 </w:t>
      </w:r>
      <w:r>
        <w:rPr>
          <w:rFonts w:ascii="Helvetica Neue" w:hAnsi="Helvetica Neue" w:eastAsia="Helvetica Neue"/>
          <w:b w:val="0"/>
          <w:i w:val="0"/>
          <w:color w:val="000007"/>
          <w:sz w:val="20"/>
        </w:rPr>
        <w:t>5.4</w:t>
      </w:r>
      <w:r>
        <w:rPr>
          <w:rFonts w:ascii="HYShuSongErKW" w:hAnsi="HYShuSongErKW" w:eastAsia="HYShuSongErKW"/>
          <w:b w:val="0"/>
          <w:i w:val="0"/>
          <w:color w:val="000007"/>
          <w:sz w:val="20"/>
        </w:rPr>
        <w:t xml:space="preserve"> 图像分割</w:t>
      </w:r>
      <w:r>
        <w:rPr>
          <w:rFonts w:ascii="Times New Roman" w:hAnsi="Times New Roman" w:eastAsia="Times New Roman"/>
          <w:b w:val="0"/>
          <w:i w:val="0"/>
          <w:color w:val="000007"/>
          <w:sz w:val="20"/>
        </w:rPr>
        <w:t xml:space="preserve">.................................................................................................................................................26 </w:t>
      </w:r>
      <w:r>
        <w:rPr>
          <w:rFonts w:ascii="Helvetica Neue" w:hAnsi="Helvetica Neue" w:eastAsia="Helvetica Neue"/>
          <w:b w:val="0"/>
          <w:i w:val="0"/>
          <w:color w:val="000007"/>
          <w:sz w:val="20"/>
        </w:rPr>
        <w:t>5.5</w:t>
      </w:r>
      <w:r>
        <w:rPr>
          <w:rFonts w:ascii="HYShuSongErKW" w:hAnsi="HYShuSongErKW" w:eastAsia="HYShuSongErKW"/>
          <w:b w:val="0"/>
          <w:i w:val="0"/>
          <w:color w:val="000007"/>
          <w:sz w:val="20"/>
        </w:rPr>
        <w:t xml:space="preserve"> 小结</w:t>
      </w:r>
      <w:r>
        <w:rPr>
          <w:rFonts w:ascii="Times New Roman" w:hAnsi="Times New Roman" w:eastAsia="Times New Roman"/>
          <w:b w:val="0"/>
          <w:i w:val="0"/>
          <w:color w:val="000007"/>
          <w:sz w:val="20"/>
        </w:rPr>
        <w:t xml:space="preserve">.........................................................................................................................................................27 </w:t>
      </w:r>
      <w:r>
        <w:rPr>
          <w:rFonts w:ascii="HYShuSongErKW" w:hAnsi="HYShuSongErKW" w:eastAsia="HYShuSongErKW"/>
          <w:b w:val="0"/>
          <w:i w:val="0"/>
          <w:color w:val="000007"/>
          <w:sz w:val="20"/>
        </w:rPr>
        <w:t>第</w:t>
      </w:r>
      <w:r>
        <w:rPr>
          <w:rFonts w:ascii="Helvetica Neue" w:hAnsi="Helvetica Neue" w:eastAsia="Helvetica Neue"/>
          <w:b/>
          <w:i w:val="0"/>
          <w:color w:val="000007"/>
          <w:sz w:val="20"/>
        </w:rPr>
        <w:t xml:space="preserve"> 6</w:t>
      </w:r>
      <w:r>
        <w:rPr>
          <w:rFonts w:ascii="HYShuSongErKW" w:hAnsi="HYShuSongErKW" w:eastAsia="HYShuSongErKW"/>
          <w:b w:val="0"/>
          <w:i w:val="0"/>
          <w:color w:val="000007"/>
          <w:sz w:val="20"/>
        </w:rPr>
        <w:t xml:space="preserve"> 章 自然语言处理</w:t>
      </w:r>
      <w:r>
        <w:rPr>
          <w:rFonts w:ascii="Times New Roman" w:hAnsi="Times New Roman" w:eastAsia="Times New Roman"/>
          <w:b/>
          <w:i w:val="0"/>
          <w:color w:val="000007"/>
          <w:sz w:val="20"/>
        </w:rPr>
        <w:t xml:space="preserve">..........................................................................................................................................28 </w:t>
      </w:r>
      <w:r>
        <w:rPr>
          <w:rFonts w:ascii="Helvetica Neue" w:hAnsi="Helvetica Neue" w:eastAsia="Helvetica Neue"/>
          <w:b w:val="0"/>
          <w:i w:val="0"/>
          <w:color w:val="000007"/>
          <w:sz w:val="20"/>
        </w:rPr>
        <w:t>6.1</w:t>
      </w:r>
      <w:r>
        <w:rPr>
          <w:rFonts w:ascii="HYShuSongErKW" w:hAnsi="HYShuSongErKW" w:eastAsia="HYShuSongErKW"/>
          <w:b w:val="0"/>
          <w:i w:val="0"/>
          <w:color w:val="000007"/>
          <w:sz w:val="20"/>
        </w:rPr>
        <w:t xml:space="preserve"> 自然语言处理简介</w:t>
      </w:r>
      <w:r>
        <w:rPr>
          <w:rFonts w:ascii="Times New Roman" w:hAnsi="Times New Roman" w:eastAsia="Times New Roman"/>
          <w:b w:val="0"/>
          <w:i w:val="0"/>
          <w:color w:val="000007"/>
          <w:sz w:val="20"/>
        </w:rPr>
        <w:t xml:space="preserve">.................................................................................................................................28 </w:t>
      </w:r>
      <w:r>
        <w:rPr>
          <w:rFonts w:ascii="Helvetica Neue" w:hAnsi="Helvetica Neue" w:eastAsia="Helvetica Neue"/>
          <w:b w:val="0"/>
          <w:i w:val="0"/>
          <w:color w:val="000007"/>
          <w:sz w:val="20"/>
        </w:rPr>
        <w:t>6.2</w:t>
      </w:r>
      <w:r>
        <w:rPr>
          <w:rFonts w:ascii="HYShuSongErKW" w:hAnsi="HYShuSongErKW" w:eastAsia="HYShuSongErKW"/>
          <w:b w:val="0"/>
          <w:i w:val="0"/>
          <w:color w:val="000007"/>
          <w:sz w:val="20"/>
        </w:rPr>
        <w:t xml:space="preserve"> 自然语言处理的组成</w:t>
      </w:r>
      <w:r>
        <w:rPr>
          <w:rFonts w:ascii="Times New Roman" w:hAnsi="Times New Roman" w:eastAsia="Times New Roman"/>
          <w:b w:val="0"/>
          <w:i w:val="0"/>
          <w:color w:val="000007"/>
          <w:sz w:val="20"/>
        </w:rPr>
        <w:t xml:space="preserve">.............................................................................................................................29 </w:t>
      </w:r>
      <w:r>
        <w:rPr>
          <w:rFonts w:ascii="Helvetica Neue" w:hAnsi="Helvetica Neue" w:eastAsia="Helvetica Neue"/>
          <w:b w:val="0"/>
          <w:i w:val="0"/>
          <w:color w:val="000007"/>
          <w:sz w:val="20"/>
        </w:rPr>
        <w:t>6.3</w:t>
      </w:r>
      <w:r>
        <w:rPr>
          <w:rFonts w:ascii="HYShuSongErKW" w:hAnsi="HYShuSongErKW" w:eastAsia="HYShuSongErKW"/>
          <w:b w:val="0"/>
          <w:i w:val="0"/>
          <w:color w:val="000007"/>
          <w:sz w:val="20"/>
        </w:rPr>
        <w:t xml:space="preserve"> 自然语言理解</w:t>
      </w:r>
      <w:r>
        <w:rPr>
          <w:rFonts w:ascii="Times New Roman" w:hAnsi="Times New Roman" w:eastAsia="Times New Roman"/>
          <w:b w:val="0"/>
          <w:i w:val="0"/>
          <w:color w:val="000007"/>
          <w:sz w:val="20"/>
        </w:rPr>
        <w:t xml:space="preserve">.........................................................................................................................................29 </w:t>
      </w:r>
      <w:r>
        <w:rPr>
          <w:rFonts w:ascii="Helvetica Neue" w:hAnsi="Helvetica Neue" w:eastAsia="Helvetica Neue"/>
          <w:b w:val="0"/>
          <w:i w:val="0"/>
          <w:color w:val="000007"/>
          <w:sz w:val="20"/>
        </w:rPr>
        <w:t>6.4</w:t>
      </w:r>
      <w:r>
        <w:rPr>
          <w:rFonts w:ascii="HYShuSongErKW" w:hAnsi="HYShuSongErKW" w:eastAsia="HYShuSongErKW"/>
          <w:b w:val="0"/>
          <w:i w:val="0"/>
          <w:color w:val="000007"/>
          <w:sz w:val="20"/>
        </w:rPr>
        <w:t xml:space="preserve"> 信息检索</w:t>
      </w:r>
      <w:r>
        <w:rPr>
          <w:rFonts w:ascii="Times New Roman" w:hAnsi="Times New Roman" w:eastAsia="Times New Roman"/>
          <w:b w:val="0"/>
          <w:i w:val="0"/>
          <w:color w:val="000007"/>
          <w:sz w:val="20"/>
        </w:rPr>
        <w:t xml:space="preserve">.................................................................................................................................................30 </w:t>
      </w:r>
      <w:r>
        <w:rPr>
          <w:rFonts w:ascii="Helvetica Neue" w:hAnsi="Helvetica Neue" w:eastAsia="Helvetica Neue"/>
          <w:b w:val="0"/>
          <w:i w:val="0"/>
          <w:color w:val="000007"/>
          <w:sz w:val="20"/>
        </w:rPr>
        <w:t>6.5</w:t>
      </w:r>
      <w:r>
        <w:rPr>
          <w:rFonts w:ascii="HYShuSongErKW" w:hAnsi="HYShuSongErKW" w:eastAsia="HYShuSongErKW"/>
          <w:b w:val="0"/>
          <w:i w:val="0"/>
          <w:color w:val="000007"/>
          <w:sz w:val="20"/>
        </w:rPr>
        <w:t xml:space="preserve"> 机器翻译</w:t>
      </w:r>
      <w:r>
        <w:rPr>
          <w:rFonts w:ascii="Times New Roman" w:hAnsi="Times New Roman" w:eastAsia="Times New Roman"/>
          <w:b w:val="0"/>
          <w:i w:val="0"/>
          <w:color w:val="000007"/>
          <w:sz w:val="20"/>
        </w:rPr>
        <w:t>.................................................................................................................................................30</w:t>
      </w:r>
    </w:p>
    <w:p>
      <w:pPr>
        <w:autoSpaceDN w:val="0"/>
        <w:autoSpaceDE w:val="0"/>
        <w:widowControl/>
        <w:spacing w:line="198" w:lineRule="exact" w:before="714" w:after="0"/>
        <w:ind w:left="0" w:right="0" w:firstLine="0"/>
        <w:jc w:val="center"/>
      </w:pPr>
      <w:r>
        <w:rPr>
          <w:rFonts w:ascii="Times New Roman" w:hAnsi="Times New Roman" w:eastAsia="Times New Roman"/>
          <w:b w:val="0"/>
          <w:i w:val="0"/>
          <w:color w:val="000007"/>
          <w:sz w:val="18"/>
        </w:rPr>
        <w:t>I</w:t>
      </w:r>
    </w:p>
    <w:p>
      <w:pPr>
        <w:sectPr>
          <w:pgSz w:w="11906" w:h="16838"/>
          <w:pgMar w:top="752" w:right="1420" w:bottom="370" w:left="1440" w:header="720" w:footer="720" w:gutter="0"/>
          <w:cols w:space="720" w:num="1" w:equalWidth="0">
            <w:col w:w="9046" w:space="0"/>
          </w:cols>
          <w:docGrid w:linePitch="360"/>
        </w:sectPr>
      </w:pPr>
    </w:p>
    <w:p>
      <w:pPr>
        <w:autoSpaceDN w:val="0"/>
        <w:autoSpaceDE w:val="0"/>
        <w:widowControl/>
        <w:spacing w:line="220" w:lineRule="exact" w:before="0" w:after="524"/>
        <w:ind w:left="0" w:right="0"/>
      </w:pPr>
    </w:p>
    <w:p>
      <w:pPr>
        <w:autoSpaceDN w:val="0"/>
        <w:autoSpaceDE w:val="0"/>
        <w:widowControl/>
        <w:spacing w:line="312" w:lineRule="exact" w:before="0" w:after="0"/>
        <w:ind w:left="0" w:right="20" w:firstLine="0"/>
        <w:jc w:val="right"/>
      </w:pPr>
      <w:r>
        <w:rPr>
          <w:rFonts w:ascii="Helvetica Neue" w:hAnsi="Helvetica Neue" w:eastAsia="Helvetica Neue"/>
          <w:b w:val="0"/>
          <w:i w:val="0"/>
          <w:color w:val="000007"/>
          <w:sz w:val="20"/>
        </w:rPr>
        <w:t>6.6</w:t>
      </w:r>
      <w:r>
        <w:rPr>
          <w:rFonts w:ascii="HYShuSongErKW" w:hAnsi="HYShuSongErKW" w:eastAsia="HYShuSongErKW"/>
          <w:b w:val="0"/>
          <w:i w:val="0"/>
          <w:color w:val="000007"/>
          <w:sz w:val="20"/>
        </w:rPr>
        <w:t xml:space="preserve"> 情感分析</w:t>
      </w:r>
      <w:r>
        <w:rPr>
          <w:rFonts w:ascii="Times New Roman" w:hAnsi="Times New Roman" w:eastAsia="Times New Roman"/>
          <w:b w:val="0"/>
          <w:i w:val="0"/>
          <w:color w:val="000007"/>
          <w:sz w:val="20"/>
        </w:rPr>
        <w:t xml:space="preserve">.................................................................................................................................................30 </w:t>
      </w:r>
      <w:r>
        <w:rPr>
          <w:rFonts w:ascii="Helvetica Neue" w:hAnsi="Helvetica Neue" w:eastAsia="Helvetica Neue"/>
          <w:b w:val="0"/>
          <w:i w:val="0"/>
          <w:color w:val="000007"/>
          <w:sz w:val="20"/>
        </w:rPr>
        <w:t>6.7</w:t>
      </w:r>
      <w:r>
        <w:rPr>
          <w:rFonts w:ascii="HYShuSongErKW" w:hAnsi="HYShuSongErKW" w:eastAsia="HYShuSongErKW"/>
          <w:b w:val="0"/>
          <w:i w:val="0"/>
          <w:color w:val="000007"/>
          <w:sz w:val="20"/>
        </w:rPr>
        <w:t xml:space="preserve"> 语音识别</w:t>
      </w:r>
      <w:r>
        <w:rPr>
          <w:rFonts w:ascii="Times New Roman" w:hAnsi="Times New Roman" w:eastAsia="Times New Roman"/>
          <w:b w:val="0"/>
          <w:i w:val="0"/>
          <w:color w:val="000007"/>
          <w:sz w:val="20"/>
        </w:rPr>
        <w:t xml:space="preserve">.................................................................................................................................................30 </w:t>
      </w:r>
      <w:r>
        <w:rPr>
          <w:rFonts w:ascii="Helvetica Neue" w:hAnsi="Helvetica Neue" w:eastAsia="Helvetica Neue"/>
          <w:b w:val="0"/>
          <w:i w:val="0"/>
          <w:color w:val="000007"/>
          <w:sz w:val="20"/>
        </w:rPr>
        <w:t>6.8</w:t>
      </w:r>
      <w:r>
        <w:rPr>
          <w:rFonts w:ascii="HYShuSongErKW" w:hAnsi="HYShuSongErKW" w:eastAsia="HYShuSongErKW"/>
          <w:b w:val="0"/>
          <w:i w:val="0"/>
          <w:color w:val="000007"/>
          <w:sz w:val="20"/>
        </w:rPr>
        <w:t xml:space="preserve"> 自然语言处理面临的问题和展望</w:t>
      </w:r>
      <w:r>
        <w:rPr>
          <w:rFonts w:ascii="Times New Roman" w:hAnsi="Times New Roman" w:eastAsia="Times New Roman"/>
          <w:b w:val="0"/>
          <w:i w:val="0"/>
          <w:color w:val="000007"/>
          <w:sz w:val="20"/>
        </w:rPr>
        <w:t xml:space="preserve">.........................................................................................................31 </w:t>
      </w:r>
      <w:r>
        <w:rPr>
          <w:rFonts w:ascii="Helvetica Neue" w:hAnsi="Helvetica Neue" w:eastAsia="Helvetica Neue"/>
          <w:b w:val="0"/>
          <w:i w:val="0"/>
          <w:color w:val="000007"/>
          <w:sz w:val="20"/>
        </w:rPr>
        <w:t>6.9</w:t>
      </w:r>
      <w:r>
        <w:rPr>
          <w:rFonts w:ascii="HYShuSongErKW" w:hAnsi="HYShuSongErKW" w:eastAsia="HYShuSongErKW"/>
          <w:b w:val="0"/>
          <w:i w:val="0"/>
          <w:color w:val="000007"/>
          <w:sz w:val="20"/>
        </w:rPr>
        <w:t xml:space="preserve"> 小结</w:t>
      </w:r>
      <w:r>
        <w:rPr>
          <w:rFonts w:ascii="Times New Roman" w:hAnsi="Times New Roman" w:eastAsia="Times New Roman"/>
          <w:b w:val="0"/>
          <w:i w:val="0"/>
          <w:color w:val="000007"/>
          <w:sz w:val="20"/>
        </w:rPr>
        <w:t xml:space="preserve">.........................................................................................................................................................31 </w:t>
      </w:r>
      <w:r>
        <w:rPr>
          <w:rFonts w:ascii="HYShuSongErKW" w:hAnsi="HYShuSongErKW" w:eastAsia="HYShuSongErKW"/>
          <w:b w:val="0"/>
          <w:i w:val="0"/>
          <w:color w:val="000007"/>
          <w:sz w:val="20"/>
        </w:rPr>
        <w:t>第</w:t>
      </w:r>
      <w:r>
        <w:rPr>
          <w:rFonts w:ascii="Helvetica Neue" w:hAnsi="Helvetica Neue" w:eastAsia="Helvetica Neue"/>
          <w:b/>
          <w:i w:val="0"/>
          <w:color w:val="000007"/>
          <w:sz w:val="20"/>
        </w:rPr>
        <w:t xml:space="preserve"> 7</w:t>
      </w:r>
      <w:r>
        <w:rPr>
          <w:rFonts w:ascii="HYShuSongErKW" w:hAnsi="HYShuSongErKW" w:eastAsia="HYShuSongErKW"/>
          <w:b w:val="0"/>
          <w:i w:val="0"/>
          <w:color w:val="000007"/>
          <w:sz w:val="20"/>
        </w:rPr>
        <w:t xml:space="preserve"> 章 知识图谱</w:t>
      </w:r>
      <w:r>
        <w:rPr>
          <w:rFonts w:ascii="Times New Roman" w:hAnsi="Times New Roman" w:eastAsia="Times New Roman"/>
          <w:b/>
          <w:i w:val="0"/>
          <w:color w:val="000007"/>
          <w:sz w:val="20"/>
        </w:rPr>
        <w:t xml:space="preserve">..................................................................................................................................................33 </w:t>
      </w:r>
      <w:r>
        <w:rPr>
          <w:rFonts w:ascii="Helvetica Neue" w:hAnsi="Helvetica Neue" w:eastAsia="Helvetica Neue"/>
          <w:b w:val="0"/>
          <w:i w:val="0"/>
          <w:color w:val="000007"/>
          <w:sz w:val="20"/>
        </w:rPr>
        <w:t>7.1</w:t>
      </w:r>
      <w:r>
        <w:rPr>
          <w:rFonts w:ascii="HYShuSongErKW" w:hAnsi="HYShuSongErKW" w:eastAsia="HYShuSongErKW"/>
          <w:b w:val="0"/>
          <w:i w:val="0"/>
          <w:color w:val="000007"/>
          <w:sz w:val="20"/>
        </w:rPr>
        <w:t xml:space="preserve"> 知识图谱简介</w:t>
      </w:r>
      <w:r>
        <w:rPr>
          <w:rFonts w:ascii="Times New Roman" w:hAnsi="Times New Roman" w:eastAsia="Times New Roman"/>
          <w:b w:val="0"/>
          <w:i w:val="0"/>
          <w:color w:val="000007"/>
          <w:sz w:val="20"/>
        </w:rPr>
        <w:t xml:space="preserve">.........................................................................................................................................33 </w:t>
      </w:r>
      <w:r>
        <w:rPr>
          <w:rFonts w:ascii="Helvetica Neue" w:hAnsi="Helvetica Neue" w:eastAsia="Helvetica Neue"/>
          <w:b w:val="0"/>
          <w:i w:val="0"/>
          <w:color w:val="000007"/>
          <w:sz w:val="20"/>
        </w:rPr>
        <w:t>7.2</w:t>
      </w:r>
      <w:r>
        <w:rPr>
          <w:rFonts w:ascii="HYShuSongErKW" w:hAnsi="HYShuSongErKW" w:eastAsia="HYShuSongErKW"/>
          <w:b w:val="0"/>
          <w:i w:val="0"/>
          <w:color w:val="000007"/>
          <w:sz w:val="20"/>
        </w:rPr>
        <w:t xml:space="preserve"> 知识表示和知识建模</w:t>
      </w:r>
      <w:r>
        <w:rPr>
          <w:rFonts w:ascii="Times New Roman" w:hAnsi="Times New Roman" w:eastAsia="Times New Roman"/>
          <w:b w:val="0"/>
          <w:i w:val="0"/>
          <w:color w:val="000007"/>
          <w:sz w:val="20"/>
        </w:rPr>
        <w:t xml:space="preserve">.............................................................................................................................34 </w:t>
      </w:r>
      <w:r>
        <w:rPr>
          <w:rFonts w:ascii="Helvetica Neue" w:hAnsi="Helvetica Neue" w:eastAsia="Helvetica Neue"/>
          <w:b w:val="0"/>
          <w:i w:val="0"/>
          <w:color w:val="000007"/>
          <w:sz w:val="20"/>
        </w:rPr>
        <w:t>7.3</w:t>
      </w:r>
      <w:r>
        <w:rPr>
          <w:rFonts w:ascii="HYShuSongErKW" w:hAnsi="HYShuSongErKW" w:eastAsia="HYShuSongErKW"/>
          <w:b w:val="0"/>
          <w:i w:val="0"/>
          <w:color w:val="000007"/>
          <w:sz w:val="20"/>
        </w:rPr>
        <w:t xml:space="preserve"> 知识抽取</w:t>
      </w:r>
      <w:r>
        <w:rPr>
          <w:rFonts w:ascii="Times New Roman" w:hAnsi="Times New Roman" w:eastAsia="Times New Roman"/>
          <w:b w:val="0"/>
          <w:i w:val="0"/>
          <w:color w:val="000007"/>
          <w:sz w:val="20"/>
        </w:rPr>
        <w:t xml:space="preserve">.................................................................................................................................................34 </w:t>
      </w:r>
      <w:r>
        <w:rPr>
          <w:rFonts w:ascii="Helvetica Neue" w:hAnsi="Helvetica Neue" w:eastAsia="Helvetica Neue"/>
          <w:b w:val="0"/>
          <w:i w:val="0"/>
          <w:color w:val="000007"/>
          <w:sz w:val="20"/>
        </w:rPr>
        <w:t>7.4</w:t>
      </w:r>
      <w:r>
        <w:rPr>
          <w:rFonts w:ascii="HYShuSongErKW" w:hAnsi="HYShuSongErKW" w:eastAsia="HYShuSongErKW"/>
          <w:b w:val="0"/>
          <w:i w:val="0"/>
          <w:color w:val="000007"/>
          <w:sz w:val="20"/>
        </w:rPr>
        <w:t xml:space="preserve"> 知识存储</w:t>
      </w:r>
      <w:r>
        <w:rPr>
          <w:rFonts w:ascii="Times New Roman" w:hAnsi="Times New Roman" w:eastAsia="Times New Roman"/>
          <w:b w:val="0"/>
          <w:i w:val="0"/>
          <w:color w:val="000007"/>
          <w:sz w:val="20"/>
        </w:rPr>
        <w:t xml:space="preserve">.................................................................................................................................................35 </w:t>
      </w:r>
      <w:r>
        <w:rPr>
          <w:rFonts w:ascii="Helvetica Neue" w:hAnsi="Helvetica Neue" w:eastAsia="Helvetica Neue"/>
          <w:b w:val="0"/>
          <w:i w:val="0"/>
          <w:color w:val="000007"/>
          <w:sz w:val="20"/>
        </w:rPr>
        <w:t>7.5</w:t>
      </w:r>
      <w:r>
        <w:rPr>
          <w:rFonts w:ascii="HYShuSongErKW" w:hAnsi="HYShuSongErKW" w:eastAsia="HYShuSongErKW"/>
          <w:b w:val="0"/>
          <w:i w:val="0"/>
          <w:color w:val="000007"/>
          <w:sz w:val="20"/>
        </w:rPr>
        <w:t xml:space="preserve"> 知识融合</w:t>
      </w:r>
      <w:r>
        <w:rPr>
          <w:rFonts w:ascii="Times New Roman" w:hAnsi="Times New Roman" w:eastAsia="Times New Roman"/>
          <w:b w:val="0"/>
          <w:i w:val="0"/>
          <w:color w:val="000007"/>
          <w:sz w:val="20"/>
        </w:rPr>
        <w:t xml:space="preserve">.................................................................................................................................................36 </w:t>
      </w:r>
      <w:r>
        <w:rPr>
          <w:rFonts w:ascii="Helvetica Neue" w:hAnsi="Helvetica Neue" w:eastAsia="Helvetica Neue"/>
          <w:b w:val="0"/>
          <w:i w:val="0"/>
          <w:color w:val="000007"/>
          <w:sz w:val="20"/>
        </w:rPr>
        <w:t>7.6</w:t>
      </w:r>
      <w:r>
        <w:rPr>
          <w:rFonts w:ascii="HYShuSongErKW" w:hAnsi="HYShuSongErKW" w:eastAsia="HYShuSongErKW"/>
          <w:b w:val="0"/>
          <w:i w:val="0"/>
          <w:color w:val="000007"/>
          <w:sz w:val="20"/>
        </w:rPr>
        <w:t xml:space="preserve"> 知识推理</w:t>
      </w:r>
      <w:r>
        <w:rPr>
          <w:rFonts w:ascii="Times New Roman" w:hAnsi="Times New Roman" w:eastAsia="Times New Roman"/>
          <w:b w:val="0"/>
          <w:i w:val="0"/>
          <w:color w:val="000007"/>
          <w:sz w:val="20"/>
        </w:rPr>
        <w:t xml:space="preserve">.................................................................................................................................................36 </w:t>
      </w:r>
      <w:r>
        <w:rPr>
          <w:rFonts w:ascii="Helvetica Neue" w:hAnsi="Helvetica Neue" w:eastAsia="Helvetica Neue"/>
          <w:b w:val="0"/>
          <w:i w:val="0"/>
          <w:color w:val="000007"/>
          <w:sz w:val="20"/>
        </w:rPr>
        <w:t>7.7</w:t>
      </w:r>
      <w:r>
        <w:rPr>
          <w:rFonts w:ascii="HYShuSongErKW" w:hAnsi="HYShuSongErKW" w:eastAsia="HYShuSongErKW"/>
          <w:b w:val="0"/>
          <w:i w:val="0"/>
          <w:color w:val="000007"/>
          <w:sz w:val="20"/>
        </w:rPr>
        <w:t xml:space="preserve"> 知识图谱的应用</w:t>
      </w:r>
      <w:r>
        <w:rPr>
          <w:rFonts w:ascii="Times New Roman" w:hAnsi="Times New Roman" w:eastAsia="Times New Roman"/>
          <w:b w:val="0"/>
          <w:i w:val="0"/>
          <w:color w:val="000007"/>
          <w:sz w:val="20"/>
        </w:rPr>
        <w:t xml:space="preserve">.....................................................................................................................................37 </w:t>
      </w:r>
      <w:r>
        <w:rPr>
          <w:rFonts w:ascii="Helvetica Neue" w:hAnsi="Helvetica Neue" w:eastAsia="Helvetica Neue"/>
          <w:b w:val="0"/>
          <w:i w:val="0"/>
          <w:color w:val="000007"/>
          <w:sz w:val="20"/>
        </w:rPr>
        <w:t>7.8</w:t>
      </w:r>
      <w:r>
        <w:rPr>
          <w:rFonts w:ascii="HYShuSongErKW" w:hAnsi="HYShuSongErKW" w:eastAsia="HYShuSongErKW"/>
          <w:b w:val="0"/>
          <w:i w:val="0"/>
          <w:color w:val="000007"/>
          <w:sz w:val="20"/>
        </w:rPr>
        <w:t xml:space="preserve"> 小结</w:t>
      </w:r>
      <w:r>
        <w:rPr>
          <w:rFonts w:ascii="Times New Roman" w:hAnsi="Times New Roman" w:eastAsia="Times New Roman"/>
          <w:b w:val="0"/>
          <w:i w:val="0"/>
          <w:color w:val="000007"/>
          <w:sz w:val="20"/>
        </w:rPr>
        <w:t>.........................................................................................................................................................37</w:t>
      </w:r>
    </w:p>
    <w:p>
      <w:pPr>
        <w:autoSpaceDN w:val="0"/>
        <w:autoSpaceDE w:val="0"/>
        <w:widowControl/>
        <w:spacing w:line="198" w:lineRule="exact" w:before="10358" w:after="0"/>
        <w:ind w:left="0" w:right="0" w:firstLine="0"/>
        <w:jc w:val="center"/>
      </w:pPr>
      <w:r>
        <w:rPr>
          <w:rFonts w:ascii="Times New Roman" w:hAnsi="Times New Roman" w:eastAsia="Times New Roman"/>
          <w:b w:val="0"/>
          <w:i w:val="0"/>
          <w:color w:val="000007"/>
          <w:sz w:val="18"/>
        </w:rPr>
        <w:t>II</w:t>
      </w:r>
    </w:p>
    <w:p>
      <w:pPr>
        <w:sectPr>
          <w:pgSz w:w="11906" w:h="16838"/>
          <w:pgMar w:top="742" w:right="1422" w:bottom="370" w:left="1440" w:header="720" w:footer="720" w:gutter="0"/>
          <w:cols w:space="720" w:num="1" w:equalWidth="0">
            <w:col w:w="9044" w:space="0"/>
            <w:col w:w="9046" w:space="0"/>
          </w:cols>
          <w:docGrid w:linePitch="360"/>
        </w:sectPr>
      </w:pPr>
    </w:p>
    <w:p>
      <w:pPr>
        <w:autoSpaceDN w:val="0"/>
        <w:autoSpaceDE w:val="0"/>
        <w:widowControl/>
        <w:spacing w:line="220" w:lineRule="exact" w:before="0" w:after="518"/>
        <w:ind w:left="0" w:right="0"/>
      </w:pPr>
    </w:p>
    <w:p>
      <w:pPr>
        <w:autoSpaceDN w:val="0"/>
        <w:autoSpaceDE w:val="0"/>
        <w:widowControl/>
        <w:spacing w:line="260" w:lineRule="exact" w:before="0" w:after="0"/>
        <w:ind w:left="0" w:right="0" w:firstLine="0"/>
        <w:jc w:val="center"/>
      </w:pPr>
      <w:r>
        <w:rPr>
          <w:rFonts w:ascii="HYShuSongErKW" w:hAnsi="HYShuSongErKW" w:eastAsia="HYShuSongErKW"/>
          <w:b w:val="0"/>
          <w:i w:val="0"/>
          <w:color w:val="2D74B5"/>
          <w:sz w:val="26"/>
        </w:rPr>
        <w:t>引言</w:t>
      </w:r>
    </w:p>
    <w:p>
      <w:pPr>
        <w:autoSpaceDN w:val="0"/>
        <w:autoSpaceDE w:val="0"/>
        <w:widowControl/>
        <w:spacing w:line="210" w:lineRule="exact" w:before="482" w:after="0"/>
        <w:ind w:left="0" w:right="0" w:firstLine="0"/>
        <w:jc w:val="center"/>
      </w:pPr>
      <w:r>
        <w:rPr>
          <w:rFonts w:ascii="HYShuSongErKW" w:hAnsi="HYShuSongErKW" w:eastAsia="HYShuSongErKW"/>
          <w:b w:val="0"/>
          <w:i w:val="0"/>
          <w:color w:val="000007"/>
          <w:sz w:val="21"/>
        </w:rPr>
        <w:t>小白刚进入人工智能体系的时候，总是被很多未知的名词以及茫茫内容所淹没，本系列文章的内</w:t>
      </w:r>
    </w:p>
    <w:p>
      <w:pPr>
        <w:autoSpaceDN w:val="0"/>
        <w:autoSpaceDE w:val="0"/>
        <w:widowControl/>
        <w:spacing w:line="210" w:lineRule="exact" w:before="198" w:after="0"/>
        <w:ind w:left="0" w:right="0" w:firstLine="0"/>
        <w:jc w:val="center"/>
      </w:pPr>
      <w:r>
        <w:rPr>
          <w:rFonts w:ascii="HYShuSongErKW" w:hAnsi="HYShuSongErKW" w:eastAsia="HYShuSongErKW"/>
          <w:b w:val="0"/>
          <w:i w:val="0"/>
          <w:color w:val="000007"/>
          <w:sz w:val="21"/>
        </w:rPr>
        <w:t>容收集整理于网络，核心目的是为了帮助大家建立正确的人工智能基本概念认知，看完本内容后，</w:t>
      </w:r>
    </w:p>
    <w:p>
      <w:pPr>
        <w:autoSpaceDN w:val="0"/>
        <w:autoSpaceDE w:val="0"/>
        <w:widowControl/>
        <w:spacing w:line="208" w:lineRule="exact" w:before="202" w:after="0"/>
        <w:ind w:left="0" w:right="0" w:firstLine="0"/>
        <w:jc w:val="center"/>
      </w:pPr>
      <w:r>
        <w:rPr>
          <w:rFonts w:ascii="HYShuSongErKW" w:hAnsi="HYShuSongErKW" w:eastAsia="HYShuSongErKW"/>
          <w:b w:val="0"/>
          <w:i w:val="0"/>
          <w:color w:val="000007"/>
          <w:sz w:val="21"/>
        </w:rPr>
        <w:t>你基本上对于人工智能，机器学习，深度学习，计算机视觉，自然语言处理，知识图谱等章节会</w:t>
      </w:r>
    </w:p>
    <w:p>
      <w:pPr>
        <w:autoSpaceDN w:val="0"/>
        <w:autoSpaceDE w:val="0"/>
        <w:widowControl/>
        <w:spacing w:line="208" w:lineRule="exact" w:before="200" w:after="0"/>
        <w:ind w:left="0" w:right="0" w:firstLine="0"/>
        <w:jc w:val="left"/>
      </w:pPr>
      <w:r>
        <w:rPr>
          <w:rFonts w:ascii="HYShuSongErKW" w:hAnsi="HYShuSongErKW" w:eastAsia="HYShuSongErKW"/>
          <w:b w:val="0"/>
          <w:i w:val="0"/>
          <w:color w:val="000007"/>
          <w:sz w:val="21"/>
        </w:rPr>
        <w:t>有个宏观的认知，是非常适合且简单的入门读物。</w:t>
      </w:r>
    </w:p>
    <w:p>
      <w:pPr>
        <w:autoSpaceDN w:val="0"/>
        <w:autoSpaceDE w:val="0"/>
        <w:widowControl/>
        <w:spacing w:line="232" w:lineRule="exact" w:before="188" w:after="0"/>
        <w:ind w:left="0" w:right="0" w:firstLine="0"/>
        <w:jc w:val="center"/>
      </w:pPr>
      <w:r>
        <w:rPr>
          <w:rFonts w:ascii="HYShuSongErKW" w:hAnsi="HYShuSongErKW" w:eastAsia="HYShuSongErKW"/>
          <w:b w:val="0"/>
          <w:i w:val="0"/>
          <w:color w:val="000007"/>
          <w:sz w:val="21"/>
        </w:rPr>
        <w:t>后续会持续的补齐相关内容和概念。需要最新版本的可以扫描下方二维码添加</w:t>
      </w:r>
      <w:r>
        <w:rPr>
          <w:rFonts w:ascii="Times New Roman" w:hAnsi="Times New Roman" w:eastAsia="Times New Roman"/>
          <w:b w:val="0"/>
          <w:i w:val="0"/>
          <w:color w:val="000007"/>
          <w:sz w:val="21"/>
        </w:rPr>
        <w:t xml:space="preserve"> v</w:t>
      </w:r>
      <w:r>
        <w:rPr>
          <w:rFonts w:ascii="HYShuSongErKW" w:hAnsi="HYShuSongErKW" w:eastAsia="HYShuSongErKW"/>
          <w:b w:val="0"/>
          <w:i w:val="0"/>
          <w:color w:val="000007"/>
          <w:sz w:val="21"/>
        </w:rPr>
        <w:t>：</w:t>
      </w:r>
      <w:r>
        <w:rPr>
          <w:rFonts w:ascii="Times New Roman" w:hAnsi="Times New Roman" w:eastAsia="Times New Roman"/>
          <w:b w:val="0"/>
          <w:i w:val="0"/>
          <w:color w:val="000007"/>
          <w:sz w:val="21"/>
        </w:rPr>
        <w:t>freesia1225</w:t>
      </w:r>
      <w:r>
        <w:rPr>
          <w:rFonts w:ascii="HYShuSongErKW" w:hAnsi="HYShuSongErKW" w:eastAsia="HYShuSongErKW"/>
          <w:b w:val="0"/>
          <w:i w:val="0"/>
          <w:color w:val="000007"/>
          <w:sz w:val="21"/>
        </w:rPr>
        <w:t xml:space="preserve"> 免费</w:t>
      </w:r>
    </w:p>
    <w:p>
      <w:pPr>
        <w:autoSpaceDN w:val="0"/>
        <w:autoSpaceDE w:val="0"/>
        <w:widowControl/>
        <w:spacing w:line="210" w:lineRule="exact" w:before="192" w:after="0"/>
        <w:ind w:left="0" w:right="0" w:firstLine="0"/>
        <w:jc w:val="left"/>
      </w:pPr>
      <w:r>
        <w:rPr>
          <w:rFonts w:ascii="HYShuSongErKW" w:hAnsi="HYShuSongErKW" w:eastAsia="HYShuSongErKW"/>
          <w:b w:val="0"/>
          <w:i w:val="0"/>
          <w:color w:val="000007"/>
          <w:sz w:val="21"/>
        </w:rPr>
        <w:t>领取</w:t>
      </w:r>
    </w:p>
    <w:p>
      <w:pPr>
        <w:autoSpaceDN w:val="0"/>
        <w:autoSpaceDE w:val="0"/>
        <w:widowControl/>
        <w:spacing w:line="240" w:lineRule="auto" w:before="1508" w:after="0"/>
        <w:ind w:left="0" w:right="3660" w:firstLine="0"/>
        <w:jc w:val="right"/>
      </w:pPr>
      <w:r>
        <w:drawing>
          <wp:inline xmlns:a="http://schemas.openxmlformats.org/drawingml/2006/main" xmlns:pic="http://schemas.openxmlformats.org/drawingml/2006/picture">
            <wp:extent cx="1593850" cy="147701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593850" cy="1477010"/>
                    </a:xfrm>
                    <a:prstGeom prst="rect"/>
                  </pic:spPr>
                </pic:pic>
              </a:graphicData>
            </a:graphic>
          </wp:inline>
        </w:drawing>
      </w:r>
    </w:p>
    <w:p>
      <w:pPr>
        <w:autoSpaceDN w:val="0"/>
        <w:autoSpaceDE w:val="0"/>
        <w:widowControl/>
        <w:spacing w:line="210" w:lineRule="exact" w:before="1920" w:after="0"/>
        <w:ind w:left="0" w:right="0" w:firstLine="0"/>
        <w:jc w:val="left"/>
      </w:pPr>
      <w:r>
        <w:rPr>
          <w:rFonts w:ascii="HYShuSongErKW" w:hAnsi="HYShuSongErKW" w:eastAsia="HYShuSongErKW"/>
          <w:b w:val="0"/>
          <w:i w:val="0"/>
          <w:color w:val="000007"/>
          <w:sz w:val="21"/>
        </w:rPr>
        <w:t>本文主要内容参考：</w:t>
      </w:r>
    </w:p>
    <w:p>
      <w:pPr>
        <w:autoSpaceDN w:val="0"/>
        <w:autoSpaceDE w:val="0"/>
        <w:widowControl/>
        <w:spacing w:line="208" w:lineRule="exact" w:before="62" w:after="0"/>
        <w:ind w:left="0" w:right="0" w:firstLine="0"/>
        <w:jc w:val="left"/>
      </w:pPr>
      <w:r>
        <w:rPr>
          <w:rFonts w:ascii="HYShuSongErKW" w:hAnsi="HYShuSongErKW" w:eastAsia="HYShuSongErKW"/>
          <w:b w:val="0"/>
          <w:i w:val="0"/>
          <w:color w:val="000007"/>
          <w:sz w:val="21"/>
        </w:rPr>
        <w:t>《人工智能导论》</w:t>
      </w:r>
    </w:p>
    <w:p>
      <w:pPr>
        <w:autoSpaceDN w:val="0"/>
        <w:autoSpaceDE w:val="0"/>
        <w:widowControl/>
        <w:spacing w:line="210" w:lineRule="exact" w:before="304" w:after="0"/>
        <w:ind w:left="0" w:right="0" w:firstLine="0"/>
        <w:jc w:val="left"/>
      </w:pPr>
      <w:r>
        <w:rPr>
          <w:rFonts w:ascii="HYShuSongErKW" w:hAnsi="HYShuSongErKW" w:eastAsia="HYShuSongErKW"/>
          <w:b w:val="0"/>
          <w:i w:val="0"/>
          <w:color w:val="000007"/>
          <w:sz w:val="21"/>
        </w:rPr>
        <w:t>主要参考网址链接：</w:t>
      </w:r>
    </w:p>
    <w:p>
      <w:pPr>
        <w:autoSpaceDN w:val="0"/>
        <w:autoSpaceDE w:val="0"/>
        <w:widowControl/>
        <w:spacing w:line="232" w:lineRule="exact" w:before="42" w:after="0"/>
        <w:ind w:left="0" w:right="0" w:firstLine="0"/>
        <w:jc w:val="left"/>
      </w:pPr>
      <w:r>
        <w:rPr>
          <w:rFonts w:ascii="Times New Roman" w:hAnsi="Times New Roman" w:eastAsia="Times New Roman"/>
          <w:b w:val="0"/>
          <w:i w:val="0"/>
          <w:color w:val="000007"/>
          <w:sz w:val="21"/>
        </w:rPr>
        <w:t>https://www.processon.com/view/6149ec3ee401fd7861a8a70a?fromnew=1</w:t>
      </w:r>
    </w:p>
    <w:p>
      <w:pPr>
        <w:autoSpaceDN w:val="0"/>
        <w:autoSpaceDE w:val="0"/>
        <w:widowControl/>
        <w:spacing w:line="198" w:lineRule="exact" w:before="4402" w:after="0"/>
        <w:ind w:left="0" w:right="0" w:firstLine="0"/>
        <w:jc w:val="center"/>
      </w:pPr>
      <w:r>
        <w:rPr>
          <w:rFonts w:ascii="Times New Roman" w:hAnsi="Times New Roman" w:eastAsia="Times New Roman"/>
          <w:b w:val="0"/>
          <w:i w:val="0"/>
          <w:color w:val="000007"/>
          <w:sz w:val="18"/>
        </w:rPr>
        <w:t>III</w:t>
      </w:r>
    </w:p>
    <w:p>
      <w:pPr>
        <w:sectPr>
          <w:pgSz w:w="11906" w:h="16838"/>
          <w:pgMar w:top="740" w:right="1416" w:bottom="370" w:left="1440" w:header="720" w:footer="720" w:gutter="0"/>
          <w:cols w:space="720" w:num="1" w:equalWidth="0">
            <w:col w:w="9050" w:space="0"/>
            <w:col w:w="9044" w:space="0"/>
            <w:col w:w="9046" w:space="0"/>
          </w:cols>
          <w:docGrid w:linePitch="360"/>
        </w:sectPr>
      </w:pPr>
    </w:p>
    <w:p>
      <w:pPr>
        <w:autoSpaceDN w:val="0"/>
        <w:autoSpaceDE w:val="0"/>
        <w:widowControl/>
        <w:spacing w:line="220" w:lineRule="exact" w:before="0" w:after="518"/>
        <w:ind w:left="0" w:right="0"/>
      </w:pPr>
    </w:p>
    <w:p>
      <w:pPr>
        <w:autoSpaceDN w:val="0"/>
        <w:autoSpaceDE w:val="0"/>
        <w:widowControl/>
        <w:spacing w:line="260" w:lineRule="exact" w:before="0" w:after="0"/>
        <w:ind w:left="0" w:right="0" w:firstLine="0"/>
        <w:jc w:val="left"/>
      </w:pPr>
      <w:r>
        <w:rPr>
          <w:rFonts w:ascii="HYShuSongErKW" w:hAnsi="HYShuSongErKW" w:eastAsia="HYShuSongErKW"/>
          <w:b w:val="0"/>
          <w:i w:val="0"/>
          <w:color w:val="2D74B5"/>
          <w:sz w:val="26"/>
        </w:rPr>
        <w:t>第１章 人工智能概述</w:t>
      </w:r>
    </w:p>
    <w:p>
      <w:pPr>
        <w:autoSpaceDN w:val="0"/>
        <w:tabs>
          <w:tab w:pos="500" w:val="left"/>
        </w:tabs>
        <w:autoSpaceDE w:val="0"/>
        <w:widowControl/>
        <w:spacing w:line="408" w:lineRule="exact" w:before="86" w:after="0"/>
        <w:ind w:left="0" w:right="6192" w:firstLine="0"/>
        <w:jc w:val="left"/>
      </w:pPr>
      <w:r>
        <w:rPr>
          <w:rFonts w:ascii="Helvetica Neue" w:hAnsi="Helvetica Neue" w:eastAsia="Helvetica Neue"/>
          <w:b w:val="0"/>
          <w:i w:val="0"/>
          <w:color w:val="1F4D78"/>
          <w:sz w:val="24"/>
        </w:rPr>
        <w:t>1.1</w:t>
      </w:r>
      <w:r>
        <w:rPr>
          <w:rFonts w:ascii="HYShuSongErKW" w:hAnsi="HYShuSongErKW" w:eastAsia="HYShuSongErKW"/>
          <w:b w:val="0"/>
          <w:i w:val="0"/>
          <w:color w:val="1F4D78"/>
          <w:sz w:val="24"/>
        </w:rPr>
        <w:t xml:space="preserve"> 人工智能简介 </w:t>
      </w:r>
      <w:r>
        <w:br/>
      </w:r>
      <w:r>
        <w:tab/>
      </w:r>
      <w:r>
        <w:rPr>
          <w:rFonts w:ascii="HYShuSongErKW" w:hAnsi="HYShuSongErKW" w:eastAsia="HYShuSongErKW"/>
          <w:b w:val="0"/>
          <w:i w:val="0"/>
          <w:color w:val="000007"/>
          <w:sz w:val="20"/>
        </w:rPr>
        <w:t xml:space="preserve">1. 人工智能的定义 </w:t>
      </w:r>
      <w:r>
        <w:br/>
      </w:r>
      <w:r>
        <w:tab/>
      </w:r>
      <w:r>
        <w:rPr>
          <w:rFonts w:ascii="HYShuSongErKW" w:hAnsi="HYShuSongErKW" w:eastAsia="HYShuSongErKW"/>
          <w:b w:val="0"/>
          <w:i w:val="0"/>
          <w:color w:val="000007"/>
          <w:sz w:val="20"/>
        </w:rPr>
        <w:t xml:space="preserve">2. 人工智能的特点 </w:t>
      </w:r>
      <w:r>
        <w:br/>
      </w:r>
      <w:r>
        <w:tab/>
      </w:r>
      <w:r>
        <w:rPr>
          <w:rFonts w:ascii="HYShuSongErKW" w:hAnsi="HYShuSongErKW" w:eastAsia="HYShuSongErKW"/>
          <w:b w:val="0"/>
          <w:i w:val="0"/>
          <w:color w:val="000007"/>
          <w:sz w:val="20"/>
        </w:rPr>
        <w:t xml:space="preserve">3. 人工智能的分类 </w:t>
      </w:r>
      <w:r>
        <w:br/>
      </w:r>
      <w:r>
        <w:rPr>
          <w:rFonts w:ascii="Helvetica Neue" w:hAnsi="Helvetica Neue" w:eastAsia="Helvetica Neue"/>
          <w:b w:val="0"/>
          <w:i w:val="0"/>
          <w:color w:val="1F4D78"/>
          <w:sz w:val="24"/>
        </w:rPr>
        <w:t>1.2</w:t>
      </w:r>
      <w:r>
        <w:rPr>
          <w:rFonts w:ascii="HYShuSongErKW" w:hAnsi="HYShuSongErKW" w:eastAsia="HYShuSongErKW"/>
          <w:b w:val="0"/>
          <w:i w:val="0"/>
          <w:color w:val="1F4D78"/>
          <w:sz w:val="24"/>
        </w:rPr>
        <w:t xml:space="preserve"> 人工智能的起源与发展</w:t>
      </w:r>
    </w:p>
    <w:p>
      <w:pPr>
        <w:autoSpaceDN w:val="0"/>
        <w:tabs>
          <w:tab w:pos="500" w:val="left"/>
        </w:tabs>
        <w:autoSpaceDE w:val="0"/>
        <w:widowControl/>
        <w:spacing w:line="402" w:lineRule="exact" w:before="12" w:after="0"/>
        <w:ind w:left="0" w:right="4464" w:firstLine="0"/>
        <w:jc w:val="left"/>
      </w:pPr>
      <w:r>
        <w:tab/>
      </w:r>
      <w:r>
        <w:rPr>
          <w:rFonts w:ascii="HYShuSongErKW" w:hAnsi="HYShuSongErKW" w:eastAsia="HYShuSongErKW"/>
          <w:b w:val="0"/>
          <w:i w:val="0"/>
          <w:color w:val="000007"/>
          <w:sz w:val="20"/>
        </w:rPr>
        <w:t xml:space="preserve">1. 人工智能的历史 </w:t>
      </w:r>
      <w:r>
        <w:br/>
      </w:r>
      <w:r>
        <w:tab/>
      </w:r>
      <w:r>
        <w:rPr>
          <w:rFonts w:ascii="HYShuSongErKW" w:hAnsi="HYShuSongErKW" w:eastAsia="HYShuSongErKW"/>
          <w:b w:val="0"/>
          <w:i w:val="0"/>
          <w:color w:val="000007"/>
          <w:sz w:val="20"/>
        </w:rPr>
        <w:t xml:space="preserve">2. 我国的人工智能发展现状 </w:t>
      </w:r>
      <w:r>
        <w:br/>
      </w:r>
      <w:r>
        <w:rPr>
          <w:rFonts w:ascii="Helvetica Neue" w:hAnsi="Helvetica Neue" w:eastAsia="Helvetica Neue"/>
          <w:b w:val="0"/>
          <w:i w:val="0"/>
          <w:color w:val="1F4D78"/>
          <w:sz w:val="24"/>
        </w:rPr>
        <w:t>1.3</w:t>
      </w:r>
      <w:r>
        <w:rPr>
          <w:rFonts w:ascii="HYShuSongErKW" w:hAnsi="HYShuSongErKW" w:eastAsia="HYShuSongErKW"/>
          <w:b w:val="0"/>
          <w:i w:val="0"/>
          <w:color w:val="1F4D78"/>
          <w:sz w:val="24"/>
        </w:rPr>
        <w:t xml:space="preserve"> 人工智能的研究内容 </w:t>
      </w:r>
      <w:r>
        <w:br/>
      </w:r>
      <w:r>
        <w:tab/>
      </w:r>
      <w:r>
        <w:rPr>
          <w:rFonts w:ascii="HYShuSongErKW" w:hAnsi="HYShuSongErKW" w:eastAsia="HYShuSongErKW"/>
          <w:b w:val="0"/>
          <w:i w:val="0"/>
          <w:color w:val="000007"/>
          <w:sz w:val="20"/>
        </w:rPr>
        <w:t xml:space="preserve">1. 认知建模 </w:t>
      </w:r>
      <w:r>
        <w:br/>
      </w:r>
      <w:r>
        <w:tab/>
      </w:r>
      <w:r>
        <w:rPr>
          <w:rFonts w:ascii="HYShuSongErKW" w:hAnsi="HYShuSongErKW" w:eastAsia="HYShuSongErKW"/>
          <w:b w:val="0"/>
          <w:i w:val="0"/>
          <w:color w:val="000007"/>
          <w:sz w:val="20"/>
        </w:rPr>
        <w:t xml:space="preserve">2. 知识表示 </w:t>
      </w:r>
      <w:r>
        <w:br/>
      </w:r>
      <w:r>
        <w:tab/>
      </w:r>
      <w:r>
        <w:rPr>
          <w:rFonts w:ascii="HYShuSongErKW" w:hAnsi="HYShuSongErKW" w:eastAsia="HYShuSongErKW"/>
          <w:b w:val="0"/>
          <w:i w:val="0"/>
          <w:color w:val="000007"/>
          <w:sz w:val="20"/>
        </w:rPr>
        <w:t xml:space="preserve">3. 知识应用 </w:t>
      </w:r>
      <w:r>
        <w:br/>
      </w:r>
      <w:r>
        <w:tab/>
      </w:r>
      <w:r>
        <w:rPr>
          <w:rFonts w:ascii="HYShuSongErKW" w:hAnsi="HYShuSongErKW" w:eastAsia="HYShuSongErKW"/>
          <w:b w:val="0"/>
          <w:i w:val="0"/>
          <w:color w:val="000007"/>
          <w:sz w:val="20"/>
        </w:rPr>
        <w:t xml:space="preserve">4. 推理 </w:t>
      </w:r>
      <w:r>
        <w:br/>
      </w:r>
      <w:r>
        <w:tab/>
      </w:r>
      <w:r>
        <w:rPr>
          <w:rFonts w:ascii="HYShuSongErKW" w:hAnsi="HYShuSongErKW" w:eastAsia="HYShuSongErKW"/>
          <w:b w:val="0"/>
          <w:i w:val="0"/>
          <w:color w:val="000007"/>
          <w:sz w:val="20"/>
        </w:rPr>
        <w:t xml:space="preserve">5. 机器感知 </w:t>
      </w:r>
      <w:r>
        <w:br/>
      </w:r>
      <w:r>
        <w:tab/>
      </w:r>
      <w:r>
        <w:rPr>
          <w:rFonts w:ascii="HYShuSongErKW" w:hAnsi="HYShuSongErKW" w:eastAsia="HYShuSongErKW"/>
          <w:b w:val="0"/>
          <w:i w:val="0"/>
          <w:color w:val="000007"/>
          <w:sz w:val="20"/>
        </w:rPr>
        <w:t xml:space="preserve">6. 机器思维 </w:t>
      </w:r>
      <w:r>
        <w:br/>
      </w:r>
      <w:r>
        <w:tab/>
      </w:r>
      <w:r>
        <w:rPr>
          <w:rFonts w:ascii="HYShuSongErKW" w:hAnsi="HYShuSongErKW" w:eastAsia="HYShuSongErKW"/>
          <w:b w:val="0"/>
          <w:i w:val="0"/>
          <w:color w:val="000007"/>
          <w:sz w:val="20"/>
        </w:rPr>
        <w:t xml:space="preserve">7. 机器学习 </w:t>
      </w:r>
      <w:r>
        <w:br/>
      </w:r>
      <w:r>
        <w:tab/>
      </w:r>
      <w:r>
        <w:rPr>
          <w:rFonts w:ascii="HYShuSongErKW" w:hAnsi="HYShuSongErKW" w:eastAsia="HYShuSongErKW"/>
          <w:b w:val="0"/>
          <w:i w:val="0"/>
          <w:color w:val="000007"/>
          <w:sz w:val="20"/>
        </w:rPr>
        <w:t xml:space="preserve">8. 机器行为 </w:t>
      </w:r>
      <w:r>
        <w:br/>
      </w:r>
      <w:r>
        <w:rPr>
          <w:rFonts w:ascii="Helvetica Neue" w:hAnsi="Helvetica Neue" w:eastAsia="Helvetica Neue"/>
          <w:b w:val="0"/>
          <w:i w:val="0"/>
          <w:color w:val="1F4D78"/>
          <w:sz w:val="24"/>
        </w:rPr>
        <w:t>1.4</w:t>
      </w:r>
      <w:r>
        <w:rPr>
          <w:rFonts w:ascii="HYShuSongErKW" w:hAnsi="HYShuSongErKW" w:eastAsia="HYShuSongErKW"/>
          <w:b w:val="0"/>
          <w:i w:val="0"/>
          <w:color w:val="1F4D78"/>
          <w:sz w:val="24"/>
        </w:rPr>
        <w:t xml:space="preserve"> 人工智能领域的著名专家与代表性人物 </w:t>
      </w:r>
      <w:r>
        <w:br/>
      </w:r>
      <w:r>
        <w:tab/>
      </w:r>
      <w:r>
        <w:rPr>
          <w:rFonts w:ascii="HYShuSongErKW" w:hAnsi="HYShuSongErKW" w:eastAsia="HYShuSongErKW"/>
          <w:b w:val="0"/>
          <w:i w:val="0"/>
          <w:color w:val="000007"/>
          <w:sz w:val="20"/>
        </w:rPr>
        <w:t xml:space="preserve">1. 艾伦 图灵 </w:t>
      </w:r>
      <w:r>
        <w:br/>
      </w:r>
      <w:r>
        <w:tab/>
      </w:r>
      <w:r>
        <w:rPr>
          <w:rFonts w:ascii="HYShuSongErKW" w:hAnsi="HYShuSongErKW" w:eastAsia="HYShuSongErKW"/>
          <w:b w:val="0"/>
          <w:i w:val="0"/>
          <w:color w:val="000007"/>
          <w:sz w:val="20"/>
        </w:rPr>
        <w:t xml:space="preserve">2. 斯图尔特 罗素 </w:t>
      </w:r>
      <w:r>
        <w:br/>
      </w:r>
      <w:r>
        <w:tab/>
      </w:r>
      <w:r>
        <w:rPr>
          <w:rFonts w:ascii="HYShuSongErKW" w:hAnsi="HYShuSongErKW" w:eastAsia="HYShuSongErKW"/>
          <w:b w:val="0"/>
          <w:i w:val="0"/>
          <w:color w:val="000007"/>
          <w:sz w:val="20"/>
        </w:rPr>
        <w:t xml:space="preserve">3. 斯蒂芬 霍金 </w:t>
      </w:r>
      <w:r>
        <w:br/>
      </w:r>
      <w:r>
        <w:tab/>
      </w:r>
      <w:r>
        <w:rPr>
          <w:rFonts w:ascii="HYShuSongErKW" w:hAnsi="HYShuSongErKW" w:eastAsia="HYShuSongErKW"/>
          <w:b w:val="0"/>
          <w:i w:val="0"/>
          <w:color w:val="000007"/>
          <w:sz w:val="20"/>
        </w:rPr>
        <w:t xml:space="preserve">4. 贾斯汀 卡塞尔 </w:t>
      </w:r>
      <w:r>
        <w:br/>
      </w:r>
      <w:r>
        <w:tab/>
      </w:r>
      <w:r>
        <w:rPr>
          <w:rFonts w:ascii="HYShuSongErKW" w:hAnsi="HYShuSongErKW" w:eastAsia="HYShuSongErKW"/>
          <w:b w:val="0"/>
          <w:i w:val="0"/>
          <w:color w:val="000007"/>
          <w:sz w:val="20"/>
        </w:rPr>
        <w:t xml:space="preserve">5. 约翰 麦卡锡 </w:t>
      </w:r>
      <w:r>
        <w:br/>
      </w:r>
      <w:r>
        <w:tab/>
      </w:r>
      <w:r>
        <w:rPr>
          <w:rFonts w:ascii="HYShuSongErKW" w:hAnsi="HYShuSongErKW" w:eastAsia="HYShuSongErKW"/>
          <w:b w:val="0"/>
          <w:i w:val="0"/>
          <w:color w:val="000007"/>
          <w:sz w:val="20"/>
        </w:rPr>
        <w:t xml:space="preserve">6. 吴恩达 </w:t>
      </w:r>
      <w:r>
        <w:br/>
      </w:r>
      <w:r>
        <w:tab/>
      </w:r>
      <w:r>
        <w:rPr>
          <w:rFonts w:ascii="HYShuSongErKW" w:hAnsi="HYShuSongErKW" w:eastAsia="HYShuSongErKW"/>
          <w:b w:val="0"/>
          <w:i w:val="0"/>
          <w:color w:val="000007"/>
          <w:sz w:val="20"/>
        </w:rPr>
        <w:t xml:space="preserve">7. 德米什 哈萨比斯 </w:t>
      </w:r>
      <w:r>
        <w:br/>
      </w:r>
      <w:r>
        <w:rPr>
          <w:rFonts w:ascii="Helvetica Neue" w:hAnsi="Helvetica Neue" w:eastAsia="Helvetica Neue"/>
          <w:b w:val="0"/>
          <w:i w:val="0"/>
          <w:color w:val="1F4D78"/>
          <w:sz w:val="24"/>
        </w:rPr>
        <w:t>1.5</w:t>
      </w:r>
      <w:r>
        <w:rPr>
          <w:rFonts w:ascii="HYShuSongErKW" w:hAnsi="HYShuSongErKW" w:eastAsia="HYShuSongErKW"/>
          <w:b w:val="0"/>
          <w:i w:val="0"/>
          <w:color w:val="1F4D78"/>
          <w:sz w:val="24"/>
        </w:rPr>
        <w:t xml:space="preserve"> 人工智能研究的主要学派 </w:t>
      </w:r>
      <w:r>
        <w:br/>
      </w:r>
      <w:r>
        <w:tab/>
      </w:r>
      <w:r>
        <w:rPr>
          <w:rFonts w:ascii="HYShuSongErKW" w:hAnsi="HYShuSongErKW" w:eastAsia="HYShuSongErKW"/>
          <w:b w:val="0"/>
          <w:i w:val="0"/>
          <w:color w:val="000007"/>
          <w:sz w:val="20"/>
        </w:rPr>
        <w:t xml:space="preserve">1. 符号主义 </w:t>
      </w:r>
      <w:r>
        <w:br/>
      </w:r>
      <w:r>
        <w:tab/>
      </w:r>
      <w:r>
        <w:rPr>
          <w:rFonts w:ascii="HYShuSongErKW" w:hAnsi="HYShuSongErKW" w:eastAsia="HYShuSongErKW"/>
          <w:b w:val="0"/>
          <w:i w:val="0"/>
          <w:color w:val="000007"/>
          <w:sz w:val="20"/>
        </w:rPr>
        <w:t xml:space="preserve">2. 连接主义 </w:t>
      </w:r>
      <w:r>
        <w:br/>
      </w:r>
      <w:r>
        <w:tab/>
      </w:r>
      <w:r>
        <w:rPr>
          <w:rFonts w:ascii="HYShuSongErKW" w:hAnsi="HYShuSongErKW" w:eastAsia="HYShuSongErKW"/>
          <w:b w:val="0"/>
          <w:i w:val="0"/>
          <w:color w:val="000007"/>
          <w:sz w:val="20"/>
        </w:rPr>
        <w:t xml:space="preserve">3. 行为主义 </w:t>
      </w:r>
      <w:r>
        <w:br/>
      </w:r>
      <w:r>
        <w:rPr>
          <w:rFonts w:ascii="Helvetica Neue" w:hAnsi="Helvetica Neue" w:eastAsia="Helvetica Neue"/>
          <w:b w:val="0"/>
          <w:i w:val="0"/>
          <w:color w:val="1F4D78"/>
          <w:sz w:val="24"/>
        </w:rPr>
        <w:t>1.6</w:t>
      </w:r>
      <w:r>
        <w:rPr>
          <w:rFonts w:ascii="HYShuSongErKW" w:hAnsi="HYShuSongErKW" w:eastAsia="HYShuSongErKW"/>
          <w:b w:val="0"/>
          <w:i w:val="0"/>
          <w:color w:val="1F4D78"/>
          <w:sz w:val="24"/>
        </w:rPr>
        <w:t xml:space="preserve"> 人工智能的应用</w:t>
      </w:r>
    </w:p>
    <w:p>
      <w:pPr>
        <w:autoSpaceDN w:val="0"/>
        <w:autoSpaceDE w:val="0"/>
        <w:widowControl/>
        <w:spacing w:line="390" w:lineRule="exact" w:before="24" w:after="0"/>
        <w:ind w:left="500" w:right="7056" w:firstLine="0"/>
        <w:jc w:val="left"/>
      </w:pPr>
      <w:r>
        <w:rPr>
          <w:rFonts w:ascii="HYShuSongErKW" w:hAnsi="HYShuSongErKW" w:eastAsia="HYShuSongErKW"/>
          <w:b w:val="0"/>
          <w:i w:val="0"/>
          <w:color w:val="000007"/>
          <w:sz w:val="20"/>
        </w:rPr>
        <w:t xml:space="preserve">1. 专家系统 </w:t>
      </w:r>
      <w:r>
        <w:br/>
      </w:r>
      <w:r>
        <w:rPr>
          <w:rFonts w:ascii="HYShuSongErKW" w:hAnsi="HYShuSongErKW" w:eastAsia="HYShuSongErKW"/>
          <w:b w:val="0"/>
          <w:i w:val="0"/>
          <w:color w:val="000007"/>
          <w:sz w:val="20"/>
        </w:rPr>
        <w:t xml:space="preserve">2. 自然语言处理 </w:t>
      </w:r>
      <w:r>
        <w:br/>
      </w:r>
      <w:r>
        <w:rPr>
          <w:rFonts w:ascii="HYShuSongErKW" w:hAnsi="HYShuSongErKW" w:eastAsia="HYShuSongErKW"/>
          <w:b w:val="0"/>
          <w:i w:val="0"/>
          <w:color w:val="000007"/>
          <w:sz w:val="20"/>
        </w:rPr>
        <w:t xml:space="preserve">3. 博弈 </w:t>
      </w:r>
      <w:r>
        <w:br/>
      </w:r>
      <w:r>
        <w:rPr>
          <w:rFonts w:ascii="HYShuSongErKW" w:hAnsi="HYShuSongErKW" w:eastAsia="HYShuSongErKW"/>
          <w:b w:val="0"/>
          <w:i w:val="0"/>
          <w:color w:val="000007"/>
          <w:sz w:val="20"/>
        </w:rPr>
        <w:t>4. 搜索</w:t>
      </w:r>
    </w:p>
    <w:p>
      <w:pPr>
        <w:autoSpaceDN w:val="0"/>
        <w:tabs>
          <w:tab w:pos="946" w:val="left"/>
          <w:tab w:pos="4468" w:val="left"/>
        </w:tabs>
        <w:autoSpaceDE w:val="0"/>
        <w:widowControl/>
        <w:spacing w:line="240" w:lineRule="auto" w:before="274" w:after="0"/>
        <w:ind w:left="164" w:right="0" w:firstLine="0"/>
        <w:jc w:val="left"/>
      </w:pPr>
      <w:r>
        <w:drawing>
          <wp:inline xmlns:a="http://schemas.openxmlformats.org/drawingml/2006/main" xmlns:pic="http://schemas.openxmlformats.org/drawingml/2006/picture">
            <wp:extent cx="499109" cy="462279"/>
            <wp:docPr id="2" name="Picture 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1</w:t>
      </w:r>
    </w:p>
    <w:p>
      <w:pPr>
        <w:sectPr>
          <w:pgSz w:w="11906" w:h="16838"/>
          <w:pgMar w:top="740" w:right="1440" w:bottom="354" w:left="1440" w:header="720" w:footer="720" w:gutter="0"/>
          <w:cols w:space="720" w:num="1" w:equalWidth="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356" w:lineRule="exact" w:before="0" w:after="0"/>
        <w:ind w:left="0" w:right="7528" w:firstLine="0"/>
        <w:jc w:val="right"/>
      </w:pPr>
      <w:r>
        <w:rPr>
          <w:rFonts w:ascii="HYShuSongErKW" w:hAnsi="HYShuSongErKW" w:eastAsia="HYShuSongErKW"/>
          <w:b w:val="0"/>
          <w:i w:val="0"/>
          <w:color w:val="000007"/>
          <w:sz w:val="20"/>
        </w:rPr>
        <w:t xml:space="preserve">5. 感知问题 </w:t>
      </w:r>
      <w:r>
        <w:br/>
      </w:r>
      <w:r>
        <w:rPr>
          <w:rFonts w:ascii="HYShuSongErKW" w:hAnsi="HYShuSongErKW" w:eastAsia="HYShuSongErKW"/>
          <w:b w:val="0"/>
          <w:i w:val="0"/>
          <w:color w:val="000007"/>
          <w:sz w:val="20"/>
        </w:rPr>
        <w:t xml:space="preserve">6. 模式识别 </w:t>
      </w:r>
      <w:r>
        <w:br/>
      </w:r>
      <w:r>
        <w:rPr>
          <w:rFonts w:ascii="HYShuSongErKW" w:hAnsi="HYShuSongErKW" w:eastAsia="HYShuSongErKW"/>
          <w:b w:val="0"/>
          <w:i w:val="0"/>
          <w:color w:val="000007"/>
          <w:sz w:val="20"/>
        </w:rPr>
        <w:t xml:space="preserve">7. 机器人学 </w:t>
      </w:r>
      <w:r>
        <w:br/>
      </w:r>
      <w:r>
        <w:rPr>
          <w:rFonts w:ascii="Helvetica Neue" w:hAnsi="Helvetica Neue" w:eastAsia="Helvetica Neue"/>
          <w:b w:val="0"/>
          <w:i w:val="0"/>
          <w:color w:val="1F4D78"/>
          <w:sz w:val="24"/>
        </w:rPr>
        <w:t>1.7</w:t>
      </w:r>
      <w:r>
        <w:rPr>
          <w:rFonts w:ascii="HYShuSongErKW" w:hAnsi="HYShuSongErKW" w:eastAsia="HYShuSongErKW"/>
          <w:b w:val="0"/>
          <w:i w:val="0"/>
          <w:color w:val="1F4D78"/>
          <w:sz w:val="24"/>
        </w:rPr>
        <w:t xml:space="preserve"> 小结</w:t>
      </w:r>
    </w:p>
    <w:p>
      <w:pPr>
        <w:autoSpaceDN w:val="0"/>
        <w:autoSpaceDE w:val="0"/>
        <w:widowControl/>
        <w:spacing w:line="392" w:lineRule="exact" w:before="18" w:after="0"/>
        <w:ind w:left="500" w:right="0" w:firstLine="0"/>
        <w:jc w:val="left"/>
      </w:pPr>
      <w:r>
        <w:rPr>
          <w:rFonts w:ascii="HYShuSongErKW" w:hAnsi="HYShuSongErKW" w:eastAsia="HYShuSongErKW"/>
          <w:b w:val="0"/>
          <w:i w:val="0"/>
          <w:color w:val="000007"/>
          <w:sz w:val="20"/>
        </w:rPr>
        <w:t xml:space="preserve">（1）人工智能是研究、开发用于模拟、延伸和扩展人的智能的理论、方法、技术及应用系统的一 </w:t>
      </w:r>
      <w:r>
        <w:rPr>
          <w:rFonts w:ascii="HYShuSongErKW" w:hAnsi="HYShuSongErKW" w:eastAsia="HYShuSongErKW"/>
          <w:b w:val="0"/>
          <w:i w:val="0"/>
          <w:color w:val="000007"/>
          <w:sz w:val="20"/>
        </w:rPr>
        <w:t>门新的技术科学。</w:t>
      </w:r>
    </w:p>
    <w:p>
      <w:pPr>
        <w:autoSpaceDN w:val="0"/>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（2）人工智能学科有着十分广泛和极其丰富的研究内容，不同的人工智能研究者从不同的角度对 </w:t>
      </w:r>
      <w:r>
        <w:rPr>
          <w:rFonts w:ascii="HYShuSongErKW" w:hAnsi="HYShuSongErKW" w:eastAsia="HYShuSongErKW"/>
          <w:b w:val="0"/>
          <w:i w:val="0"/>
          <w:color w:val="000007"/>
          <w:sz w:val="20"/>
        </w:rPr>
        <w:t>人工智能的研究内容进行了分类。</w:t>
      </w:r>
    </w:p>
    <w:p>
      <w:pPr>
        <w:autoSpaceDN w:val="0"/>
        <w:autoSpaceDE w:val="0"/>
        <w:widowControl/>
        <w:spacing w:line="198" w:lineRule="exact" w:before="190" w:after="0"/>
        <w:ind w:left="500" w:right="0" w:firstLine="0"/>
        <w:jc w:val="left"/>
      </w:pPr>
      <w:r>
        <w:rPr>
          <w:rFonts w:ascii="HYShuSongErKW" w:hAnsi="HYShuSongErKW" w:eastAsia="HYShuSongErKW"/>
          <w:b w:val="0"/>
          <w:i w:val="0"/>
          <w:color w:val="000007"/>
          <w:sz w:val="20"/>
        </w:rPr>
        <w:t>（3）对人工智能研究影响较大的主要有符号主义、连接主义和行为主义三大学派。</w:t>
      </w:r>
    </w:p>
    <w:p>
      <w:pPr>
        <w:autoSpaceDN w:val="0"/>
        <w:tabs>
          <w:tab w:pos="946" w:val="left"/>
          <w:tab w:pos="4468" w:val="left"/>
        </w:tabs>
        <w:autoSpaceDE w:val="0"/>
        <w:widowControl/>
        <w:spacing w:line="240" w:lineRule="auto" w:before="10538" w:after="0"/>
        <w:ind w:left="164" w:right="0" w:firstLine="0"/>
        <w:jc w:val="left"/>
      </w:pPr>
      <w:r>
        <w:drawing>
          <wp:inline xmlns:a="http://schemas.openxmlformats.org/drawingml/2006/main" xmlns:pic="http://schemas.openxmlformats.org/drawingml/2006/picture">
            <wp:extent cx="499109" cy="462279"/>
            <wp:docPr id="3" name="Picture 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2</w:t>
      </w:r>
    </w:p>
    <w:p>
      <w:pPr>
        <w:sectPr>
          <w:pgSz w:w="11906" w:h="16838"/>
          <w:pgMar w:top="736" w:right="1440" w:bottom="354" w:left="1440" w:header="720" w:footer="720" w:gutter="0"/>
          <w:cols w:space="720" w:num="1" w:equalWidth="0">
            <w:col w:w="9026" w:space="0"/>
            <w:col w:w="9026" w:space="0"/>
            <w:col w:w="9050" w:space="0"/>
            <w:col w:w="9044" w:space="0"/>
            <w:col w:w="9046" w:space="0"/>
          </w:cols>
          <w:docGrid w:linePitch="360"/>
        </w:sectPr>
      </w:pPr>
    </w:p>
    <w:p>
      <w:pPr>
        <w:autoSpaceDN w:val="0"/>
        <w:autoSpaceDE w:val="0"/>
        <w:widowControl/>
        <w:spacing w:line="220" w:lineRule="exact" w:before="0" w:after="518"/>
        <w:ind w:left="0" w:right="0"/>
      </w:pPr>
    </w:p>
    <w:p>
      <w:pPr>
        <w:autoSpaceDN w:val="0"/>
        <w:autoSpaceDE w:val="0"/>
        <w:widowControl/>
        <w:spacing w:line="260" w:lineRule="exact" w:before="0" w:after="0"/>
        <w:ind w:left="0" w:right="0" w:firstLine="0"/>
        <w:jc w:val="left"/>
      </w:pPr>
      <w:r>
        <w:rPr>
          <w:rFonts w:ascii="HYShuSongErKW" w:hAnsi="HYShuSongErKW" w:eastAsia="HYShuSongErKW"/>
          <w:b w:val="0"/>
          <w:i w:val="0"/>
          <w:color w:val="2D74B5"/>
          <w:sz w:val="26"/>
        </w:rPr>
        <w:t>第２章 人工智能基础知识</w:t>
      </w:r>
    </w:p>
    <w:p>
      <w:pPr>
        <w:autoSpaceDN w:val="0"/>
        <w:autoSpaceDE w:val="0"/>
        <w:widowControl/>
        <w:spacing w:line="278" w:lineRule="exact" w:before="236" w:after="0"/>
        <w:ind w:left="0" w:right="0" w:firstLine="0"/>
        <w:jc w:val="left"/>
      </w:pPr>
      <w:r>
        <w:rPr>
          <w:rFonts w:ascii="Helvetica Neue" w:hAnsi="Helvetica Neue" w:eastAsia="Helvetica Neue"/>
          <w:b w:val="0"/>
          <w:i w:val="0"/>
          <w:color w:val="1F4D78"/>
          <w:sz w:val="24"/>
        </w:rPr>
        <w:t>2.1</w:t>
      </w:r>
      <w:r>
        <w:rPr>
          <w:rFonts w:ascii="HYShuSongErKW" w:hAnsi="HYShuSongErKW" w:eastAsia="HYShuSongErKW"/>
          <w:b w:val="0"/>
          <w:i w:val="0"/>
          <w:color w:val="1F4D78"/>
          <w:sz w:val="24"/>
        </w:rPr>
        <w:t xml:space="preserve"> 人工</w:t>
      </w:r>
      <w:r>
        <w:rPr>
          <w:rFonts w:ascii="HYShuSongErKW" w:hAnsi="HYShuSongErKW" w:eastAsia="HYShuSongErKW"/>
          <w:b w:val="0"/>
          <w:i w:val="0"/>
          <w:color w:val="2D74B5"/>
          <w:sz w:val="26"/>
        </w:rPr>
        <w:t>智能的数学基础</w:t>
      </w:r>
    </w:p>
    <w:p>
      <w:pPr>
        <w:autoSpaceDN w:val="0"/>
        <w:autoSpaceDE w:val="0"/>
        <w:widowControl/>
        <w:spacing w:line="390" w:lineRule="exact" w:before="40" w:after="0"/>
        <w:ind w:left="850" w:right="144" w:hanging="350"/>
        <w:jc w:val="left"/>
      </w:pPr>
      <w:r>
        <w:rPr>
          <w:rFonts w:ascii="HYShuSongErKW" w:hAnsi="HYShuSongErKW" w:eastAsia="HYShuSongErKW"/>
          <w:b w:val="0"/>
          <w:i w:val="0"/>
          <w:color w:val="000007"/>
          <w:sz w:val="20"/>
        </w:rPr>
        <w:t xml:space="preserve">1. 微积分 </w:t>
      </w:r>
      <w:r>
        <w:br/>
      </w:r>
      <w:r>
        <w:rPr>
          <w:rFonts w:ascii="HYShuSongErKW" w:hAnsi="HYShuSongErKW" w:eastAsia="HYShuSongErKW"/>
          <w:b w:val="0"/>
          <w:i w:val="0"/>
          <w:color w:val="000007"/>
          <w:sz w:val="20"/>
        </w:rPr>
        <w:t xml:space="preserve">微积分又称为“初等数学分析”，它是一门纯粹的数学理论，也是现代数学的基础，在商 </w:t>
      </w:r>
      <w:r>
        <w:rPr>
          <w:rFonts w:ascii="HYShuSongErKW" w:hAnsi="HYShuSongErKW" w:eastAsia="HYShuSongErKW"/>
          <w:b w:val="0"/>
          <w:i w:val="0"/>
          <w:color w:val="000007"/>
          <w:sz w:val="20"/>
        </w:rPr>
        <w:t xml:space="preserve">学、科学和工程学领域有广泛的应用，主要用来解决那些仅依靠代数学和几何学不能有效解 </w:t>
      </w:r>
      <w:r>
        <w:rPr>
          <w:rFonts w:ascii="HYShuSongErKW" w:hAnsi="HYShuSongErKW" w:eastAsia="HYShuSongErKW"/>
          <w:b w:val="0"/>
          <w:i w:val="0"/>
          <w:color w:val="000007"/>
          <w:sz w:val="20"/>
        </w:rPr>
        <w:t>决的问题。</w:t>
      </w:r>
    </w:p>
    <w:p>
      <w:pPr>
        <w:autoSpaceDN w:val="0"/>
        <w:tabs>
          <w:tab w:pos="1200" w:val="left"/>
        </w:tabs>
        <w:autoSpaceDE w:val="0"/>
        <w:widowControl/>
        <w:spacing w:line="390" w:lineRule="exact" w:before="0" w:after="0"/>
        <w:ind w:left="850" w:right="4320" w:firstLine="0"/>
        <w:jc w:val="left"/>
      </w:pPr>
      <w:r>
        <w:rPr>
          <w:rFonts w:ascii="HYShuSongErKW" w:hAnsi="HYShuSongErKW" w:eastAsia="HYShuSongErKW"/>
          <w:b w:val="0"/>
          <w:i w:val="0"/>
          <w:color w:val="000007"/>
          <w:sz w:val="20"/>
        </w:rPr>
        <w:t>对于机器学习而言，微积分的主要作用如下</w:t>
      </w:r>
      <w:r>
        <w:br/>
      </w:r>
      <w:r>
        <w:tab/>
      </w:r>
      <w:r>
        <w:rPr>
          <w:rFonts w:ascii="HYShuSongErKW" w:hAnsi="HYShuSongErKW" w:eastAsia="HYShuSongErKW"/>
          <w:b w:val="0"/>
          <w:i w:val="0"/>
          <w:color w:val="000007"/>
          <w:sz w:val="20"/>
        </w:rPr>
        <w:t>（1）求解函数的极值。</w:t>
      </w:r>
    </w:p>
    <w:p>
      <w:pPr>
        <w:autoSpaceDN w:val="0"/>
        <w:autoSpaceDE w:val="0"/>
        <w:widowControl/>
        <w:spacing w:line="198" w:lineRule="exact" w:before="190" w:after="0"/>
        <w:ind w:left="1200" w:right="0" w:firstLine="0"/>
        <w:jc w:val="left"/>
      </w:pPr>
      <w:r>
        <w:rPr>
          <w:rFonts w:ascii="HYShuSongErKW" w:hAnsi="HYShuSongErKW" w:eastAsia="HYShuSongErKW"/>
          <w:b w:val="0"/>
          <w:i w:val="0"/>
          <w:color w:val="000007"/>
          <w:sz w:val="20"/>
        </w:rPr>
        <w:t>（2）分析函数的性质。</w:t>
      </w:r>
    </w:p>
    <w:p>
      <w:pPr>
        <w:autoSpaceDN w:val="0"/>
        <w:tabs>
          <w:tab w:pos="850" w:val="left"/>
        </w:tabs>
        <w:autoSpaceDE w:val="0"/>
        <w:widowControl/>
        <w:spacing w:line="388" w:lineRule="exact" w:before="4" w:after="0"/>
        <w:ind w:left="500" w:right="1152" w:firstLine="0"/>
        <w:jc w:val="left"/>
      </w:pPr>
      <w:r>
        <w:rPr>
          <w:rFonts w:ascii="HYShuSongErKW" w:hAnsi="HYShuSongErKW" w:eastAsia="HYShuSongErKW"/>
          <w:b w:val="0"/>
          <w:i w:val="0"/>
          <w:color w:val="000007"/>
          <w:sz w:val="20"/>
        </w:rPr>
        <w:t xml:space="preserve">2. 线性代数 </w:t>
      </w:r>
      <w:r>
        <w:br/>
      </w:r>
      <w:r>
        <w:tab/>
      </w:r>
      <w:r>
        <w:rPr>
          <w:rFonts w:ascii="HYShuSongErKW" w:hAnsi="HYShuSongErKW" w:eastAsia="HYShuSongErKW"/>
          <w:b w:val="0"/>
          <w:i w:val="0"/>
          <w:color w:val="000007"/>
          <w:sz w:val="20"/>
        </w:rPr>
        <w:t>线性代数研究的是向量空间以及将一个向量空间映射到另一个向量空间的函数。</w:t>
      </w:r>
    </w:p>
    <w:p>
      <w:pPr>
        <w:autoSpaceDN w:val="0"/>
        <w:autoSpaceDE w:val="0"/>
        <w:widowControl/>
        <w:spacing w:line="388" w:lineRule="exact" w:before="4" w:after="0"/>
        <w:ind w:left="850" w:right="144" w:firstLine="0"/>
        <w:jc w:val="left"/>
      </w:pPr>
      <w:r>
        <w:rPr>
          <w:rFonts w:ascii="HYShuSongErKW" w:hAnsi="HYShuSongErKW" w:eastAsia="HYShuSongErKW"/>
          <w:b w:val="0"/>
          <w:i w:val="0"/>
          <w:color w:val="000007"/>
          <w:sz w:val="20"/>
        </w:rPr>
        <w:t xml:space="preserve">在人工智能中，线性代数是计算的根本，因为所有的数据都是以矩阵的形式存在的，任何一 </w:t>
      </w:r>
      <w:r>
        <w:rPr>
          <w:rFonts w:ascii="HYShuSongErKW" w:hAnsi="HYShuSongErKW" w:eastAsia="HYShuSongErKW"/>
          <w:b w:val="0"/>
          <w:i w:val="0"/>
          <w:color w:val="000007"/>
          <w:sz w:val="20"/>
        </w:rPr>
        <w:t>步操作都是在进行矩阵相乘、相加等。</w:t>
      </w:r>
    </w:p>
    <w:p>
      <w:pPr>
        <w:autoSpaceDN w:val="0"/>
        <w:tabs>
          <w:tab w:pos="1200" w:val="left"/>
        </w:tabs>
        <w:autoSpaceDE w:val="0"/>
        <w:widowControl/>
        <w:spacing w:line="388" w:lineRule="exact" w:before="4" w:after="0"/>
        <w:ind w:left="850" w:right="4464" w:firstLine="0"/>
        <w:jc w:val="left"/>
      </w:pPr>
      <w:r>
        <w:rPr>
          <w:rFonts w:ascii="HYShuSongErKW" w:hAnsi="HYShuSongErKW" w:eastAsia="HYShuSongErKW"/>
          <w:b w:val="0"/>
          <w:i w:val="0"/>
          <w:color w:val="000007"/>
          <w:sz w:val="20"/>
        </w:rPr>
        <w:t>线性代数在人工智能领域的主要应用如下</w:t>
      </w:r>
      <w:r>
        <w:br/>
      </w:r>
      <w:r>
        <w:tab/>
      </w:r>
      <w:r>
        <w:rPr>
          <w:rFonts w:ascii="HYShuSongErKW" w:hAnsi="HYShuSongErKW" w:eastAsia="HYShuSongErKW"/>
          <w:b w:val="0"/>
          <w:i w:val="0"/>
          <w:color w:val="000007"/>
          <w:sz w:val="20"/>
        </w:rPr>
        <w:t>（1）搜索引擎的排名。</w:t>
      </w:r>
    </w:p>
    <w:p>
      <w:pPr>
        <w:autoSpaceDN w:val="0"/>
        <w:autoSpaceDE w:val="0"/>
        <w:widowControl/>
        <w:spacing w:line="200" w:lineRule="exact" w:before="192" w:after="0"/>
        <w:ind w:left="1200" w:right="0" w:firstLine="0"/>
        <w:jc w:val="left"/>
      </w:pPr>
      <w:r>
        <w:rPr>
          <w:rFonts w:ascii="HYShuSongErKW" w:hAnsi="HYShuSongErKW" w:eastAsia="HYShuSongErKW"/>
          <w:b w:val="0"/>
          <w:i w:val="0"/>
          <w:color w:val="000007"/>
          <w:sz w:val="20"/>
        </w:rPr>
        <w:t>（2）线性规划。</w:t>
      </w:r>
    </w:p>
    <w:p>
      <w:pPr>
        <w:autoSpaceDN w:val="0"/>
        <w:autoSpaceDE w:val="0"/>
        <w:widowControl/>
        <w:spacing w:line="198" w:lineRule="exact" w:before="190" w:after="0"/>
        <w:ind w:left="1200" w:right="0" w:firstLine="0"/>
        <w:jc w:val="left"/>
      </w:pPr>
      <w:r>
        <w:rPr>
          <w:rFonts w:ascii="HYShuSongErKW" w:hAnsi="HYShuSongErKW" w:eastAsia="HYShuSongErKW"/>
          <w:b w:val="0"/>
          <w:i w:val="0"/>
          <w:color w:val="000007"/>
          <w:sz w:val="20"/>
        </w:rPr>
        <w:t>（3）纠错码。</w:t>
      </w:r>
    </w:p>
    <w:p>
      <w:pPr>
        <w:autoSpaceDN w:val="0"/>
        <w:autoSpaceDE w:val="0"/>
        <w:widowControl/>
        <w:spacing w:line="200" w:lineRule="exact" w:before="192" w:after="0"/>
        <w:ind w:left="1200" w:right="0" w:firstLine="0"/>
        <w:jc w:val="left"/>
      </w:pPr>
      <w:r>
        <w:rPr>
          <w:rFonts w:ascii="HYShuSongErKW" w:hAnsi="HYShuSongErKW" w:eastAsia="HYShuSongErKW"/>
          <w:b w:val="0"/>
          <w:i w:val="0"/>
          <w:color w:val="000007"/>
          <w:sz w:val="20"/>
        </w:rPr>
        <w:t>（4）信号分析。</w:t>
      </w:r>
    </w:p>
    <w:p>
      <w:pPr>
        <w:autoSpaceDN w:val="0"/>
        <w:autoSpaceDE w:val="0"/>
        <w:widowControl/>
        <w:spacing w:line="198" w:lineRule="exact" w:before="190" w:after="0"/>
        <w:ind w:left="1200" w:right="0" w:firstLine="0"/>
        <w:jc w:val="left"/>
      </w:pPr>
      <w:r>
        <w:rPr>
          <w:rFonts w:ascii="HYShuSongErKW" w:hAnsi="HYShuSongErKW" w:eastAsia="HYShuSongErKW"/>
          <w:b w:val="0"/>
          <w:i w:val="0"/>
          <w:color w:val="000007"/>
          <w:sz w:val="20"/>
        </w:rPr>
        <w:t>（5）面部识别。</w:t>
      </w:r>
    </w:p>
    <w:p>
      <w:pPr>
        <w:autoSpaceDN w:val="0"/>
        <w:autoSpaceDE w:val="0"/>
        <w:widowControl/>
        <w:spacing w:line="200" w:lineRule="exact" w:before="192" w:after="0"/>
        <w:ind w:left="1200" w:right="0" w:firstLine="0"/>
        <w:jc w:val="left"/>
      </w:pPr>
      <w:r>
        <w:rPr>
          <w:rFonts w:ascii="HYShuSongErKW" w:hAnsi="HYShuSongErKW" w:eastAsia="HYShuSongErKW"/>
          <w:b w:val="0"/>
          <w:i w:val="0"/>
          <w:color w:val="000007"/>
          <w:sz w:val="20"/>
        </w:rPr>
        <w:t>（6）量子计算。</w:t>
      </w:r>
    </w:p>
    <w:p>
      <w:pPr>
        <w:autoSpaceDN w:val="0"/>
        <w:autoSpaceDE w:val="0"/>
        <w:widowControl/>
        <w:spacing w:line="390" w:lineRule="exact" w:before="0" w:after="0"/>
        <w:ind w:left="850" w:right="720" w:hanging="350"/>
        <w:jc w:val="left"/>
      </w:pPr>
      <w:r>
        <w:rPr>
          <w:rFonts w:ascii="HYShuSongErKW" w:hAnsi="HYShuSongErKW" w:eastAsia="HYShuSongErKW"/>
          <w:b w:val="0"/>
          <w:i w:val="0"/>
          <w:color w:val="000007"/>
          <w:sz w:val="20"/>
        </w:rPr>
        <w:t xml:space="preserve">3. 概率论与数理统计 </w:t>
      </w:r>
      <w:r>
        <w:br/>
      </w:r>
      <w:r>
        <w:rPr>
          <w:rFonts w:ascii="HYShuSongErKW" w:hAnsi="HYShuSongErKW" w:eastAsia="HYShuSongErKW"/>
          <w:b w:val="0"/>
          <w:i w:val="0"/>
          <w:color w:val="000007"/>
          <w:sz w:val="20"/>
        </w:rPr>
        <w:t>概率论是研究随机现象数量规律的数学分支，是一门研究事情发生的可能性的学问。</w:t>
      </w:r>
      <w:r>
        <w:rPr>
          <w:rFonts w:ascii="HYShuSongErKW" w:hAnsi="HYShuSongErKW" w:eastAsia="HYShuSongErKW"/>
          <w:b w:val="0"/>
          <w:i w:val="0"/>
          <w:color w:val="000007"/>
          <w:sz w:val="20"/>
        </w:rPr>
        <w:t>数理统计以概率论为基础，研究大量随机现象的统计规律性。</w:t>
      </w:r>
    </w:p>
    <w:p>
      <w:pPr>
        <w:autoSpaceDN w:val="0"/>
        <w:autoSpaceDE w:val="0"/>
        <w:widowControl/>
        <w:spacing w:line="390" w:lineRule="exact" w:before="2" w:after="0"/>
        <w:ind w:left="850" w:right="144" w:firstLine="0"/>
        <w:jc w:val="left"/>
      </w:pPr>
      <w:r>
        <w:rPr>
          <w:rFonts w:ascii="HYShuSongErKW" w:hAnsi="HYShuSongErKW" w:eastAsia="HYShuSongErKW"/>
          <w:b w:val="0"/>
          <w:i w:val="0"/>
          <w:color w:val="000007"/>
          <w:sz w:val="20"/>
        </w:rPr>
        <w:t xml:space="preserve">机器学习除了处理不确定量之外，也需处理随机量，而不确定性和随机性可能来自多个方 </w:t>
      </w:r>
      <w:r>
        <w:rPr>
          <w:rFonts w:ascii="HYShuSongErKW" w:hAnsi="HYShuSongErKW" w:eastAsia="HYShuSongErKW"/>
          <w:b w:val="0"/>
          <w:i w:val="0"/>
          <w:color w:val="000007"/>
          <w:sz w:val="20"/>
        </w:rPr>
        <w:t xml:space="preserve">面，从而可以使用概率论来量化不确定性 </w:t>
      </w:r>
      <w:r>
        <w:br/>
      </w:r>
      <w:r>
        <w:rPr>
          <w:rFonts w:ascii="HYShuSongErKW" w:hAnsi="HYShuSongErKW" w:eastAsia="HYShuSongErKW"/>
          <w:b w:val="0"/>
          <w:i w:val="0"/>
          <w:color w:val="000007"/>
          <w:sz w:val="20"/>
        </w:rPr>
        <w:t xml:space="preserve">在人工智能算法中无论是对于数据的处理还是分析，数据的拟合还是决策等，概率与统计都 </w:t>
      </w:r>
      <w:r>
        <w:rPr>
          <w:rFonts w:ascii="HYShuSongErKW" w:hAnsi="HYShuSongErKW" w:eastAsia="HYShuSongErKW"/>
          <w:b w:val="0"/>
          <w:i w:val="0"/>
          <w:color w:val="000007"/>
          <w:sz w:val="20"/>
        </w:rPr>
        <w:t>可以为其提供重要的支持。</w:t>
      </w:r>
    </w:p>
    <w:p>
      <w:pPr>
        <w:autoSpaceDN w:val="0"/>
        <w:tabs>
          <w:tab w:pos="850" w:val="left"/>
        </w:tabs>
        <w:autoSpaceDE w:val="0"/>
        <w:widowControl/>
        <w:spacing w:line="388" w:lineRule="exact" w:before="4" w:after="0"/>
        <w:ind w:left="500" w:right="1296" w:firstLine="0"/>
        <w:jc w:val="left"/>
      </w:pPr>
      <w:r>
        <w:rPr>
          <w:rFonts w:ascii="HYShuSongErKW" w:hAnsi="HYShuSongErKW" w:eastAsia="HYShuSongErKW"/>
          <w:b w:val="0"/>
          <w:i w:val="0"/>
          <w:color w:val="000007"/>
          <w:sz w:val="20"/>
        </w:rPr>
        <w:t xml:space="preserve">4. 最优化理论 </w:t>
      </w:r>
      <w:r>
        <w:br/>
      </w:r>
      <w:r>
        <w:tab/>
      </w:r>
      <w:r>
        <w:rPr>
          <w:rFonts w:ascii="HYShuSongErKW" w:hAnsi="HYShuSongErKW" w:eastAsia="HYShuSongErKW"/>
          <w:b w:val="0"/>
          <w:i w:val="0"/>
          <w:color w:val="000007"/>
          <w:sz w:val="20"/>
        </w:rPr>
        <w:t>最优化理论是关于系统的最优设计、最优控制、最优管理问题的理论与方法。</w:t>
      </w:r>
    </w:p>
    <w:p>
      <w:pPr>
        <w:autoSpaceDN w:val="0"/>
        <w:autoSpaceDE w:val="0"/>
        <w:widowControl/>
        <w:spacing w:line="388" w:lineRule="exact" w:before="4" w:after="0"/>
        <w:ind w:left="850" w:right="144" w:firstLine="0"/>
        <w:jc w:val="left"/>
      </w:pPr>
      <w:r>
        <w:rPr>
          <w:rFonts w:ascii="HYShuSongErKW" w:hAnsi="HYShuSongErKW" w:eastAsia="HYShuSongErKW"/>
          <w:b w:val="0"/>
          <w:i w:val="0"/>
          <w:color w:val="000007"/>
          <w:sz w:val="20"/>
        </w:rPr>
        <w:t xml:space="preserve">最优化就是在一定的约束条件下，使系统具有所期待的最优功能的组织过程，是从众多可能 </w:t>
      </w:r>
      <w:r>
        <w:rPr>
          <w:rFonts w:ascii="HYShuSongErKW" w:hAnsi="HYShuSongErKW" w:eastAsia="HYShuSongErKW"/>
          <w:b w:val="0"/>
          <w:i w:val="0"/>
          <w:color w:val="000007"/>
          <w:sz w:val="20"/>
        </w:rPr>
        <w:t>的选择中做出最优选择，使系统的目标函数在约束条件下达到最大或最小。</w:t>
      </w:r>
    </w:p>
    <w:p>
      <w:pPr>
        <w:autoSpaceDN w:val="0"/>
        <w:autoSpaceDE w:val="0"/>
        <w:widowControl/>
        <w:spacing w:line="390" w:lineRule="exact" w:before="2" w:after="0"/>
        <w:ind w:left="850" w:right="144" w:hanging="350"/>
        <w:jc w:val="left"/>
      </w:pPr>
      <w:r>
        <w:rPr>
          <w:rFonts w:ascii="HYShuSongErKW" w:hAnsi="HYShuSongErKW" w:eastAsia="HYShuSongErKW"/>
          <w:b w:val="0"/>
          <w:i w:val="0"/>
          <w:color w:val="000007"/>
          <w:sz w:val="20"/>
        </w:rPr>
        <w:t xml:space="preserve">5. 形式逻辑 </w:t>
      </w:r>
      <w:r>
        <w:br/>
      </w:r>
      <w:r>
        <w:rPr>
          <w:rFonts w:ascii="HYShuSongErKW" w:hAnsi="HYShuSongErKW" w:eastAsia="HYShuSongErKW"/>
          <w:b w:val="0"/>
          <w:i w:val="0"/>
          <w:color w:val="000007"/>
          <w:sz w:val="20"/>
        </w:rPr>
        <w:t xml:space="preserve">形式逻辑是研究人的认识知性阶段思维规律的学说，狭义指演绎逻辑，广义上还包括归纳逻 </w:t>
      </w:r>
      <w:r>
        <w:rPr>
          <w:rFonts w:ascii="HYShuSongErKW" w:hAnsi="HYShuSongErKW" w:eastAsia="HYShuSongErKW"/>
          <w:b w:val="0"/>
          <w:i w:val="0"/>
          <w:color w:val="000007"/>
          <w:sz w:val="20"/>
        </w:rPr>
        <w:t>辑。形式逻辑的思维规律也是思维形式和思维内容的统一，形式逻辑靠概念、判断、推理</w:t>
      </w:r>
      <w:r>
        <w:rPr>
          <w:rFonts w:ascii="HYShuSongErKW" w:hAnsi="HYShuSongErKW" w:eastAsia="HYShuSongErKW"/>
          <w:b w:val="0"/>
          <w:i w:val="0"/>
          <w:color w:val="000007"/>
          <w:sz w:val="20"/>
        </w:rPr>
        <w:t>（主要包括归纳推理与演绎推理）来反映事物的实质。</w:t>
      </w:r>
    </w:p>
    <w:p>
      <w:pPr>
        <w:autoSpaceDN w:val="0"/>
        <w:tabs>
          <w:tab w:pos="946" w:val="left"/>
          <w:tab w:pos="4468" w:val="left"/>
        </w:tabs>
        <w:autoSpaceDE w:val="0"/>
        <w:widowControl/>
        <w:spacing w:line="240" w:lineRule="auto" w:before="242" w:after="0"/>
        <w:ind w:left="164" w:right="0" w:firstLine="0"/>
        <w:jc w:val="left"/>
      </w:pPr>
      <w:r>
        <w:drawing>
          <wp:inline xmlns:a="http://schemas.openxmlformats.org/drawingml/2006/main" xmlns:pic="http://schemas.openxmlformats.org/drawingml/2006/picture">
            <wp:extent cx="499109" cy="462279"/>
            <wp:docPr id="4" name="Picture 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3</w:t>
      </w:r>
    </w:p>
    <w:p>
      <w:pPr>
        <w:sectPr>
          <w:pgSz w:w="11906" w:h="16838"/>
          <w:pgMar w:top="740" w:right="1440" w:bottom="354" w:left="1440" w:header="720" w:footer="720" w:gutter="0"/>
          <w:cols w:space="720" w:num="1" w:equalWidth="0">
            <w:col w:w="9026" w:space="0"/>
            <w:col w:w="9026" w:space="0"/>
            <w:col w:w="9026" w:space="0"/>
            <w:col w:w="9050" w:space="0"/>
            <w:col w:w="9044" w:space="0"/>
            <w:col w:w="9046" w:space="0"/>
          </w:cols>
          <w:docGrid w:linePitch="360"/>
        </w:sectPr>
      </w:pPr>
    </w:p>
    <w:p>
      <w:pPr>
        <w:autoSpaceDN w:val="0"/>
        <w:autoSpaceDE w:val="0"/>
        <w:widowControl/>
        <w:spacing w:line="220" w:lineRule="exact" w:before="0" w:after="504"/>
        <w:ind w:left="0" w:right="0"/>
      </w:pPr>
    </w:p>
    <w:p>
      <w:pPr>
        <w:autoSpaceDN w:val="0"/>
        <w:autoSpaceDE w:val="0"/>
        <w:widowControl/>
        <w:spacing w:line="278" w:lineRule="exact" w:before="0" w:after="0"/>
        <w:ind w:left="0" w:right="0" w:firstLine="0"/>
        <w:jc w:val="left"/>
      </w:pPr>
      <w:r>
        <w:rPr>
          <w:rFonts w:ascii="Helvetica Neue" w:hAnsi="Helvetica Neue" w:eastAsia="Helvetica Neue"/>
          <w:b w:val="0"/>
          <w:i w:val="0"/>
          <w:color w:val="1F4D78"/>
          <w:sz w:val="24"/>
        </w:rPr>
        <w:t>2.2</w:t>
      </w:r>
      <w:r>
        <w:rPr>
          <w:rFonts w:ascii="HYShuSongErKW" w:hAnsi="HYShuSongErKW" w:eastAsia="HYShuSongErKW"/>
          <w:b w:val="0"/>
          <w:i w:val="0"/>
          <w:color w:val="1F4D78"/>
          <w:sz w:val="24"/>
        </w:rPr>
        <w:t xml:space="preserve"> 人工智能的常用工具</w:t>
      </w:r>
    </w:p>
    <w:p>
      <w:pPr>
        <w:autoSpaceDN w:val="0"/>
        <w:autoSpaceDE w:val="0"/>
        <w:widowControl/>
        <w:spacing w:line="390" w:lineRule="exact" w:before="24" w:after="0"/>
        <w:ind w:left="850" w:right="288" w:hanging="350"/>
        <w:jc w:val="left"/>
      </w:pPr>
      <w:r>
        <w:rPr>
          <w:rFonts w:ascii="HYShuSongErKW" w:hAnsi="HYShuSongErKW" w:eastAsia="HYShuSongErKW"/>
          <w:b w:val="0"/>
          <w:i w:val="0"/>
          <w:color w:val="000007"/>
          <w:sz w:val="20"/>
        </w:rPr>
        <w:t xml:space="preserve">1. TensorFlow </w:t>
      </w:r>
      <w:r>
        <w:br/>
      </w:r>
      <w:r>
        <w:rPr>
          <w:rFonts w:ascii="HYShuSongErKW" w:hAnsi="HYShuSongErKW" w:eastAsia="HYShuSongErKW"/>
          <w:b w:val="0"/>
          <w:i w:val="0"/>
          <w:color w:val="000007"/>
          <w:sz w:val="20"/>
        </w:rPr>
        <w:t xml:space="preserve">TensorFlow 是谷歌出品的开源人工智能工具，它提供了一个使用数据流图进行数值计算的 </w:t>
      </w:r>
      <w:r>
        <w:rPr>
          <w:rFonts w:ascii="HYShuSongErKW" w:hAnsi="HYShuSongErKW" w:eastAsia="HYShuSongErKW"/>
          <w:b w:val="0"/>
          <w:i w:val="0"/>
          <w:color w:val="000007"/>
          <w:sz w:val="20"/>
        </w:rPr>
        <w:t>库。</w:t>
      </w:r>
    </w:p>
    <w:p>
      <w:pPr>
        <w:autoSpaceDN w:val="0"/>
        <w:autoSpaceDE w:val="0"/>
        <w:widowControl/>
        <w:spacing w:line="390" w:lineRule="exact" w:before="0" w:after="0"/>
        <w:ind w:left="850" w:right="54" w:firstLine="0"/>
        <w:jc w:val="both"/>
      </w:pPr>
      <w:r>
        <w:rPr>
          <w:rFonts w:ascii="HYShuSongErKW" w:hAnsi="HYShuSongErKW" w:eastAsia="HYShuSongErKW"/>
          <w:b w:val="0"/>
          <w:i w:val="0"/>
          <w:color w:val="000007"/>
          <w:sz w:val="20"/>
        </w:rPr>
        <w:t xml:space="preserve">在结构上，TensorFlow 拥有多层级结构，可部署于各类服务器、PC 终端和网页，且支持图形 </w:t>
      </w:r>
      <w:r>
        <w:rPr>
          <w:rFonts w:ascii="HYShuSongErKW" w:hAnsi="HYShuSongErKW" w:eastAsia="HYShuSongErKW"/>
          <w:b w:val="0"/>
          <w:i w:val="0"/>
          <w:color w:val="000007"/>
          <w:sz w:val="20"/>
        </w:rPr>
        <w:t xml:space="preserve">处理器（Graphics Processing Unit，GPU）和张量处理器（Tensor Processing Unit，TPU）高性能 </w:t>
      </w:r>
      <w:r>
        <w:rPr>
          <w:rFonts w:ascii="HYShuSongErKW" w:hAnsi="HYShuSongErKW" w:eastAsia="HYShuSongErKW"/>
          <w:b w:val="0"/>
          <w:i w:val="0"/>
          <w:color w:val="000007"/>
          <w:sz w:val="20"/>
        </w:rPr>
        <w:t>数值计算，因而被广泛应用于谷歌内部的产品开发和各领域的科学研究。</w:t>
      </w:r>
    </w:p>
    <w:p>
      <w:pPr>
        <w:autoSpaceDN w:val="0"/>
        <w:autoSpaceDE w:val="0"/>
        <w:widowControl/>
        <w:spacing w:line="200" w:lineRule="exact" w:before="192" w:after="0"/>
        <w:ind w:left="850" w:right="0" w:firstLine="0"/>
        <w:jc w:val="left"/>
      </w:pPr>
      <w:r>
        <w:rPr>
          <w:rFonts w:ascii="HYShuSongErKW" w:hAnsi="HYShuSongErKW" w:eastAsia="HYShuSongErKW"/>
          <w:b w:val="0"/>
          <w:i w:val="0"/>
          <w:color w:val="000007"/>
          <w:sz w:val="20"/>
        </w:rPr>
        <w:t>TensorFlow 具有强大的灵活性、真正的可移植性、自动微分功能，并支持 Python 和 C++。</w:t>
      </w:r>
    </w:p>
    <w:p>
      <w:pPr>
        <w:autoSpaceDN w:val="0"/>
        <w:autoSpaceDE w:val="0"/>
        <w:widowControl/>
        <w:spacing w:line="390" w:lineRule="exact" w:before="0" w:after="0"/>
        <w:ind w:left="850" w:right="144" w:hanging="350"/>
        <w:jc w:val="left"/>
      </w:pPr>
      <w:r>
        <w:rPr>
          <w:rFonts w:ascii="HYShuSongErKW" w:hAnsi="HYShuSongErKW" w:eastAsia="HYShuSongErKW"/>
          <w:b w:val="0"/>
          <w:i w:val="0"/>
          <w:color w:val="000007"/>
          <w:sz w:val="20"/>
        </w:rPr>
        <w:t xml:space="preserve">2. Mahout </w:t>
      </w:r>
      <w:r>
        <w:br/>
      </w:r>
      <w:r>
        <w:rPr>
          <w:rFonts w:ascii="HYShuSongErKW" w:hAnsi="HYShuSongErKW" w:eastAsia="HYShuSongErKW"/>
          <w:b w:val="0"/>
          <w:i w:val="0"/>
          <w:color w:val="000007"/>
          <w:sz w:val="20"/>
        </w:rPr>
        <w:t xml:space="preserve">提供了一些可扩展的机器学习领域经典算法的实现，旨在帮助开发人员更方便快捷地创建智 </w:t>
      </w:r>
      <w:r>
        <w:rPr>
          <w:rFonts w:ascii="HYShuSongErKW" w:hAnsi="HYShuSongErKW" w:eastAsia="HYShuSongErKW"/>
          <w:b w:val="0"/>
          <w:i w:val="0"/>
          <w:color w:val="000007"/>
          <w:sz w:val="20"/>
        </w:rPr>
        <w:t>能应用程序。</w:t>
      </w:r>
    </w:p>
    <w:p>
      <w:pPr>
        <w:autoSpaceDN w:val="0"/>
        <w:tabs>
          <w:tab w:pos="850" w:val="left"/>
        </w:tabs>
        <w:autoSpaceDE w:val="0"/>
        <w:widowControl/>
        <w:spacing w:line="390" w:lineRule="exact" w:before="2" w:after="0"/>
        <w:ind w:left="500" w:right="0" w:firstLine="0"/>
        <w:jc w:val="left"/>
      </w:pPr>
      <w:r>
        <w:tab/>
      </w:r>
      <w:r>
        <w:rPr>
          <w:rFonts w:ascii="HYShuSongErKW" w:hAnsi="HYShuSongErKW" w:eastAsia="HYShuSongErKW"/>
          <w:b w:val="0"/>
          <w:i w:val="0"/>
          <w:color w:val="000007"/>
          <w:sz w:val="20"/>
        </w:rPr>
        <w:t xml:space="preserve">Mahout 包含许多实现方式，如聚类、分类、推荐过滤、频繁子项挖掘等 </w:t>
      </w:r>
      <w:r>
        <w:br/>
      </w:r>
      <w:r>
        <w:rPr>
          <w:rFonts w:ascii="HYShuSongErKW" w:hAnsi="HYShuSongErKW" w:eastAsia="HYShuSongErKW"/>
          <w:b w:val="0"/>
          <w:i w:val="0"/>
          <w:color w:val="000007"/>
          <w:sz w:val="20"/>
        </w:rPr>
        <w:t xml:space="preserve">3. Torch </w:t>
      </w:r>
      <w:r>
        <w:br/>
      </w:r>
      <w:r>
        <w:tab/>
      </w:r>
      <w:r>
        <w:rPr>
          <w:rFonts w:ascii="HYShuSongErKW" w:hAnsi="HYShuSongErKW" w:eastAsia="HYShuSongErKW"/>
          <w:b w:val="0"/>
          <w:i w:val="0"/>
          <w:color w:val="000007"/>
          <w:sz w:val="20"/>
        </w:rPr>
        <w:t xml:space="preserve">Torch 是一个用于科学和数值的开源机器学习库，主要采用 C 作为编程语言，它基于 Lua 的 </w:t>
      </w:r>
      <w:r>
        <w:tab/>
      </w:r>
      <w:r>
        <w:rPr>
          <w:rFonts w:ascii="HYShuSongErKW" w:hAnsi="HYShuSongErKW" w:eastAsia="HYShuSongErKW"/>
          <w:b w:val="0"/>
          <w:i w:val="0"/>
          <w:color w:val="000007"/>
          <w:sz w:val="20"/>
        </w:rPr>
        <w:t>库，通过提供大量的算法而深入学习研究，提高了效率和速度。</w:t>
      </w:r>
    </w:p>
    <w:p>
      <w:pPr>
        <w:autoSpaceDN w:val="0"/>
        <w:autoSpaceDE w:val="0"/>
        <w:widowControl/>
        <w:spacing w:line="388" w:lineRule="exact" w:before="4" w:after="0"/>
        <w:ind w:left="850" w:right="0" w:firstLine="0"/>
        <w:jc w:val="left"/>
      </w:pPr>
      <w:r>
        <w:rPr>
          <w:rFonts w:ascii="HYShuSongErKW" w:hAnsi="HYShuSongErKW" w:eastAsia="HYShuSongErKW"/>
          <w:b w:val="0"/>
          <w:i w:val="0"/>
          <w:color w:val="000007"/>
          <w:sz w:val="20"/>
        </w:rPr>
        <w:t xml:space="preserve">Torch 有一个强大的 n 维数组，可以方便地进行切片和索引等操作。除此之外，它提供了线 </w:t>
      </w:r>
      <w:r>
        <w:rPr>
          <w:rFonts w:ascii="HYShuSongErKW" w:hAnsi="HYShuSongErKW" w:eastAsia="HYShuSongErKW"/>
          <w:b w:val="0"/>
          <w:i w:val="0"/>
          <w:color w:val="000007"/>
          <w:sz w:val="20"/>
        </w:rPr>
        <w:t>性代数程序和神经网络模型。</w:t>
      </w:r>
    </w:p>
    <w:p>
      <w:pPr>
        <w:autoSpaceDN w:val="0"/>
        <w:autoSpaceDE w:val="0"/>
        <w:widowControl/>
        <w:spacing w:line="390" w:lineRule="exact" w:before="2" w:after="0"/>
        <w:ind w:left="850" w:right="0" w:hanging="350"/>
        <w:jc w:val="left"/>
      </w:pPr>
      <w:r>
        <w:rPr>
          <w:rFonts w:ascii="HYShuSongErKW" w:hAnsi="HYShuSongErKW" w:eastAsia="HYShuSongErKW"/>
          <w:b w:val="0"/>
          <w:i w:val="0"/>
          <w:color w:val="000007"/>
          <w:sz w:val="20"/>
        </w:rPr>
        <w:t xml:space="preserve">4. Spark MLlib </w:t>
      </w:r>
      <w:r>
        <w:br/>
      </w:r>
      <w:r>
        <w:rPr>
          <w:rFonts w:ascii="HYShuSongErKW" w:hAnsi="HYShuSongErKW" w:eastAsia="HYShuSongErKW"/>
          <w:b w:val="0"/>
          <w:i w:val="0"/>
          <w:color w:val="000007"/>
          <w:sz w:val="20"/>
        </w:rPr>
        <w:t xml:space="preserve">Spark MLlib 是 Spark 的机器学习库，旨在简化机器学习的工程实践工作，并方便扩展到更大 </w:t>
      </w:r>
      <w:r>
        <w:rPr>
          <w:rFonts w:ascii="HYShuSongErKW" w:hAnsi="HYShuSongErKW" w:eastAsia="HYShuSongErKW"/>
          <w:b w:val="0"/>
          <w:i w:val="0"/>
          <w:color w:val="000007"/>
          <w:sz w:val="20"/>
        </w:rPr>
        <w:t>规模。</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 xml:space="preserve">一些通用的学习算法和工具组成，包括分类、回归、聚类、协同过滤、降维等，同时包括底 </w:t>
      </w:r>
      <w:r>
        <w:rPr>
          <w:rFonts w:ascii="HYShuSongErKW" w:hAnsi="HYShuSongErKW" w:eastAsia="HYShuSongErKW"/>
          <w:b w:val="0"/>
          <w:i w:val="0"/>
          <w:color w:val="000007"/>
          <w:sz w:val="20"/>
        </w:rPr>
        <w:t>层的优化原语和高层的管道 API。</w:t>
      </w:r>
    </w:p>
    <w:p>
      <w:pPr>
        <w:autoSpaceDN w:val="0"/>
        <w:autoSpaceDE w:val="0"/>
        <w:widowControl/>
        <w:spacing w:line="390" w:lineRule="exact" w:before="0" w:after="0"/>
        <w:ind w:left="850" w:right="0" w:hanging="350"/>
        <w:jc w:val="left"/>
      </w:pPr>
      <w:r>
        <w:rPr>
          <w:rFonts w:ascii="HYShuSongErKW" w:hAnsi="HYShuSongErKW" w:eastAsia="HYShuSongErKW"/>
          <w:b w:val="0"/>
          <w:i w:val="0"/>
          <w:color w:val="000007"/>
          <w:sz w:val="20"/>
        </w:rPr>
        <w:t xml:space="preserve">5. Keras </w:t>
      </w:r>
      <w:r>
        <w:br/>
      </w:r>
      <w:r>
        <w:rPr>
          <w:rFonts w:ascii="HYShuSongErKW" w:hAnsi="HYShuSongErKW" w:eastAsia="HYShuSongErKW"/>
          <w:b w:val="0"/>
          <w:i w:val="0"/>
          <w:color w:val="000007"/>
          <w:sz w:val="20"/>
        </w:rPr>
        <w:t xml:space="preserve">Keras 是一个由 Python 编写的开源人工神经网络库，可以作为人工智能工具的高阶应用程序 </w:t>
      </w:r>
      <w:r>
        <w:rPr>
          <w:rFonts w:ascii="HYShuSongErKW" w:hAnsi="HYShuSongErKW" w:eastAsia="HYShuSongErKW"/>
          <w:b w:val="0"/>
          <w:i w:val="0"/>
          <w:color w:val="000007"/>
          <w:sz w:val="20"/>
        </w:rPr>
        <w:t>接口，进行深度学习模型的设计、调试、评估、应用和可视化。</w:t>
      </w:r>
    </w:p>
    <w:p>
      <w:pPr>
        <w:autoSpaceDN w:val="0"/>
        <w:autoSpaceDE w:val="0"/>
        <w:widowControl/>
        <w:spacing w:line="388" w:lineRule="exact" w:before="4" w:after="0"/>
        <w:ind w:left="850" w:right="0" w:firstLine="0"/>
        <w:jc w:val="left"/>
      </w:pPr>
      <w:r>
        <w:rPr>
          <w:rFonts w:ascii="HYShuSongErKW" w:hAnsi="HYShuSongErKW" w:eastAsia="HYShuSongErKW"/>
          <w:b w:val="0"/>
          <w:i w:val="0"/>
          <w:color w:val="000007"/>
          <w:sz w:val="20"/>
        </w:rPr>
        <w:t xml:space="preserve">Keras 支持现代人工智能领域的主流算法，包括前馈结构和递归结构的神经网络，也可以通过 </w:t>
      </w:r>
      <w:r>
        <w:rPr>
          <w:rFonts w:ascii="HYShuSongErKW" w:hAnsi="HYShuSongErKW" w:eastAsia="HYShuSongErKW"/>
          <w:b w:val="0"/>
          <w:i w:val="0"/>
          <w:color w:val="000007"/>
          <w:sz w:val="20"/>
        </w:rPr>
        <w:t>封装参与构建统计学习模型。</w:t>
      </w:r>
    </w:p>
    <w:p>
      <w:pPr>
        <w:autoSpaceDN w:val="0"/>
        <w:autoSpaceDE w:val="0"/>
        <w:widowControl/>
        <w:spacing w:line="388" w:lineRule="exact" w:before="4" w:after="0"/>
        <w:ind w:left="850" w:right="0" w:firstLine="0"/>
        <w:jc w:val="left"/>
      </w:pPr>
      <w:r>
        <w:rPr>
          <w:rFonts w:ascii="HYShuSongErKW" w:hAnsi="HYShuSongErKW" w:eastAsia="HYShuSongErKW"/>
          <w:b w:val="0"/>
          <w:i w:val="0"/>
          <w:color w:val="000007"/>
          <w:sz w:val="20"/>
        </w:rPr>
        <w:t xml:space="preserve">在硬件和开发环境方面，Keras 支持多操作系统下的多 GPU 并行计算，可以根据后台设置转 </w:t>
      </w:r>
      <w:r>
        <w:rPr>
          <w:rFonts w:ascii="HYShuSongErKW" w:hAnsi="HYShuSongErKW" w:eastAsia="HYShuSongErKW"/>
          <w:b w:val="0"/>
          <w:i w:val="0"/>
          <w:color w:val="000007"/>
          <w:sz w:val="20"/>
        </w:rPr>
        <w:t>化为 TensorFlow、Microsoft-CNTK 等系统下的组件。</w:t>
      </w:r>
    </w:p>
    <w:p>
      <w:pPr>
        <w:autoSpaceDN w:val="0"/>
        <w:tabs>
          <w:tab w:pos="850" w:val="left"/>
        </w:tabs>
        <w:autoSpaceDE w:val="0"/>
        <w:widowControl/>
        <w:spacing w:line="388" w:lineRule="exact" w:before="4" w:after="0"/>
        <w:ind w:left="500" w:right="1584" w:firstLine="0"/>
        <w:jc w:val="left"/>
      </w:pPr>
      <w:r>
        <w:rPr>
          <w:rFonts w:ascii="HYShuSongErKW" w:hAnsi="HYShuSongErKW" w:eastAsia="HYShuSongErKW"/>
          <w:b w:val="0"/>
          <w:i w:val="0"/>
          <w:color w:val="000007"/>
          <w:sz w:val="20"/>
        </w:rPr>
        <w:t xml:space="preserve">6. CNTK </w:t>
      </w:r>
      <w:r>
        <w:br/>
      </w:r>
      <w:r>
        <w:tab/>
      </w:r>
      <w:r>
        <w:rPr>
          <w:rFonts w:ascii="HYShuSongErKW" w:hAnsi="HYShuSongErKW" w:eastAsia="HYShuSongErKW"/>
          <w:b w:val="0"/>
          <w:i w:val="0"/>
          <w:color w:val="000007"/>
          <w:sz w:val="20"/>
        </w:rPr>
        <w:t>CNTK 是微软出品的开源深度学习工具包，支持在 CPU 和 GPU 上运行。</w:t>
      </w:r>
    </w:p>
    <w:p>
      <w:pPr>
        <w:autoSpaceDN w:val="0"/>
        <w:autoSpaceDE w:val="0"/>
        <w:widowControl/>
        <w:spacing w:line="278" w:lineRule="exact" w:before="168" w:after="0"/>
        <w:ind w:left="0" w:right="0" w:firstLine="0"/>
        <w:jc w:val="left"/>
      </w:pPr>
      <w:r>
        <w:rPr>
          <w:rFonts w:ascii="Helvetica Neue" w:hAnsi="Helvetica Neue" w:eastAsia="Helvetica Neue"/>
          <w:b w:val="0"/>
          <w:i w:val="0"/>
          <w:color w:val="1F4D78"/>
          <w:sz w:val="24"/>
        </w:rPr>
        <w:t>2.3</w:t>
      </w:r>
      <w:r>
        <w:rPr>
          <w:rFonts w:ascii="HYShuSongErKW" w:hAnsi="HYShuSongErKW" w:eastAsia="HYShuSongErKW"/>
          <w:b w:val="0"/>
          <w:i w:val="0"/>
          <w:color w:val="1F4D78"/>
          <w:sz w:val="24"/>
        </w:rPr>
        <w:t xml:space="preserve"> 数据采集</w:t>
      </w:r>
    </w:p>
    <w:p>
      <w:pPr>
        <w:autoSpaceDN w:val="0"/>
        <w:autoSpaceDE w:val="0"/>
        <w:widowControl/>
        <w:spacing w:line="390" w:lineRule="exact" w:before="24" w:after="0"/>
        <w:ind w:left="850" w:right="144" w:hanging="350"/>
        <w:jc w:val="left"/>
      </w:pPr>
      <w:r>
        <w:rPr>
          <w:rFonts w:ascii="HYShuSongErKW" w:hAnsi="HYShuSongErKW" w:eastAsia="HYShuSongErKW"/>
          <w:b w:val="0"/>
          <w:i w:val="0"/>
          <w:color w:val="000007"/>
          <w:sz w:val="20"/>
        </w:rPr>
        <w:t xml:space="preserve">1. 数据采集的概念 </w:t>
      </w:r>
      <w:r>
        <w:br/>
      </w:r>
      <w:r>
        <w:rPr>
          <w:rFonts w:ascii="HYShuSongErKW" w:hAnsi="HYShuSongErKW" w:eastAsia="HYShuSongErKW"/>
          <w:b w:val="0"/>
          <w:i w:val="0"/>
          <w:color w:val="000007"/>
          <w:sz w:val="20"/>
        </w:rPr>
        <w:t xml:space="preserve">数据采集是人工智能与大数据应用的基础，研究人工智能离不开大数据的支撑，而数据采集 </w:t>
      </w:r>
      <w:r>
        <w:rPr>
          <w:rFonts w:ascii="HYShuSongErKW" w:hAnsi="HYShuSongErKW" w:eastAsia="HYShuSongErKW"/>
          <w:b w:val="0"/>
          <w:i w:val="0"/>
          <w:color w:val="000007"/>
          <w:sz w:val="20"/>
        </w:rPr>
        <w:t>是大数据分析的前提。</w:t>
      </w:r>
    </w:p>
    <w:p>
      <w:pPr>
        <w:autoSpaceDN w:val="0"/>
        <w:tabs>
          <w:tab w:pos="946" w:val="left"/>
          <w:tab w:pos="4468" w:val="left"/>
        </w:tabs>
        <w:autoSpaceDE w:val="0"/>
        <w:widowControl/>
        <w:spacing w:line="240" w:lineRule="auto" w:before="318" w:after="0"/>
        <w:ind w:left="164" w:right="0" w:firstLine="0"/>
        <w:jc w:val="left"/>
      </w:pPr>
      <w:r>
        <w:drawing>
          <wp:inline xmlns:a="http://schemas.openxmlformats.org/drawingml/2006/main" xmlns:pic="http://schemas.openxmlformats.org/drawingml/2006/picture">
            <wp:extent cx="499109" cy="462279"/>
            <wp:docPr id="5" name="Picture 5"/>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4</w:t>
      </w:r>
    </w:p>
    <w:p>
      <w:pPr>
        <w:sectPr>
          <w:pgSz w:w="11906" w:h="16838"/>
          <w:pgMar w:top="722" w:right="1424" w:bottom="354" w:left="1440" w:header="720" w:footer="720" w:gutter="0"/>
          <w:cols w:space="720" w:num="1" w:equalWidth="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326" w:lineRule="exact" w:before="0" w:after="0"/>
        <w:ind w:left="850" w:right="0" w:firstLine="0"/>
        <w:jc w:val="left"/>
      </w:pPr>
      <w:r>
        <w:rPr>
          <w:rFonts w:ascii="HYShuSongErKW" w:hAnsi="HYShuSongErKW" w:eastAsia="HYShuSongErKW"/>
          <w:b w:val="0"/>
          <w:i w:val="0"/>
          <w:color w:val="000007"/>
          <w:sz w:val="20"/>
        </w:rPr>
        <w:t xml:space="preserve">数据采集作为大数据生命周期的第一个环节，是指通过传感器、摄像头、射频识别（Radio </w:t>
      </w:r>
      <w:r>
        <w:rPr>
          <w:rFonts w:ascii="HYShuSongErKW" w:hAnsi="HYShuSongErKW" w:eastAsia="HYShuSongErKW"/>
          <w:b w:val="0"/>
          <w:i w:val="0"/>
          <w:color w:val="000007"/>
          <w:sz w:val="20"/>
        </w:rPr>
        <w:t xml:space="preserve">Frequency Identification，RFID）数据以及互联网等方式获取各种结构化、半结构化与非结构化 </w:t>
      </w:r>
      <w:r>
        <w:rPr>
          <w:rFonts w:ascii="HYShuSongErKW" w:hAnsi="HYShuSongErKW" w:eastAsia="HYShuSongErKW"/>
          <w:b w:val="0"/>
          <w:i w:val="0"/>
          <w:color w:val="000007"/>
          <w:sz w:val="20"/>
        </w:rPr>
        <w:t>的数据。</w:t>
      </w:r>
    </w:p>
    <w:p>
      <w:pPr>
        <w:autoSpaceDN w:val="0"/>
        <w:tabs>
          <w:tab w:pos="850" w:val="left"/>
          <w:tab w:pos="1200" w:val="left"/>
        </w:tabs>
        <w:autoSpaceDE w:val="0"/>
        <w:widowControl/>
        <w:spacing w:line="390" w:lineRule="exact" w:before="0" w:after="0"/>
        <w:ind w:left="500" w:right="576" w:firstLine="0"/>
        <w:jc w:val="left"/>
      </w:pPr>
      <w:r>
        <w:rPr>
          <w:rFonts w:ascii="HYShuSongErKW" w:hAnsi="HYShuSongErKW" w:eastAsia="HYShuSongErKW"/>
          <w:b w:val="0"/>
          <w:i w:val="0"/>
          <w:color w:val="000007"/>
          <w:sz w:val="20"/>
        </w:rPr>
        <w:t xml:space="preserve">2. 数据采集的常见方法 </w:t>
      </w:r>
      <w:r>
        <w:br/>
      </w:r>
      <w:r>
        <w:tab/>
      </w:r>
      <w:r>
        <w:rPr>
          <w:rFonts w:ascii="HYShuSongErKW" w:hAnsi="HYShuSongErKW" w:eastAsia="HYShuSongErKW"/>
          <w:b w:val="0"/>
          <w:i w:val="0"/>
          <w:color w:val="000007"/>
          <w:sz w:val="20"/>
        </w:rPr>
        <w:t xml:space="preserve">1.日志数据采集 </w:t>
      </w:r>
      <w:r>
        <w:br/>
      </w:r>
      <w:r>
        <w:tab/>
      </w:r>
      <w:r>
        <w:rPr>
          <w:rFonts w:ascii="HYShuSongErKW" w:hAnsi="HYShuSongErKW" w:eastAsia="HYShuSongErKW"/>
          <w:b w:val="0"/>
          <w:i w:val="0"/>
          <w:color w:val="000007"/>
          <w:sz w:val="20"/>
        </w:rPr>
        <w:t>日志采集系统的主要工作就是收集业务日志数据，供离线和在线的分析系统使用。</w:t>
      </w:r>
    </w:p>
    <w:p>
      <w:pPr>
        <w:autoSpaceDN w:val="0"/>
        <w:autoSpaceDE w:val="0"/>
        <w:widowControl/>
        <w:spacing w:line="390" w:lineRule="exact" w:before="2" w:after="0"/>
        <w:ind w:left="1200" w:right="0" w:hanging="350"/>
        <w:jc w:val="left"/>
      </w:pPr>
      <w:r>
        <w:rPr>
          <w:rFonts w:ascii="HYShuSongErKW" w:hAnsi="HYShuSongErKW" w:eastAsia="HYShuSongErKW"/>
          <w:b w:val="0"/>
          <w:i w:val="0"/>
          <w:color w:val="000007"/>
          <w:sz w:val="20"/>
        </w:rPr>
        <w:t xml:space="preserve">2.网络数据采集 </w:t>
      </w:r>
      <w:r>
        <w:br/>
      </w:r>
      <w:r>
        <w:rPr>
          <w:rFonts w:ascii="HYShuSongErKW" w:hAnsi="HYShuSongErKW" w:eastAsia="HYShuSongErKW"/>
          <w:b w:val="0"/>
          <w:i w:val="0"/>
          <w:color w:val="000007"/>
          <w:sz w:val="20"/>
        </w:rPr>
        <w:t>网络数据采集是指利用互联网搜索引擎技术实现有针对性、行业性、精准性的数据抓取，</w:t>
      </w:r>
      <w:r>
        <w:rPr>
          <w:rFonts w:ascii="HYShuSongErKW" w:hAnsi="HYShuSongErKW" w:eastAsia="HYShuSongErKW"/>
          <w:b w:val="0"/>
          <w:i w:val="0"/>
          <w:color w:val="000007"/>
          <w:sz w:val="20"/>
        </w:rPr>
        <w:t>并按照一定规则和筛选标准进行数据归类，形成数据库文件的一个过程。</w:t>
      </w:r>
    </w:p>
    <w:p>
      <w:pPr>
        <w:autoSpaceDN w:val="0"/>
        <w:autoSpaceDE w:val="0"/>
        <w:widowControl/>
        <w:spacing w:line="390" w:lineRule="exact" w:before="0" w:after="0"/>
        <w:ind w:left="1200" w:right="0" w:hanging="350"/>
        <w:jc w:val="left"/>
      </w:pPr>
      <w:r>
        <w:rPr>
          <w:rFonts w:ascii="HYShuSongErKW" w:hAnsi="HYShuSongErKW" w:eastAsia="HYShuSongErKW"/>
          <w:b w:val="0"/>
          <w:i w:val="0"/>
          <w:color w:val="000007"/>
          <w:sz w:val="20"/>
        </w:rPr>
        <w:t xml:space="preserve">3.数据库采集 </w:t>
      </w:r>
      <w:r>
        <w:br/>
      </w:r>
      <w:r>
        <w:rPr>
          <w:rFonts w:ascii="HYShuSongErKW" w:hAnsi="HYShuSongErKW" w:eastAsia="HYShuSongErKW"/>
          <w:b w:val="0"/>
          <w:i w:val="0"/>
          <w:color w:val="000007"/>
          <w:sz w:val="20"/>
        </w:rPr>
        <w:t xml:space="preserve">数据库采集是将实时产生的数据以记录的形式直接写入企业的数据库，并使用特定的数据 </w:t>
      </w:r>
      <w:r>
        <w:rPr>
          <w:rFonts w:ascii="HYShuSongErKW" w:hAnsi="HYShuSongErKW" w:eastAsia="HYShuSongErKW"/>
          <w:b w:val="0"/>
          <w:i w:val="0"/>
          <w:color w:val="000007"/>
          <w:sz w:val="20"/>
        </w:rPr>
        <w:t>处理系统进行进一步分析。</w:t>
      </w:r>
    </w:p>
    <w:p>
      <w:pPr>
        <w:autoSpaceDN w:val="0"/>
        <w:tabs>
          <w:tab w:pos="850" w:val="left"/>
        </w:tabs>
        <w:autoSpaceDE w:val="0"/>
        <w:widowControl/>
        <w:spacing w:line="420" w:lineRule="exact" w:before="0" w:after="0"/>
        <w:ind w:left="0" w:right="6336" w:firstLine="0"/>
        <w:jc w:val="left"/>
      </w:pPr>
      <w:r>
        <w:tab/>
      </w:r>
      <w:r>
        <w:rPr>
          <w:rFonts w:ascii="HYShuSongErKW" w:hAnsi="HYShuSongErKW" w:eastAsia="HYShuSongErKW"/>
          <w:b w:val="0"/>
          <w:i w:val="0"/>
          <w:color w:val="000007"/>
          <w:sz w:val="20"/>
        </w:rPr>
        <w:t xml:space="preserve">4.其他数据采集方法 </w:t>
      </w:r>
      <w:r>
        <w:br/>
      </w:r>
      <w:r>
        <w:rPr>
          <w:rFonts w:ascii="Helvetica Neue" w:hAnsi="Helvetica Neue" w:eastAsia="Helvetica Neue"/>
          <w:b w:val="0"/>
          <w:i w:val="0"/>
          <w:color w:val="1F4D78"/>
          <w:sz w:val="24"/>
        </w:rPr>
        <w:t>2.4</w:t>
      </w:r>
      <w:r>
        <w:rPr>
          <w:rFonts w:ascii="HYShuSongErKW" w:hAnsi="HYShuSongErKW" w:eastAsia="HYShuSongErKW"/>
          <w:b w:val="0"/>
          <w:i w:val="0"/>
          <w:color w:val="1F4D78"/>
          <w:sz w:val="24"/>
        </w:rPr>
        <w:t xml:space="preserve"> 数据存储</w:t>
      </w:r>
    </w:p>
    <w:p>
      <w:pPr>
        <w:autoSpaceDN w:val="0"/>
        <w:tabs>
          <w:tab w:pos="850" w:val="left"/>
        </w:tabs>
        <w:autoSpaceDE w:val="0"/>
        <w:widowControl/>
        <w:spacing w:line="392" w:lineRule="exact" w:before="18" w:after="0"/>
        <w:ind w:left="500" w:right="1296" w:firstLine="0"/>
        <w:jc w:val="left"/>
      </w:pPr>
      <w:r>
        <w:rPr>
          <w:rFonts w:ascii="HYShuSongErKW" w:hAnsi="HYShuSongErKW" w:eastAsia="HYShuSongErKW"/>
          <w:b w:val="0"/>
          <w:i w:val="0"/>
          <w:color w:val="000007"/>
          <w:sz w:val="20"/>
        </w:rPr>
        <w:t xml:space="preserve">1. 数据存储的概念 </w:t>
      </w:r>
      <w:r>
        <w:br/>
      </w:r>
      <w:r>
        <w:tab/>
      </w:r>
      <w:r>
        <w:rPr>
          <w:rFonts w:ascii="HYShuSongErKW" w:hAnsi="HYShuSongErKW" w:eastAsia="HYShuSongErKW"/>
          <w:b w:val="0"/>
          <w:i w:val="0"/>
          <w:color w:val="000007"/>
          <w:sz w:val="20"/>
        </w:rPr>
        <w:t>数据存储指将数量巨大，难于收集、处理、分析的数据集持久化到计算机中。</w:t>
      </w:r>
    </w:p>
    <w:p>
      <w:pPr>
        <w:autoSpaceDN w:val="0"/>
        <w:tabs>
          <w:tab w:pos="850" w:val="left"/>
          <w:tab w:pos="1200" w:val="left"/>
        </w:tabs>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2. 数据存储的方式 </w:t>
      </w:r>
      <w:r>
        <w:br/>
      </w:r>
      <w:r>
        <w:tab/>
      </w:r>
      <w:r>
        <w:rPr>
          <w:rFonts w:ascii="HYShuSongErKW" w:hAnsi="HYShuSongErKW" w:eastAsia="HYShuSongErKW"/>
          <w:b w:val="0"/>
          <w:i w:val="0"/>
          <w:color w:val="000007"/>
          <w:sz w:val="20"/>
        </w:rPr>
        <w:t xml:space="preserve">1.分布式存储 </w:t>
      </w:r>
      <w:r>
        <w:br/>
      </w:r>
      <w:r>
        <w:tab/>
      </w:r>
      <w:r>
        <w:rPr>
          <w:rFonts w:ascii="HYShuSongErKW" w:hAnsi="HYShuSongErKW" w:eastAsia="HYShuSongErKW"/>
          <w:b w:val="0"/>
          <w:i w:val="0"/>
          <w:color w:val="000007"/>
          <w:sz w:val="20"/>
        </w:rPr>
        <w:t xml:space="preserve">分布式存储包含多个自主的处理单元，通过计算机网络互连来协作完成分配的任务，其分 </w:t>
      </w:r>
      <w:r>
        <w:tab/>
      </w:r>
      <w:r>
        <w:rPr>
          <w:rFonts w:ascii="HYShuSongErKW" w:hAnsi="HYShuSongErKW" w:eastAsia="HYShuSongErKW"/>
          <w:b w:val="0"/>
          <w:i w:val="0"/>
          <w:color w:val="000007"/>
          <w:sz w:val="20"/>
        </w:rPr>
        <w:t>而治之的策略能够更好地处理大规模数据分析问题。</w:t>
      </w:r>
    </w:p>
    <w:p>
      <w:pPr>
        <w:autoSpaceDN w:val="0"/>
        <w:autoSpaceDE w:val="0"/>
        <w:widowControl/>
        <w:spacing w:line="390" w:lineRule="exact" w:before="0" w:after="0"/>
        <w:ind w:left="1200" w:right="0" w:firstLine="0"/>
        <w:jc w:val="left"/>
      </w:pPr>
      <w:r>
        <w:rPr>
          <w:rFonts w:ascii="HYShuSongErKW" w:hAnsi="HYShuSongErKW" w:eastAsia="HYShuSongErKW"/>
          <w:b w:val="0"/>
          <w:i w:val="0"/>
          <w:color w:val="000007"/>
          <w:sz w:val="20"/>
        </w:rPr>
        <w:t xml:space="preserve">分布式存储主要包括分布式文件系统（Hadoop Distributed File System，HDFS）和分布式键 </w:t>
      </w:r>
      <w:r>
        <w:rPr>
          <w:rFonts w:ascii="HYShuSongErKW" w:hAnsi="HYShuSongErKW" w:eastAsia="HYShuSongErKW"/>
          <w:b w:val="0"/>
          <w:i w:val="0"/>
          <w:color w:val="000007"/>
          <w:sz w:val="20"/>
        </w:rPr>
        <w:t>值系统。</w:t>
      </w:r>
    </w:p>
    <w:p>
      <w:pPr>
        <w:autoSpaceDN w:val="0"/>
        <w:autoSpaceDE w:val="0"/>
        <w:widowControl/>
        <w:spacing w:line="390" w:lineRule="exact" w:before="0" w:after="0"/>
        <w:ind w:left="1200" w:right="576" w:hanging="350"/>
        <w:jc w:val="left"/>
      </w:pPr>
      <w:r>
        <w:rPr>
          <w:rFonts w:ascii="HYShuSongErKW" w:hAnsi="HYShuSongErKW" w:eastAsia="HYShuSongErKW"/>
          <w:b w:val="0"/>
          <w:i w:val="0"/>
          <w:color w:val="000007"/>
          <w:sz w:val="20"/>
        </w:rPr>
        <w:t xml:space="preserve">2.NoSQL 数据库 </w:t>
      </w:r>
      <w:r>
        <w:br/>
      </w:r>
      <w:r>
        <w:rPr>
          <w:rFonts w:ascii="HYShuSongErKW" w:hAnsi="HYShuSongErKW" w:eastAsia="HYShuSongErKW"/>
          <w:b w:val="0"/>
          <w:i w:val="0"/>
          <w:color w:val="000007"/>
          <w:sz w:val="20"/>
        </w:rPr>
        <w:t xml:space="preserve">NoSQL 又叫作非关系型数据库，它是英文“Not Only SQL”的缩写，即“不仅仅是 </w:t>
      </w:r>
      <w:r>
        <w:rPr>
          <w:rFonts w:ascii="HYShuSongErKW" w:hAnsi="HYShuSongErKW" w:eastAsia="HYShuSongErKW"/>
          <w:b w:val="0"/>
          <w:i w:val="0"/>
          <w:color w:val="000007"/>
          <w:sz w:val="20"/>
        </w:rPr>
        <w:t>SQL”。</w:t>
      </w:r>
    </w:p>
    <w:p>
      <w:pPr>
        <w:autoSpaceDN w:val="0"/>
        <w:autoSpaceDE w:val="0"/>
        <w:widowControl/>
        <w:spacing w:line="200" w:lineRule="exact" w:before="192" w:after="0"/>
        <w:ind w:left="1200" w:right="0" w:firstLine="0"/>
        <w:jc w:val="left"/>
      </w:pPr>
      <w:r>
        <w:rPr>
          <w:rFonts w:ascii="HYShuSongErKW" w:hAnsi="HYShuSongErKW" w:eastAsia="HYShuSongErKW"/>
          <w:b w:val="0"/>
          <w:i w:val="0"/>
          <w:color w:val="000007"/>
          <w:sz w:val="20"/>
        </w:rPr>
        <w:t>典型的 NoSQL 包括以下几种：键值数据库、列族数据库、文档数据库和图形数据库。</w:t>
      </w:r>
    </w:p>
    <w:p>
      <w:pPr>
        <w:autoSpaceDN w:val="0"/>
        <w:autoSpaceDE w:val="0"/>
        <w:widowControl/>
        <w:spacing w:line="390" w:lineRule="exact" w:before="0" w:after="0"/>
        <w:ind w:left="1200" w:right="0" w:firstLine="0"/>
        <w:jc w:val="left"/>
      </w:pPr>
      <w:r>
        <w:rPr>
          <w:rFonts w:ascii="HYShuSongErKW" w:hAnsi="HYShuSongErKW" w:eastAsia="HYShuSongErKW"/>
          <w:b w:val="0"/>
          <w:i w:val="0"/>
          <w:color w:val="000007"/>
          <w:sz w:val="20"/>
        </w:rPr>
        <w:t xml:space="preserve">NoSQL 也存在一些缺点，如缺乏较为扎实的数学理论基础，在查询复杂数据时性能不 </w:t>
      </w:r>
      <w:r>
        <w:rPr>
          <w:rFonts w:ascii="HYShuSongErKW" w:hAnsi="HYShuSongErKW" w:eastAsia="HYShuSongErKW"/>
          <w:b w:val="0"/>
          <w:i w:val="0"/>
          <w:color w:val="000007"/>
          <w:sz w:val="20"/>
        </w:rPr>
        <w:t xml:space="preserve">强；很难实现事务强一致性和数据完整性；技术尚不成熟，缺乏专业团队的技术支持，维 </w:t>
      </w:r>
      <w:r>
        <w:rPr>
          <w:rFonts w:ascii="HYShuSongErKW" w:hAnsi="HYShuSongErKW" w:eastAsia="HYShuSongErKW"/>
          <w:b w:val="0"/>
          <w:i w:val="0"/>
          <w:color w:val="000007"/>
          <w:sz w:val="20"/>
        </w:rPr>
        <w:t>护较为困难等。</w:t>
      </w:r>
    </w:p>
    <w:p>
      <w:pPr>
        <w:autoSpaceDN w:val="0"/>
        <w:autoSpaceDE w:val="0"/>
        <w:widowControl/>
        <w:spacing w:line="390" w:lineRule="exact" w:before="2" w:after="0"/>
        <w:ind w:left="1200" w:right="144" w:hanging="350"/>
        <w:jc w:val="left"/>
      </w:pPr>
      <w:r>
        <w:rPr>
          <w:rFonts w:ascii="HYShuSongErKW" w:hAnsi="HYShuSongErKW" w:eastAsia="HYShuSongErKW"/>
          <w:b w:val="0"/>
          <w:i w:val="0"/>
          <w:color w:val="000007"/>
          <w:sz w:val="20"/>
        </w:rPr>
        <w:t xml:space="preserve">3.NewSQL 数据库 </w:t>
      </w:r>
      <w:r>
        <w:br/>
      </w:r>
      <w:r>
        <w:rPr>
          <w:rFonts w:ascii="HYShuSongErKW" w:hAnsi="HYShuSongErKW" w:eastAsia="HYShuSongErKW"/>
          <w:b w:val="0"/>
          <w:i w:val="0"/>
          <w:color w:val="000007"/>
          <w:sz w:val="20"/>
        </w:rPr>
        <w:t xml:space="preserve">NewSQL 数据库是指各种新的可扩展/高性能数据库，它是一种相对较新的形式，旨在使 </w:t>
      </w:r>
      <w:r>
        <w:rPr>
          <w:rFonts w:ascii="HYShuSongErKW" w:hAnsi="HYShuSongErKW" w:eastAsia="HYShuSongErKW"/>
          <w:b w:val="0"/>
          <w:i w:val="0"/>
          <w:color w:val="000007"/>
          <w:sz w:val="20"/>
        </w:rPr>
        <w:t xml:space="preserve">用现有的编程语言和以前不可用的技术来结合 SQL 和 NoSQL。这类数据库不仅具有 </w:t>
      </w:r>
      <w:r>
        <w:rPr>
          <w:rFonts w:ascii="HYShuSongErKW" w:hAnsi="HYShuSongErKW" w:eastAsia="HYShuSongErKW"/>
          <w:b w:val="0"/>
          <w:i w:val="0"/>
          <w:color w:val="000007"/>
          <w:sz w:val="20"/>
        </w:rPr>
        <w:t xml:space="preserve">NoSQL 对海量数据的存储管理能力，还保持了传统数据库支持 ACID 和 SQL 等的特 </w:t>
      </w:r>
      <w:r>
        <w:rPr>
          <w:rFonts w:ascii="HYShuSongErKW" w:hAnsi="HYShuSongErKW" w:eastAsia="HYShuSongErKW"/>
          <w:b w:val="0"/>
          <w:i w:val="0"/>
          <w:color w:val="000007"/>
          <w:sz w:val="20"/>
        </w:rPr>
        <w:t>性。</w:t>
      </w:r>
    </w:p>
    <w:p>
      <w:pPr>
        <w:autoSpaceDN w:val="0"/>
        <w:autoSpaceDE w:val="0"/>
        <w:widowControl/>
        <w:spacing w:line="198" w:lineRule="exact" w:before="190" w:after="0"/>
        <w:ind w:left="850" w:right="0" w:firstLine="0"/>
        <w:jc w:val="left"/>
      </w:pPr>
      <w:r>
        <w:rPr>
          <w:rFonts w:ascii="HYShuSongErKW" w:hAnsi="HYShuSongErKW" w:eastAsia="HYShuSongErKW"/>
          <w:b w:val="0"/>
          <w:i w:val="0"/>
          <w:color w:val="000007"/>
          <w:sz w:val="20"/>
        </w:rPr>
        <w:t>4.云数据库</w:t>
      </w:r>
    </w:p>
    <w:p>
      <w:pPr>
        <w:autoSpaceDN w:val="0"/>
        <w:tabs>
          <w:tab w:pos="946" w:val="left"/>
          <w:tab w:pos="4468" w:val="left"/>
        </w:tabs>
        <w:autoSpaceDE w:val="0"/>
        <w:widowControl/>
        <w:spacing w:line="240" w:lineRule="auto" w:before="398" w:after="0"/>
        <w:ind w:left="164" w:right="0" w:firstLine="0"/>
        <w:jc w:val="left"/>
      </w:pPr>
      <w:r>
        <w:drawing>
          <wp:inline xmlns:a="http://schemas.openxmlformats.org/drawingml/2006/main" xmlns:pic="http://schemas.openxmlformats.org/drawingml/2006/picture">
            <wp:extent cx="499109" cy="462279"/>
            <wp:docPr id="6" name="Picture 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5</w:t>
      </w:r>
    </w:p>
    <w:p>
      <w:pPr>
        <w:sectPr>
          <w:pgSz w:w="11906" w:h="16838"/>
          <w:pgMar w:top="736" w:right="1424" w:bottom="354" w:left="1440" w:header="720" w:footer="720" w:gutter="0"/>
          <w:cols w:space="720" w:num="1" w:equalWidth="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326" w:lineRule="exact" w:before="0" w:after="0"/>
        <w:ind w:left="1200" w:right="0" w:firstLine="0"/>
        <w:jc w:val="left"/>
      </w:pPr>
      <w:r>
        <w:rPr>
          <w:rFonts w:ascii="HYShuSongErKW" w:hAnsi="HYShuSongErKW" w:eastAsia="HYShuSongErKW"/>
          <w:b w:val="0"/>
          <w:i w:val="0"/>
          <w:color w:val="000007"/>
          <w:sz w:val="20"/>
        </w:rPr>
        <w:t xml:space="preserve">云数据库是指被优化或部署到一个虚拟计算环境中的数据库 </w:t>
      </w:r>
      <w:r>
        <w:br/>
      </w:r>
      <w:r>
        <w:rPr>
          <w:rFonts w:ascii="HYShuSongErKW" w:hAnsi="HYShuSongErKW" w:eastAsia="HYShuSongErKW"/>
          <w:b w:val="0"/>
          <w:i w:val="0"/>
          <w:color w:val="000007"/>
          <w:sz w:val="20"/>
        </w:rPr>
        <w:t xml:space="preserve">云数据库具有高可扩展性、高可用性、采用多租形式和支持资源有效分发等特点，可以实 </w:t>
      </w:r>
      <w:r>
        <w:rPr>
          <w:rFonts w:ascii="HYShuSongErKW" w:hAnsi="HYShuSongErKW" w:eastAsia="HYShuSongErKW"/>
          <w:b w:val="0"/>
          <w:i w:val="0"/>
          <w:color w:val="000007"/>
          <w:sz w:val="20"/>
        </w:rPr>
        <w:t>现按需付费和按需扩展。</w:t>
      </w:r>
    </w:p>
    <w:p>
      <w:pPr>
        <w:autoSpaceDN w:val="0"/>
        <w:autoSpaceDE w:val="0"/>
        <w:widowControl/>
        <w:spacing w:line="280" w:lineRule="exact" w:before="166" w:after="0"/>
        <w:ind w:left="0" w:right="0" w:firstLine="0"/>
        <w:jc w:val="left"/>
      </w:pPr>
      <w:r>
        <w:rPr>
          <w:rFonts w:ascii="Helvetica Neue" w:hAnsi="Helvetica Neue" w:eastAsia="Helvetica Neue"/>
          <w:b w:val="0"/>
          <w:i w:val="0"/>
          <w:color w:val="1F4D78"/>
          <w:sz w:val="24"/>
        </w:rPr>
        <w:t>2.5</w:t>
      </w:r>
      <w:r>
        <w:rPr>
          <w:rFonts w:ascii="HYShuSongErKW" w:hAnsi="HYShuSongErKW" w:eastAsia="HYShuSongErKW"/>
          <w:b w:val="0"/>
          <w:i w:val="0"/>
          <w:color w:val="1F4D78"/>
          <w:sz w:val="24"/>
        </w:rPr>
        <w:t xml:space="preserve"> 数据清洗</w:t>
      </w:r>
    </w:p>
    <w:p>
      <w:pPr>
        <w:autoSpaceDN w:val="0"/>
        <w:autoSpaceDE w:val="0"/>
        <w:widowControl/>
        <w:spacing w:line="390" w:lineRule="exact" w:before="20" w:after="0"/>
        <w:ind w:left="850" w:right="144" w:hanging="350"/>
        <w:jc w:val="left"/>
      </w:pPr>
      <w:r>
        <w:rPr>
          <w:rFonts w:ascii="HYShuSongErKW" w:hAnsi="HYShuSongErKW" w:eastAsia="HYShuSongErKW"/>
          <w:b w:val="0"/>
          <w:i w:val="0"/>
          <w:color w:val="000007"/>
          <w:sz w:val="20"/>
        </w:rPr>
        <w:t xml:space="preserve">1. 数据清洗的概念 </w:t>
      </w:r>
      <w:r>
        <w:br/>
      </w:r>
      <w:r>
        <w:rPr>
          <w:rFonts w:ascii="HYShuSongErKW" w:hAnsi="HYShuSongErKW" w:eastAsia="HYShuSongErKW"/>
          <w:b w:val="0"/>
          <w:i w:val="0"/>
          <w:color w:val="000007"/>
          <w:sz w:val="20"/>
        </w:rPr>
        <w:t xml:space="preserve">采集到的众多数据中总是存在着许多脏数据，即不完整、不规范、不准确的数据，数据清洗 </w:t>
      </w:r>
      <w:r>
        <w:rPr>
          <w:rFonts w:ascii="HYShuSongErKW" w:hAnsi="HYShuSongErKW" w:eastAsia="HYShuSongErKW"/>
          <w:b w:val="0"/>
          <w:i w:val="0"/>
          <w:color w:val="000007"/>
          <w:sz w:val="20"/>
        </w:rPr>
        <w:t xml:space="preserve">就是指把脏数据清洗干净，从而提高数据质量，具体操作包括检查数据一致性，处理无效值 </w:t>
      </w:r>
      <w:r>
        <w:rPr>
          <w:rFonts w:ascii="HYShuSongErKW" w:hAnsi="HYShuSongErKW" w:eastAsia="HYShuSongErKW"/>
          <w:b w:val="0"/>
          <w:i w:val="0"/>
          <w:color w:val="000007"/>
          <w:sz w:val="20"/>
        </w:rPr>
        <w:t>和缺失值等。</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 xml:space="preserve">在数据仓库环境下，数据清洗是抽取“转换”装载过程的一个重要部分，要考虑数据仓库的 </w:t>
      </w:r>
      <w:r>
        <w:rPr>
          <w:rFonts w:ascii="HYShuSongErKW" w:hAnsi="HYShuSongErKW" w:eastAsia="HYShuSongErKW"/>
          <w:b w:val="0"/>
          <w:i w:val="0"/>
          <w:color w:val="000007"/>
          <w:sz w:val="20"/>
        </w:rPr>
        <w:t>集成性与面向主题的需要（包括数据的清洗及结构转换）。</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 xml:space="preserve">在机器学习领域中，数据清洗则被定义为对特征数据和标注数据进行处理，如样本采样、样 </w:t>
      </w:r>
      <w:r>
        <w:rPr>
          <w:rFonts w:ascii="HYShuSongErKW" w:hAnsi="HYShuSongErKW" w:eastAsia="HYShuSongErKW"/>
          <w:b w:val="0"/>
          <w:i w:val="0"/>
          <w:color w:val="000007"/>
          <w:sz w:val="20"/>
        </w:rPr>
        <w:t>本调权、异常点去除、特征归一化处理、特征变化、特征组合等。</w:t>
      </w:r>
    </w:p>
    <w:p>
      <w:pPr>
        <w:autoSpaceDN w:val="0"/>
        <w:autoSpaceDE w:val="0"/>
        <w:widowControl/>
        <w:spacing w:line="390" w:lineRule="exact" w:before="0" w:after="0"/>
        <w:ind w:left="850" w:right="144" w:hanging="350"/>
        <w:jc w:val="left"/>
      </w:pPr>
      <w:r>
        <w:rPr>
          <w:rFonts w:ascii="HYShuSongErKW" w:hAnsi="HYShuSongErKW" w:eastAsia="HYShuSongErKW"/>
          <w:b w:val="0"/>
          <w:i w:val="0"/>
          <w:color w:val="000007"/>
          <w:sz w:val="20"/>
        </w:rPr>
        <w:t xml:space="preserve">2. 数据清洗的原理 </w:t>
      </w:r>
      <w:r>
        <w:br/>
      </w:r>
      <w:r>
        <w:rPr>
          <w:rFonts w:ascii="HYShuSongErKW" w:hAnsi="HYShuSongErKW" w:eastAsia="HYShuSongErKW"/>
          <w:b w:val="0"/>
          <w:i w:val="0"/>
          <w:color w:val="000007"/>
          <w:sz w:val="20"/>
        </w:rPr>
        <w:t xml:space="preserve">数据清洗的原理如下：利用相关技术，如统计方法、数据挖掘方法、模式规则方法等将脏数 </w:t>
      </w:r>
      <w:r>
        <w:rPr>
          <w:rFonts w:ascii="HYShuSongErKW" w:hAnsi="HYShuSongErKW" w:eastAsia="HYShuSongErKW"/>
          <w:b w:val="0"/>
          <w:i w:val="0"/>
          <w:color w:val="000007"/>
          <w:sz w:val="20"/>
        </w:rPr>
        <w:t>据转换为满足数据质量要求的数据。</w:t>
      </w:r>
    </w:p>
    <w:p>
      <w:pPr>
        <w:autoSpaceDN w:val="0"/>
        <w:tabs>
          <w:tab w:pos="850" w:val="left"/>
          <w:tab w:pos="1200" w:val="left"/>
        </w:tabs>
        <w:autoSpaceDE w:val="0"/>
        <w:widowControl/>
        <w:spacing w:line="390" w:lineRule="exact" w:before="2" w:after="0"/>
        <w:ind w:left="500" w:right="288" w:firstLine="0"/>
        <w:jc w:val="left"/>
      </w:pPr>
      <w:r>
        <w:tab/>
      </w:r>
      <w:r>
        <w:rPr>
          <w:rFonts w:ascii="HYShuSongErKW" w:hAnsi="HYShuSongErKW" w:eastAsia="HYShuSongErKW"/>
          <w:b w:val="0"/>
          <w:i w:val="0"/>
          <w:color w:val="000007"/>
          <w:sz w:val="20"/>
        </w:rPr>
        <w:t xml:space="preserve">按照实现方式与范围分类 </w:t>
      </w:r>
      <w:r>
        <w:br/>
      </w:r>
      <w:r>
        <w:tab/>
      </w:r>
      <w:r>
        <w:rPr>
          <w:rFonts w:ascii="HYShuSongErKW" w:hAnsi="HYShuSongErKW" w:eastAsia="HYShuSongErKW"/>
          <w:b w:val="0"/>
          <w:i w:val="0"/>
          <w:color w:val="000007"/>
          <w:sz w:val="20"/>
        </w:rPr>
        <w:t xml:space="preserve">1.手工清洗 </w:t>
      </w:r>
      <w:r>
        <w:br/>
      </w:r>
      <w:r>
        <w:tab/>
      </w:r>
      <w:r>
        <w:rPr>
          <w:rFonts w:ascii="HYShuSongErKW" w:hAnsi="HYShuSongErKW" w:eastAsia="HYShuSongErKW"/>
          <w:b w:val="0"/>
          <w:i w:val="0"/>
          <w:color w:val="000007"/>
          <w:sz w:val="20"/>
        </w:rPr>
        <w:t xml:space="preserve">2.自动清洗 </w:t>
      </w:r>
      <w:r>
        <w:br/>
      </w:r>
      <w:r>
        <w:rPr>
          <w:rFonts w:ascii="HYShuSongErKW" w:hAnsi="HYShuSongErKW" w:eastAsia="HYShuSongErKW"/>
          <w:b w:val="0"/>
          <w:i w:val="0"/>
          <w:color w:val="000007"/>
          <w:sz w:val="20"/>
        </w:rPr>
        <w:t xml:space="preserve">3. 数据清洗的应用领域 </w:t>
      </w:r>
      <w:r>
        <w:br/>
      </w:r>
      <w:r>
        <w:tab/>
      </w:r>
      <w:r>
        <w:rPr>
          <w:rFonts w:ascii="HYShuSongErKW" w:hAnsi="HYShuSongErKW" w:eastAsia="HYShuSongErKW"/>
          <w:b w:val="0"/>
          <w:i w:val="0"/>
          <w:color w:val="000007"/>
          <w:sz w:val="20"/>
        </w:rPr>
        <w:t xml:space="preserve">数据仓库 </w:t>
      </w:r>
      <w:r>
        <w:br/>
      </w:r>
      <w:r>
        <w:tab/>
      </w:r>
      <w:r>
        <w:rPr>
          <w:rFonts w:ascii="HYShuSongErKW" w:hAnsi="HYShuSongErKW" w:eastAsia="HYShuSongErKW"/>
          <w:b w:val="0"/>
          <w:i w:val="0"/>
          <w:color w:val="000007"/>
          <w:sz w:val="20"/>
        </w:rPr>
        <w:t>在数据仓库领域，一般在几个数据库合并时或多个数据源进行集成时进行数据清洗。</w:t>
      </w:r>
    </w:p>
    <w:p>
      <w:pPr>
        <w:autoSpaceDN w:val="0"/>
        <w:autoSpaceDE w:val="0"/>
        <w:widowControl/>
        <w:spacing w:line="200" w:lineRule="exact" w:before="192" w:after="0"/>
        <w:ind w:left="1200" w:right="0" w:firstLine="0"/>
        <w:jc w:val="left"/>
      </w:pPr>
      <w:r>
        <w:rPr>
          <w:rFonts w:ascii="HYShuSongErKW" w:hAnsi="HYShuSongErKW" w:eastAsia="HYShuSongErKW"/>
          <w:b w:val="0"/>
          <w:i w:val="0"/>
          <w:color w:val="000007"/>
          <w:sz w:val="20"/>
        </w:rPr>
        <w:t>数据清洗在数据仓库中的应用并不是简单地清洗合并记录，它还涉及数据的分解与重组。</w:t>
      </w:r>
    </w:p>
    <w:p>
      <w:pPr>
        <w:autoSpaceDN w:val="0"/>
        <w:autoSpaceDE w:val="0"/>
        <w:widowControl/>
        <w:spacing w:line="390" w:lineRule="exact" w:before="0" w:after="0"/>
        <w:ind w:left="1200" w:right="0" w:hanging="350"/>
        <w:jc w:val="left"/>
      </w:pPr>
      <w:r>
        <w:rPr>
          <w:rFonts w:ascii="HYShuSongErKW" w:hAnsi="HYShuSongErKW" w:eastAsia="HYShuSongErKW"/>
          <w:b w:val="0"/>
          <w:i w:val="0"/>
          <w:color w:val="000007"/>
          <w:sz w:val="20"/>
        </w:rPr>
        <w:t xml:space="preserve">数据挖掘 </w:t>
      </w:r>
      <w:r>
        <w:br/>
      </w:r>
      <w:r>
        <w:rPr>
          <w:rFonts w:ascii="HYShuSongErKW" w:hAnsi="HYShuSongErKW" w:eastAsia="HYShuSongErKW"/>
          <w:b w:val="0"/>
          <w:i w:val="0"/>
          <w:color w:val="000007"/>
          <w:sz w:val="20"/>
        </w:rPr>
        <w:t xml:space="preserve">在数据挖掘领域，经常会遇到挖掘出来的特征数据存在各种异常的情况，如数据缺失、数 </w:t>
      </w:r>
      <w:r>
        <w:rPr>
          <w:rFonts w:ascii="HYShuSongErKW" w:hAnsi="HYShuSongErKW" w:eastAsia="HYShuSongErKW"/>
          <w:b w:val="0"/>
          <w:i w:val="0"/>
          <w:color w:val="000007"/>
          <w:sz w:val="20"/>
        </w:rPr>
        <w:t xml:space="preserve">据值异常等。对于这些情况，如果不加以处理，则会直接影响到最终挖掘模型建立后的使 </w:t>
      </w:r>
      <w:r>
        <w:rPr>
          <w:rFonts w:ascii="HYShuSongErKW" w:hAnsi="HYShuSongErKW" w:eastAsia="HYShuSongErKW"/>
          <w:b w:val="0"/>
          <w:i w:val="0"/>
          <w:color w:val="000007"/>
          <w:sz w:val="20"/>
        </w:rPr>
        <w:t>用效果，甚至是使得最终的模型失效，导致任务失败。</w:t>
      </w:r>
    </w:p>
    <w:p>
      <w:pPr>
        <w:autoSpaceDN w:val="0"/>
        <w:autoSpaceDE w:val="0"/>
        <w:widowControl/>
        <w:spacing w:line="390" w:lineRule="exact" w:before="0" w:after="0"/>
        <w:ind w:left="1200" w:right="0" w:hanging="350"/>
        <w:jc w:val="left"/>
      </w:pPr>
      <w:r>
        <w:rPr>
          <w:rFonts w:ascii="HYShuSongErKW" w:hAnsi="HYShuSongErKW" w:eastAsia="HYShuSongErKW"/>
          <w:b w:val="0"/>
          <w:i w:val="0"/>
          <w:color w:val="000007"/>
          <w:sz w:val="20"/>
        </w:rPr>
        <w:t xml:space="preserve">数据质量管理 </w:t>
      </w:r>
      <w:r>
        <w:br/>
      </w:r>
      <w:r>
        <w:rPr>
          <w:rFonts w:ascii="HYShuSongErKW" w:hAnsi="HYShuSongErKW" w:eastAsia="HYShuSongErKW"/>
          <w:b w:val="0"/>
          <w:i w:val="0"/>
          <w:color w:val="000007"/>
          <w:sz w:val="20"/>
        </w:rPr>
        <w:t xml:space="preserve">数据质量管理覆盖了质量评估、数据去噪、数据监控、数据探查、数据清洗、数据诊断等 </w:t>
      </w:r>
      <w:r>
        <w:rPr>
          <w:rFonts w:ascii="HYShuSongErKW" w:hAnsi="HYShuSongErKW" w:eastAsia="HYShuSongErKW"/>
          <w:b w:val="0"/>
          <w:i w:val="0"/>
          <w:color w:val="000007"/>
          <w:sz w:val="20"/>
        </w:rPr>
        <w:t>方面。在此过程中，数据清洗为提高数据质量提供了重要的保障。</w:t>
      </w:r>
    </w:p>
    <w:p>
      <w:pPr>
        <w:autoSpaceDN w:val="0"/>
        <w:autoSpaceDE w:val="0"/>
        <w:widowControl/>
        <w:spacing w:line="390" w:lineRule="exact" w:before="2" w:after="0"/>
        <w:ind w:left="850" w:right="144" w:hanging="350"/>
        <w:jc w:val="left"/>
      </w:pPr>
      <w:r>
        <w:rPr>
          <w:rFonts w:ascii="HYShuSongErKW" w:hAnsi="HYShuSongErKW" w:eastAsia="HYShuSongErKW"/>
          <w:b w:val="0"/>
          <w:i w:val="0"/>
          <w:color w:val="000007"/>
          <w:sz w:val="20"/>
        </w:rPr>
        <w:t xml:space="preserve">4. 数据清洗的评估 </w:t>
      </w:r>
      <w:r>
        <w:br/>
      </w:r>
      <w:r>
        <w:rPr>
          <w:rFonts w:ascii="HYShuSongErKW" w:hAnsi="HYShuSongErKW" w:eastAsia="HYShuSongErKW"/>
          <w:b w:val="0"/>
          <w:i w:val="0"/>
          <w:color w:val="000007"/>
          <w:sz w:val="20"/>
        </w:rPr>
        <w:t xml:space="preserve">数据清洗的评估实质上是对清洗后的数据质量进行评估，而数据质量的评估过程是一种通过 </w:t>
      </w:r>
      <w:r>
        <w:rPr>
          <w:rFonts w:ascii="HYShuSongErKW" w:hAnsi="HYShuSongErKW" w:eastAsia="HYShuSongErKW"/>
          <w:b w:val="0"/>
          <w:i w:val="0"/>
          <w:color w:val="000007"/>
          <w:sz w:val="20"/>
        </w:rPr>
        <w:t>测量和改善数据综合特征来优化数据价值的过程。</w:t>
      </w:r>
    </w:p>
    <w:p>
      <w:pPr>
        <w:autoSpaceDN w:val="0"/>
        <w:autoSpaceDE w:val="0"/>
        <w:widowControl/>
        <w:spacing w:line="198" w:lineRule="exact" w:before="190" w:after="0"/>
        <w:ind w:left="850" w:right="0" w:firstLine="0"/>
        <w:jc w:val="left"/>
      </w:pPr>
      <w:r>
        <w:rPr>
          <w:rFonts w:ascii="HYShuSongErKW" w:hAnsi="HYShuSongErKW" w:eastAsia="HYShuSongErKW"/>
          <w:b w:val="0"/>
          <w:i w:val="0"/>
          <w:color w:val="000007"/>
          <w:sz w:val="20"/>
        </w:rPr>
        <w:t>数据质量的评估和方法研究的难点在于数据质量的含义、内容、分类、分级、评价指标等。</w:t>
      </w:r>
    </w:p>
    <w:p>
      <w:pPr>
        <w:autoSpaceDN w:val="0"/>
        <w:tabs>
          <w:tab w:pos="1200" w:val="left"/>
        </w:tabs>
        <w:autoSpaceDE w:val="0"/>
        <w:widowControl/>
        <w:spacing w:line="388" w:lineRule="exact" w:before="4" w:after="0"/>
        <w:ind w:left="850" w:right="6048" w:firstLine="0"/>
        <w:jc w:val="left"/>
      </w:pPr>
      <w:r>
        <w:rPr>
          <w:rFonts w:ascii="HYShuSongErKW" w:hAnsi="HYShuSongErKW" w:eastAsia="HYShuSongErKW"/>
          <w:b w:val="0"/>
          <w:i w:val="0"/>
          <w:color w:val="000007"/>
          <w:sz w:val="20"/>
        </w:rPr>
        <w:t xml:space="preserve">两方面的基本评价指标 </w:t>
      </w:r>
      <w:r>
        <w:br/>
      </w:r>
      <w:r>
        <w:tab/>
      </w:r>
      <w:r>
        <w:rPr>
          <w:rFonts w:ascii="HYShuSongErKW" w:hAnsi="HYShuSongErKW" w:eastAsia="HYShuSongErKW"/>
          <w:b w:val="0"/>
          <w:i w:val="0"/>
          <w:color w:val="000007"/>
          <w:sz w:val="20"/>
        </w:rPr>
        <w:t>1.数据可信性</w:t>
      </w:r>
    </w:p>
    <w:p>
      <w:pPr>
        <w:autoSpaceDN w:val="0"/>
        <w:tabs>
          <w:tab w:pos="946" w:val="left"/>
          <w:tab w:pos="4468" w:val="left"/>
        </w:tabs>
        <w:autoSpaceDE w:val="0"/>
        <w:widowControl/>
        <w:spacing w:line="240" w:lineRule="auto" w:before="398" w:after="0"/>
        <w:ind w:left="164" w:right="0" w:firstLine="0"/>
        <w:jc w:val="left"/>
      </w:pPr>
      <w:r>
        <w:drawing>
          <wp:inline xmlns:a="http://schemas.openxmlformats.org/drawingml/2006/main" xmlns:pic="http://schemas.openxmlformats.org/drawingml/2006/picture">
            <wp:extent cx="499109" cy="462279"/>
            <wp:docPr id="7" name="Picture 7"/>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6</w:t>
      </w:r>
    </w:p>
    <w:p>
      <w:pPr>
        <w:sectPr>
          <w:pgSz w:w="11906" w:h="16838"/>
          <w:pgMar w:top="736" w:right="1440" w:bottom="354" w:left="1440" w:header="720" w:footer="720" w:gutter="0"/>
          <w:cols w:space="720" w:num="1" w:equalWidth="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200" w:lineRule="exact" w:before="0" w:after="0"/>
        <w:ind w:left="1550" w:right="0" w:firstLine="0"/>
        <w:jc w:val="left"/>
      </w:pPr>
      <w:r>
        <w:rPr>
          <w:rFonts w:ascii="HYShuSongErKW" w:hAnsi="HYShuSongErKW" w:eastAsia="HYShuSongErKW"/>
          <w:b w:val="0"/>
          <w:i w:val="0"/>
          <w:color w:val="000007"/>
          <w:sz w:val="20"/>
        </w:rPr>
        <w:t>（1）精确性：描述数据是否与其对应的客观实体的特征相一致。</w:t>
      </w:r>
    </w:p>
    <w:p>
      <w:pPr>
        <w:autoSpaceDN w:val="0"/>
        <w:autoSpaceDE w:val="0"/>
        <w:widowControl/>
        <w:spacing w:line="198" w:lineRule="exact" w:before="190" w:after="0"/>
        <w:ind w:left="1550" w:right="0" w:firstLine="0"/>
        <w:jc w:val="left"/>
      </w:pPr>
      <w:r>
        <w:rPr>
          <w:rFonts w:ascii="HYShuSongErKW" w:hAnsi="HYShuSongErKW" w:eastAsia="HYShuSongErKW"/>
          <w:b w:val="0"/>
          <w:i w:val="0"/>
          <w:color w:val="000007"/>
          <w:sz w:val="20"/>
        </w:rPr>
        <w:t>（2）完整性：描述数据是否存在缺失记录或缺失字段。</w:t>
      </w:r>
    </w:p>
    <w:p>
      <w:pPr>
        <w:autoSpaceDN w:val="0"/>
        <w:autoSpaceDE w:val="0"/>
        <w:widowControl/>
        <w:spacing w:line="390" w:lineRule="exact" w:before="2" w:after="0"/>
        <w:ind w:left="1550" w:right="864" w:firstLine="0"/>
        <w:jc w:val="left"/>
      </w:pPr>
      <w:r>
        <w:rPr>
          <w:rFonts w:ascii="HYShuSongErKW" w:hAnsi="HYShuSongErKW" w:eastAsia="HYShuSongErKW"/>
          <w:b w:val="0"/>
          <w:i w:val="0"/>
          <w:color w:val="000007"/>
          <w:sz w:val="20"/>
        </w:rPr>
        <w:t>（3）一致性：描述同一实体的同一属性的值在不同的系统中是否一致。</w:t>
      </w:r>
      <w:r>
        <w:rPr>
          <w:rFonts w:ascii="HYShuSongErKW" w:hAnsi="HYShuSongErKW" w:eastAsia="HYShuSongErKW"/>
          <w:b w:val="0"/>
          <w:i w:val="0"/>
          <w:color w:val="000007"/>
          <w:sz w:val="20"/>
        </w:rPr>
        <w:t>（4）有效性：描述数据是否满足用户定义的条件或在一定的阈值范围内。</w:t>
      </w:r>
      <w:r>
        <w:rPr>
          <w:rFonts w:ascii="HYShuSongErKW" w:hAnsi="HYShuSongErKW" w:eastAsia="HYShuSongErKW"/>
          <w:b w:val="0"/>
          <w:i w:val="0"/>
          <w:color w:val="000007"/>
          <w:sz w:val="20"/>
        </w:rPr>
        <w:t>（5）唯一性：描述数据是否存在重复记录。</w:t>
      </w:r>
    </w:p>
    <w:p>
      <w:pPr>
        <w:autoSpaceDN w:val="0"/>
        <w:tabs>
          <w:tab w:pos="1550" w:val="left"/>
        </w:tabs>
        <w:autoSpaceDE w:val="0"/>
        <w:widowControl/>
        <w:spacing w:line="390" w:lineRule="exact" w:before="0" w:after="0"/>
        <w:ind w:left="1200" w:right="2880" w:firstLine="0"/>
        <w:jc w:val="left"/>
      </w:pPr>
      <w:r>
        <w:rPr>
          <w:rFonts w:ascii="HYShuSongErKW" w:hAnsi="HYShuSongErKW" w:eastAsia="HYShuSongErKW"/>
          <w:b w:val="0"/>
          <w:i w:val="0"/>
          <w:color w:val="000007"/>
          <w:sz w:val="20"/>
        </w:rPr>
        <w:t>2.数据可用性</w:t>
      </w:r>
      <w:r>
        <w:br/>
      </w:r>
      <w:r>
        <w:tab/>
      </w:r>
      <w:r>
        <w:rPr>
          <w:rFonts w:ascii="HYShuSongErKW" w:hAnsi="HYShuSongErKW" w:eastAsia="HYShuSongErKW"/>
          <w:b w:val="0"/>
          <w:i w:val="0"/>
          <w:color w:val="000007"/>
          <w:sz w:val="20"/>
        </w:rPr>
        <w:t>（1）时间性：描述数据是当前数据还是历史数据。</w:t>
      </w:r>
    </w:p>
    <w:p>
      <w:pPr>
        <w:autoSpaceDN w:val="0"/>
        <w:autoSpaceDE w:val="0"/>
        <w:widowControl/>
        <w:spacing w:line="198" w:lineRule="exact" w:before="190" w:after="0"/>
        <w:ind w:left="1550" w:right="0" w:firstLine="0"/>
        <w:jc w:val="left"/>
      </w:pPr>
      <w:r>
        <w:rPr>
          <w:rFonts w:ascii="HYShuSongErKW" w:hAnsi="HYShuSongErKW" w:eastAsia="HYShuSongErKW"/>
          <w:b w:val="0"/>
          <w:i w:val="0"/>
          <w:color w:val="000007"/>
          <w:sz w:val="20"/>
        </w:rPr>
        <w:t>（2）稳定性：描述数据是否稳定，是否在其有效期内。</w:t>
      </w:r>
    </w:p>
    <w:p>
      <w:pPr>
        <w:autoSpaceDN w:val="0"/>
        <w:autoSpaceDE w:val="0"/>
        <w:widowControl/>
        <w:spacing w:line="278" w:lineRule="exact" w:before="168" w:after="0"/>
        <w:ind w:left="0" w:right="0" w:firstLine="0"/>
        <w:jc w:val="left"/>
      </w:pPr>
      <w:r>
        <w:rPr>
          <w:rFonts w:ascii="Helvetica Neue" w:hAnsi="Helvetica Neue" w:eastAsia="Helvetica Neue"/>
          <w:b w:val="0"/>
          <w:i w:val="0"/>
          <w:color w:val="1F4D78"/>
          <w:sz w:val="24"/>
        </w:rPr>
        <w:t>2.6</w:t>
      </w:r>
      <w:r>
        <w:rPr>
          <w:rFonts w:ascii="HYShuSongErKW" w:hAnsi="HYShuSongErKW" w:eastAsia="HYShuSongErKW"/>
          <w:b w:val="0"/>
          <w:i w:val="0"/>
          <w:color w:val="1F4D78"/>
          <w:sz w:val="24"/>
        </w:rPr>
        <w:t xml:space="preserve"> 数据分析</w:t>
      </w:r>
    </w:p>
    <w:p>
      <w:pPr>
        <w:autoSpaceDN w:val="0"/>
        <w:autoSpaceDE w:val="0"/>
        <w:widowControl/>
        <w:spacing w:line="390" w:lineRule="exact" w:before="24" w:after="0"/>
        <w:ind w:left="850" w:right="144" w:hanging="350"/>
        <w:jc w:val="left"/>
      </w:pPr>
      <w:r>
        <w:rPr>
          <w:rFonts w:ascii="HYShuSongErKW" w:hAnsi="HYShuSongErKW" w:eastAsia="HYShuSongErKW"/>
          <w:b w:val="0"/>
          <w:i w:val="0"/>
          <w:color w:val="000007"/>
          <w:sz w:val="20"/>
        </w:rPr>
        <w:t xml:space="preserve">1. 大数据分析概述 </w:t>
      </w:r>
      <w:r>
        <w:br/>
      </w:r>
      <w:r>
        <w:rPr>
          <w:rFonts w:ascii="HYShuSongErKW" w:hAnsi="HYShuSongErKW" w:eastAsia="HYShuSongErKW"/>
          <w:b w:val="0"/>
          <w:i w:val="0"/>
          <w:color w:val="000007"/>
          <w:sz w:val="20"/>
        </w:rPr>
        <w:t xml:space="preserve">数据分析是指用适当的统计分析方法对收集来的大量数据进行分析，将它们加以汇总和理解 </w:t>
      </w:r>
      <w:r>
        <w:rPr>
          <w:rFonts w:ascii="HYShuSongErKW" w:hAnsi="HYShuSongErKW" w:eastAsia="HYShuSongErKW"/>
          <w:b w:val="0"/>
          <w:i w:val="0"/>
          <w:color w:val="000007"/>
          <w:sz w:val="20"/>
        </w:rPr>
        <w:t>并消化，以求最大化地开发数据的功能，发挥数据的作用。</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大数据分析是大数据价值链中的一个重要环节，其目标是提取海量数据中的有价值的内容，</w:t>
      </w:r>
      <w:r>
        <w:rPr>
          <w:rFonts w:ascii="HYShuSongErKW" w:hAnsi="HYShuSongErKW" w:eastAsia="HYShuSongErKW"/>
          <w:b w:val="0"/>
          <w:i w:val="0"/>
          <w:color w:val="000007"/>
          <w:sz w:val="20"/>
        </w:rPr>
        <w:t>找出内在的规律，从而帮助人们做出最正确的决策。</w:t>
      </w:r>
    </w:p>
    <w:p>
      <w:pPr>
        <w:autoSpaceDN w:val="0"/>
        <w:tabs>
          <w:tab w:pos="850" w:val="left"/>
          <w:tab w:pos="1200" w:val="left"/>
        </w:tabs>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2. 大数据分析的主要类型 </w:t>
      </w:r>
      <w:r>
        <w:br/>
      </w:r>
      <w:r>
        <w:tab/>
      </w:r>
      <w:r>
        <w:rPr>
          <w:rFonts w:ascii="HYShuSongErKW" w:hAnsi="HYShuSongErKW" w:eastAsia="HYShuSongErKW"/>
          <w:b w:val="0"/>
          <w:i w:val="0"/>
          <w:color w:val="000007"/>
          <w:sz w:val="20"/>
        </w:rPr>
        <w:t xml:space="preserve">1.描述性统计分析 </w:t>
      </w:r>
      <w:r>
        <w:br/>
      </w:r>
      <w:r>
        <w:tab/>
      </w:r>
      <w:r>
        <w:rPr>
          <w:rFonts w:ascii="HYShuSongErKW" w:hAnsi="HYShuSongErKW" w:eastAsia="HYShuSongErKW"/>
          <w:b w:val="0"/>
          <w:i w:val="0"/>
          <w:color w:val="000007"/>
          <w:sz w:val="20"/>
        </w:rPr>
        <w:t xml:space="preserve">描述性统计分析是指运用制表、分类、图形以及计算概括性数据来描述数据特征的各项活 </w:t>
      </w:r>
      <w:r>
        <w:tab/>
      </w:r>
      <w:r>
        <w:rPr>
          <w:rFonts w:ascii="HYShuSongErKW" w:hAnsi="HYShuSongErKW" w:eastAsia="HYShuSongErKW"/>
          <w:b w:val="0"/>
          <w:i w:val="0"/>
          <w:color w:val="000007"/>
          <w:sz w:val="20"/>
        </w:rPr>
        <w:t>动。</w:t>
      </w:r>
    </w:p>
    <w:p>
      <w:pPr>
        <w:autoSpaceDN w:val="0"/>
        <w:autoSpaceDE w:val="0"/>
        <w:widowControl/>
        <w:spacing w:line="390" w:lineRule="exact" w:before="0" w:after="0"/>
        <w:ind w:left="1200" w:right="0" w:hanging="350"/>
        <w:jc w:val="left"/>
      </w:pPr>
      <w:r>
        <w:rPr>
          <w:rFonts w:ascii="HYShuSongErKW" w:hAnsi="HYShuSongErKW" w:eastAsia="HYShuSongErKW"/>
          <w:b w:val="0"/>
          <w:i w:val="0"/>
          <w:color w:val="000007"/>
          <w:sz w:val="20"/>
        </w:rPr>
        <w:t xml:space="preserve">2.探索性数据分析 </w:t>
      </w:r>
      <w:r>
        <w:br/>
      </w:r>
      <w:r>
        <w:rPr>
          <w:rFonts w:ascii="HYShuSongErKW" w:hAnsi="HYShuSongErKW" w:eastAsia="HYShuSongErKW"/>
          <w:b w:val="0"/>
          <w:i w:val="0"/>
          <w:color w:val="000007"/>
          <w:sz w:val="20"/>
        </w:rPr>
        <w:t xml:space="preserve">对已有的数据（特别是调查或观察得来的原始数据）在尽量少的先验假定下进行探索，通 </w:t>
      </w:r>
      <w:r>
        <w:rPr>
          <w:rFonts w:ascii="HYShuSongErKW" w:hAnsi="HYShuSongErKW" w:eastAsia="HYShuSongErKW"/>
          <w:b w:val="0"/>
          <w:i w:val="0"/>
          <w:color w:val="000007"/>
          <w:sz w:val="20"/>
        </w:rPr>
        <w:t xml:space="preserve">过作图、制表、方程拟合、计算特征量等手段探索数据的结构和规律的一种数据分析方 </w:t>
      </w:r>
      <w:r>
        <w:rPr>
          <w:rFonts w:ascii="HYShuSongErKW" w:hAnsi="HYShuSongErKW" w:eastAsia="HYShuSongErKW"/>
          <w:b w:val="0"/>
          <w:i w:val="0"/>
          <w:color w:val="000007"/>
          <w:sz w:val="20"/>
        </w:rPr>
        <w:t>法。</w:t>
      </w:r>
    </w:p>
    <w:p>
      <w:pPr>
        <w:autoSpaceDN w:val="0"/>
        <w:autoSpaceDE w:val="0"/>
        <w:widowControl/>
        <w:spacing w:line="390" w:lineRule="exact" w:before="0" w:after="0"/>
        <w:ind w:left="1200" w:right="0" w:hanging="350"/>
        <w:jc w:val="left"/>
      </w:pPr>
      <w:r>
        <w:rPr>
          <w:rFonts w:ascii="HYShuSongErKW" w:hAnsi="HYShuSongErKW" w:eastAsia="HYShuSongErKW"/>
          <w:b w:val="0"/>
          <w:i w:val="0"/>
          <w:color w:val="000007"/>
          <w:sz w:val="20"/>
        </w:rPr>
        <w:t xml:space="preserve">3.验证性数据分析 </w:t>
      </w:r>
      <w:r>
        <w:br/>
      </w:r>
      <w:r>
        <w:rPr>
          <w:rFonts w:ascii="HYShuSongErKW" w:hAnsi="HYShuSongErKW" w:eastAsia="HYShuSongErKW"/>
          <w:b w:val="0"/>
          <w:i w:val="0"/>
          <w:color w:val="000007"/>
          <w:sz w:val="20"/>
        </w:rPr>
        <w:t xml:space="preserve">验证性数据分析注重对数据模型和研究假设的验证，侧重于已有假设的证实或证伪。假设 </w:t>
      </w:r>
      <w:r>
        <w:rPr>
          <w:rFonts w:ascii="HYShuSongErKW" w:hAnsi="HYShuSongErKW" w:eastAsia="HYShuSongErKW"/>
          <w:b w:val="0"/>
          <w:i w:val="0"/>
          <w:color w:val="000007"/>
          <w:sz w:val="20"/>
        </w:rPr>
        <w:t>检验是根据数据样本所提供的证据，肯定或否定有关总体的声明。</w:t>
      </w:r>
    </w:p>
    <w:p>
      <w:pPr>
        <w:autoSpaceDN w:val="0"/>
        <w:tabs>
          <w:tab w:pos="850" w:val="left"/>
          <w:tab w:pos="1200" w:val="left"/>
        </w:tabs>
        <w:autoSpaceDE w:val="0"/>
        <w:widowControl/>
        <w:spacing w:line="390" w:lineRule="exact" w:before="2" w:after="0"/>
        <w:ind w:left="500" w:right="0" w:firstLine="0"/>
        <w:jc w:val="left"/>
      </w:pPr>
      <w:r>
        <w:rPr>
          <w:rFonts w:ascii="HYShuSongErKW" w:hAnsi="HYShuSongErKW" w:eastAsia="HYShuSongErKW"/>
          <w:b w:val="0"/>
          <w:i w:val="0"/>
          <w:color w:val="000007"/>
          <w:sz w:val="20"/>
        </w:rPr>
        <w:t xml:space="preserve">3. 数据挖掘 </w:t>
      </w:r>
      <w:r>
        <w:br/>
      </w:r>
      <w:r>
        <w:tab/>
      </w:r>
      <w:r>
        <w:rPr>
          <w:rFonts w:ascii="HYShuSongErKW" w:hAnsi="HYShuSongErKW" w:eastAsia="HYShuSongErKW"/>
          <w:b w:val="0"/>
          <w:i w:val="0"/>
          <w:color w:val="000007"/>
          <w:sz w:val="20"/>
        </w:rPr>
        <w:t xml:space="preserve">1.数据挖掘的概念 </w:t>
      </w:r>
      <w:r>
        <w:br/>
      </w:r>
      <w:r>
        <w:tab/>
      </w:r>
      <w:r>
        <w:rPr>
          <w:rFonts w:ascii="HYShuSongErKW" w:hAnsi="HYShuSongErKW" w:eastAsia="HYShuSongErKW"/>
          <w:b w:val="0"/>
          <w:i w:val="0"/>
          <w:color w:val="000007"/>
          <w:sz w:val="20"/>
        </w:rPr>
        <w:t>数据挖掘是指在大量的数据中挖掘出有用信息，通过分析来揭示数据之间有意义的联系、</w:t>
      </w:r>
      <w:r>
        <w:tab/>
      </w:r>
      <w:r>
        <w:rPr>
          <w:rFonts w:ascii="HYShuSongErKW" w:hAnsi="HYShuSongErKW" w:eastAsia="HYShuSongErKW"/>
          <w:b w:val="0"/>
          <w:i w:val="0"/>
          <w:color w:val="000007"/>
          <w:sz w:val="20"/>
        </w:rPr>
        <w:t>趋势和模式。</w:t>
      </w:r>
    </w:p>
    <w:p>
      <w:pPr>
        <w:autoSpaceDN w:val="0"/>
        <w:autoSpaceDE w:val="0"/>
        <w:widowControl/>
        <w:spacing w:line="388" w:lineRule="exact" w:before="4" w:after="0"/>
        <w:ind w:left="1200" w:right="0" w:firstLine="0"/>
        <w:jc w:val="left"/>
      </w:pPr>
      <w:r>
        <w:rPr>
          <w:rFonts w:ascii="HYShuSongErKW" w:hAnsi="HYShuSongErKW" w:eastAsia="HYShuSongErKW"/>
          <w:b w:val="0"/>
          <w:i w:val="0"/>
          <w:color w:val="000007"/>
          <w:sz w:val="20"/>
        </w:rPr>
        <w:t xml:space="preserve">数据挖掘首先是搜集数据，数据越丰富越好，数据量越大越好，只有获得足够大量的高质 </w:t>
      </w:r>
      <w:r>
        <w:rPr>
          <w:rFonts w:ascii="HYShuSongErKW" w:hAnsi="HYShuSongErKW" w:eastAsia="HYShuSongErKW"/>
          <w:b w:val="0"/>
          <w:i w:val="0"/>
          <w:color w:val="000007"/>
          <w:sz w:val="20"/>
        </w:rPr>
        <w:t>量的数据，才能获得确定的判断，才能产生认知模型，这是从量变到质变的过程。</w:t>
      </w:r>
    </w:p>
    <w:p>
      <w:pPr>
        <w:autoSpaceDN w:val="0"/>
        <w:tabs>
          <w:tab w:pos="1550" w:val="left"/>
          <w:tab w:pos="1900" w:val="left"/>
        </w:tabs>
        <w:autoSpaceDE w:val="0"/>
        <w:widowControl/>
        <w:spacing w:line="390" w:lineRule="exact" w:before="2" w:after="0"/>
        <w:ind w:left="1200" w:right="0" w:firstLine="0"/>
        <w:jc w:val="left"/>
      </w:pPr>
      <w:r>
        <w:rPr>
          <w:rFonts w:ascii="HYShuSongErKW" w:hAnsi="HYShuSongErKW" w:eastAsia="HYShuSongErKW"/>
          <w:b w:val="0"/>
          <w:i w:val="0"/>
          <w:color w:val="000007"/>
          <w:sz w:val="20"/>
        </w:rPr>
        <w:t>数据挖掘可以分为两类</w:t>
      </w:r>
      <w:r>
        <w:br/>
      </w:r>
      <w:r>
        <w:tab/>
      </w:r>
      <w:r>
        <w:rPr>
          <w:rFonts w:ascii="HYShuSongErKW" w:hAnsi="HYShuSongErKW" w:eastAsia="HYShuSongErKW"/>
          <w:b w:val="0"/>
          <w:i w:val="0"/>
          <w:color w:val="000007"/>
          <w:sz w:val="20"/>
        </w:rPr>
        <w:t xml:space="preserve">（1）直接数据挖掘 </w:t>
      </w:r>
      <w:r>
        <w:br/>
      </w:r>
      <w:r>
        <w:tab/>
      </w:r>
      <w:r>
        <w:rPr>
          <w:rFonts w:ascii="HYShuSongErKW" w:hAnsi="HYShuSongErKW" w:eastAsia="HYShuSongErKW"/>
          <w:b w:val="0"/>
          <w:i w:val="0"/>
          <w:color w:val="000007"/>
          <w:sz w:val="20"/>
        </w:rPr>
        <w:t xml:space="preserve">直接数据挖掘的目标是利用可用的数据建立一个模型，利用这个模型对剩余的数 </w:t>
      </w:r>
      <w:r>
        <w:tab/>
      </w:r>
      <w:r>
        <w:rPr>
          <w:rFonts w:ascii="HYShuSongErKW" w:hAnsi="HYShuSongErKW" w:eastAsia="HYShuSongErKW"/>
          <w:b w:val="0"/>
          <w:i w:val="0"/>
          <w:color w:val="000007"/>
          <w:sz w:val="20"/>
        </w:rPr>
        <w:t>据或对一个特定的变量进行描述。</w:t>
      </w:r>
    </w:p>
    <w:p>
      <w:pPr>
        <w:autoSpaceDN w:val="0"/>
        <w:tabs>
          <w:tab w:pos="946" w:val="left"/>
          <w:tab w:pos="4468" w:val="left"/>
        </w:tabs>
        <w:autoSpaceDE w:val="0"/>
        <w:widowControl/>
        <w:spacing w:line="240" w:lineRule="auto" w:before="398" w:after="0"/>
        <w:ind w:left="164" w:right="0" w:firstLine="0"/>
        <w:jc w:val="left"/>
      </w:pPr>
      <w:r>
        <w:drawing>
          <wp:inline xmlns:a="http://schemas.openxmlformats.org/drawingml/2006/main" xmlns:pic="http://schemas.openxmlformats.org/drawingml/2006/picture">
            <wp:extent cx="499109" cy="462279"/>
            <wp:docPr id="8" name="Picture 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7</w:t>
      </w:r>
    </w:p>
    <w:p>
      <w:pPr>
        <w:sectPr>
          <w:pgSz w:w="11906" w:h="16838"/>
          <w:pgMar w:top="736" w:right="1440" w:bottom="354" w:left="1440" w:header="720" w:footer="720" w:gutter="0"/>
          <w:cols w:space="720" w:num="1" w:equalWidth="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326" w:lineRule="exact" w:before="0" w:after="0"/>
        <w:ind w:left="1900" w:right="0" w:hanging="350"/>
        <w:jc w:val="left"/>
      </w:pPr>
      <w:r>
        <w:rPr>
          <w:rFonts w:ascii="HYShuSongErKW" w:hAnsi="HYShuSongErKW" w:eastAsia="HYShuSongErKW"/>
          <w:b w:val="0"/>
          <w:i w:val="0"/>
          <w:color w:val="000007"/>
          <w:sz w:val="20"/>
        </w:rPr>
        <w:t xml:space="preserve">（2）间接数据挖掘 </w:t>
      </w:r>
      <w:r>
        <w:br/>
      </w:r>
      <w:r>
        <w:rPr>
          <w:rFonts w:ascii="HYShuSongErKW" w:hAnsi="HYShuSongErKW" w:eastAsia="HYShuSongErKW"/>
          <w:b w:val="0"/>
          <w:i w:val="0"/>
          <w:color w:val="000007"/>
          <w:sz w:val="20"/>
        </w:rPr>
        <w:t xml:space="preserve">间接数据挖掘的目标中没有选出某一具体的变量，也不是用模型进行描述，而是 </w:t>
      </w:r>
      <w:r>
        <w:rPr>
          <w:rFonts w:ascii="HYShuSongErKW" w:hAnsi="HYShuSongErKW" w:eastAsia="HYShuSongErKW"/>
          <w:b w:val="0"/>
          <w:i w:val="0"/>
          <w:color w:val="000007"/>
          <w:sz w:val="20"/>
        </w:rPr>
        <w:t>在所有的变量中建立起某种关系。</w:t>
      </w:r>
    </w:p>
    <w:p>
      <w:pPr>
        <w:autoSpaceDN w:val="0"/>
        <w:tabs>
          <w:tab w:pos="1550" w:val="left"/>
        </w:tabs>
        <w:autoSpaceDE w:val="0"/>
        <w:widowControl/>
        <w:spacing w:line="390" w:lineRule="exact" w:before="0" w:after="0"/>
        <w:ind w:left="1200" w:right="1152" w:firstLine="0"/>
        <w:jc w:val="left"/>
      </w:pPr>
      <w:r>
        <w:rPr>
          <w:rFonts w:ascii="HYShuSongErKW" w:hAnsi="HYShuSongErKW" w:eastAsia="HYShuSongErKW"/>
          <w:b w:val="0"/>
          <w:i w:val="0"/>
          <w:color w:val="000007"/>
          <w:sz w:val="20"/>
        </w:rPr>
        <w:t>注意点</w:t>
      </w:r>
      <w:r>
        <w:br/>
      </w:r>
      <w:r>
        <w:tab/>
      </w:r>
      <w:r>
        <w:rPr>
          <w:rFonts w:ascii="HYShuSongErKW" w:hAnsi="HYShuSongErKW" w:eastAsia="HYShuSongErKW"/>
          <w:b w:val="0"/>
          <w:i w:val="0"/>
          <w:color w:val="000007"/>
          <w:sz w:val="20"/>
        </w:rPr>
        <w:t>（1）数据源必须是真实的、大量的、含有噪声的、用户感兴趣的数据。</w:t>
      </w:r>
    </w:p>
    <w:p>
      <w:pPr>
        <w:autoSpaceDN w:val="0"/>
        <w:autoSpaceDE w:val="0"/>
        <w:widowControl/>
        <w:spacing w:line="390" w:lineRule="exact" w:before="0" w:after="0"/>
        <w:ind w:left="1550" w:right="144" w:firstLine="0"/>
        <w:jc w:val="left"/>
      </w:pPr>
      <w:r>
        <w:rPr>
          <w:rFonts w:ascii="HYShuSongErKW" w:hAnsi="HYShuSongErKW" w:eastAsia="HYShuSongErKW"/>
          <w:b w:val="0"/>
          <w:i w:val="0"/>
          <w:color w:val="000007"/>
          <w:sz w:val="20"/>
        </w:rPr>
        <w:t xml:space="preserve">（2）挖掘知识的方法可以是数学的方法，也可以是非数学的方法；可以是演绎的方 </w:t>
      </w:r>
      <w:r>
        <w:rPr>
          <w:rFonts w:ascii="HYShuSongErKW" w:hAnsi="HYShuSongErKW" w:eastAsia="HYShuSongErKW"/>
          <w:b w:val="0"/>
          <w:i w:val="0"/>
          <w:color w:val="000007"/>
          <w:sz w:val="20"/>
        </w:rPr>
        <w:t>法，也可以是归纳的方法。</w:t>
      </w:r>
    </w:p>
    <w:p>
      <w:pPr>
        <w:autoSpaceDN w:val="0"/>
        <w:autoSpaceDE w:val="0"/>
        <w:widowControl/>
        <w:spacing w:line="390" w:lineRule="exact" w:before="0" w:after="0"/>
        <w:ind w:left="1550" w:right="144" w:firstLine="0"/>
        <w:jc w:val="left"/>
      </w:pPr>
      <w:r>
        <w:rPr>
          <w:rFonts w:ascii="HYShuSongErKW" w:hAnsi="HYShuSongErKW" w:eastAsia="HYShuSongErKW"/>
          <w:b w:val="0"/>
          <w:i w:val="0"/>
          <w:color w:val="000007"/>
          <w:sz w:val="20"/>
        </w:rPr>
        <w:t xml:space="preserve">（3）挖掘的知识具有应用的价值，可以用于信息管理、查询优化、决策支持和过程 </w:t>
      </w:r>
      <w:r>
        <w:rPr>
          <w:rFonts w:ascii="HYShuSongErKW" w:hAnsi="HYShuSongErKW" w:eastAsia="HYShuSongErKW"/>
          <w:b w:val="0"/>
          <w:i w:val="0"/>
          <w:color w:val="000007"/>
          <w:sz w:val="20"/>
        </w:rPr>
        <w:t>控制等，还可以用于数据自身的维护。</w:t>
      </w:r>
    </w:p>
    <w:p>
      <w:pPr>
        <w:autoSpaceDN w:val="0"/>
        <w:autoSpaceDE w:val="0"/>
        <w:widowControl/>
        <w:spacing w:line="390" w:lineRule="exact" w:before="0" w:after="0"/>
        <w:ind w:left="1200" w:right="0" w:hanging="350"/>
        <w:jc w:val="left"/>
      </w:pPr>
      <w:r>
        <w:rPr>
          <w:rFonts w:ascii="HYShuSongErKW" w:hAnsi="HYShuSongErKW" w:eastAsia="HYShuSongErKW"/>
          <w:b w:val="0"/>
          <w:i w:val="0"/>
          <w:color w:val="000007"/>
          <w:sz w:val="20"/>
        </w:rPr>
        <w:t xml:space="preserve">2.数据挖掘技术 </w:t>
      </w:r>
      <w:r>
        <w:br/>
      </w:r>
      <w:r>
        <w:rPr>
          <w:rFonts w:ascii="HYShuSongErKW" w:hAnsi="HYShuSongErKW" w:eastAsia="HYShuSongErKW"/>
          <w:b w:val="0"/>
          <w:i w:val="0"/>
          <w:color w:val="000007"/>
          <w:sz w:val="20"/>
        </w:rPr>
        <w:t>根据挖掘任务可将数据挖掘技术分为预测模型发现、聚类分析、分类与回归、关联分析、</w:t>
      </w:r>
      <w:r>
        <w:rPr>
          <w:rFonts w:ascii="HYShuSongErKW" w:hAnsi="HYShuSongErKW" w:eastAsia="HYShuSongErKW"/>
          <w:b w:val="0"/>
          <w:i w:val="0"/>
          <w:color w:val="000007"/>
          <w:sz w:val="20"/>
        </w:rPr>
        <w:t>序列模式发现、依赖关系或依赖模型发现、异常和趋势发现、离群点检测等类型。</w:t>
      </w:r>
      <w:r>
        <w:rPr>
          <w:rFonts w:ascii="HYShuSongErKW" w:hAnsi="HYShuSongErKW" w:eastAsia="HYShuSongErKW"/>
          <w:b w:val="0"/>
          <w:i w:val="0"/>
          <w:color w:val="000007"/>
          <w:sz w:val="20"/>
        </w:rPr>
        <w:t xml:space="preserve">根据挖掘对象可将数据挖掘技术分为关系型数据库、面向对象数据库、空间数据库、时态 </w:t>
      </w:r>
      <w:r>
        <w:rPr>
          <w:rFonts w:ascii="HYShuSongErKW" w:hAnsi="HYShuSongErKW" w:eastAsia="HYShuSongErKW"/>
          <w:b w:val="0"/>
          <w:i w:val="0"/>
          <w:color w:val="000007"/>
          <w:sz w:val="20"/>
        </w:rPr>
        <w:t>数据库、文本数据库、多媒体数据库、异质数据库以及遗产数据库等类型。</w:t>
      </w:r>
    </w:p>
    <w:p>
      <w:pPr>
        <w:autoSpaceDN w:val="0"/>
        <w:autoSpaceDE w:val="0"/>
        <w:widowControl/>
        <w:spacing w:line="388" w:lineRule="exact" w:before="4" w:after="0"/>
        <w:ind w:left="1200" w:right="0" w:firstLine="0"/>
        <w:jc w:val="left"/>
      </w:pPr>
      <w:r>
        <w:rPr>
          <w:rFonts w:ascii="HYShuSongErKW" w:hAnsi="HYShuSongErKW" w:eastAsia="HYShuSongErKW"/>
          <w:b w:val="0"/>
          <w:i w:val="0"/>
          <w:color w:val="000007"/>
          <w:sz w:val="20"/>
        </w:rPr>
        <w:t xml:space="preserve">根据挖掘方法可将数据挖掘技术分为机器学习方法、统计方法、神经网络方法和数据库方 </w:t>
      </w:r>
      <w:r>
        <w:rPr>
          <w:rFonts w:ascii="HYShuSongErKW" w:hAnsi="HYShuSongErKW" w:eastAsia="HYShuSongErKW"/>
          <w:b w:val="0"/>
          <w:i w:val="0"/>
          <w:color w:val="000007"/>
          <w:sz w:val="20"/>
        </w:rPr>
        <w:t>法等类型。</w:t>
      </w:r>
    </w:p>
    <w:p>
      <w:pPr>
        <w:autoSpaceDN w:val="0"/>
        <w:tabs>
          <w:tab w:pos="500" w:val="left"/>
          <w:tab w:pos="1200" w:val="left"/>
        </w:tabs>
        <w:autoSpaceDE w:val="0"/>
        <w:widowControl/>
        <w:spacing w:line="396" w:lineRule="exact" w:before="0" w:after="0"/>
        <w:ind w:left="0" w:right="0" w:firstLine="0"/>
        <w:jc w:val="left"/>
      </w:pPr>
      <w:r>
        <w:tab/>
      </w:r>
      <w:r>
        <w:rPr>
          <w:rFonts w:ascii="HYShuSongErKW" w:hAnsi="HYShuSongErKW" w:eastAsia="HYShuSongErKW"/>
          <w:b w:val="0"/>
          <w:i w:val="0"/>
          <w:color w:val="000007"/>
          <w:sz w:val="20"/>
        </w:rPr>
        <w:t xml:space="preserve">在机器学习方法中，可细分为归纳学习方法（决策树、规则归纳等）、基于范例学习、遗 </w:t>
      </w:r>
      <w:r>
        <w:tab/>
      </w:r>
      <w:r>
        <w:rPr>
          <w:rFonts w:ascii="HYShuSongErKW" w:hAnsi="HYShuSongErKW" w:eastAsia="HYShuSongErKW"/>
          <w:b w:val="0"/>
          <w:i w:val="0"/>
          <w:color w:val="000007"/>
          <w:sz w:val="20"/>
        </w:rPr>
        <w:t>传算法等；</w:t>
      </w:r>
      <w:r>
        <w:br/>
      </w:r>
      <w:r>
        <w:tab/>
      </w:r>
      <w:r>
        <w:rPr>
          <w:rFonts w:ascii="HYShuSongErKW" w:hAnsi="HYShuSongErKW" w:eastAsia="HYShuSongErKW"/>
          <w:b w:val="0"/>
          <w:i w:val="0"/>
          <w:color w:val="000007"/>
          <w:sz w:val="20"/>
        </w:rPr>
        <w:t>在统计方法中，可细分为回归分析（多元回归、自回归等）、判别分析（贝叶斯判别、</w:t>
      </w:r>
      <w:r>
        <w:tab/>
      </w:r>
      <w:r>
        <w:rPr>
          <w:rFonts w:ascii="HYShuSongErKW" w:hAnsi="HYShuSongErKW" w:eastAsia="HYShuSongErKW"/>
          <w:b w:val="0"/>
          <w:i w:val="0"/>
          <w:color w:val="000007"/>
          <w:sz w:val="20"/>
        </w:rPr>
        <w:t xml:space="preserve">Fisher 判别和非参数判别等）、聚类分析（系统聚类、动态聚类等）、探索性分析（主元 </w:t>
      </w:r>
      <w:r>
        <w:tab/>
      </w:r>
      <w:r>
        <w:rPr>
          <w:rFonts w:ascii="HYShuSongErKW" w:hAnsi="HYShuSongErKW" w:eastAsia="HYShuSongErKW"/>
          <w:b w:val="0"/>
          <w:i w:val="0"/>
          <w:color w:val="000007"/>
          <w:sz w:val="20"/>
        </w:rPr>
        <w:t>分析法、相关分析法等）等；</w:t>
      </w:r>
      <w:r>
        <w:br/>
      </w:r>
      <w:r>
        <w:tab/>
      </w:r>
      <w:r>
        <w:rPr>
          <w:rFonts w:ascii="HYShuSongErKW" w:hAnsi="HYShuSongErKW" w:eastAsia="HYShuSongErKW"/>
          <w:b w:val="0"/>
          <w:i w:val="0"/>
          <w:color w:val="000007"/>
          <w:sz w:val="20"/>
        </w:rPr>
        <w:t xml:space="preserve">在神经网络方法中，可细分为前向神经网络（反向传播算法等）、自组织神经网络（自组 </w:t>
      </w:r>
      <w:r>
        <w:tab/>
      </w:r>
      <w:r>
        <w:rPr>
          <w:rFonts w:ascii="HYShuSongErKW" w:hAnsi="HYShuSongErKW" w:eastAsia="HYShuSongErKW"/>
          <w:b w:val="0"/>
          <w:i w:val="0"/>
          <w:color w:val="000007"/>
          <w:sz w:val="20"/>
        </w:rPr>
        <w:t xml:space="preserve">织特征映射、竞争学习等）等 </w:t>
      </w:r>
      <w:r>
        <w:br/>
      </w:r>
      <w:r>
        <w:tab/>
      </w:r>
      <w:r>
        <w:rPr>
          <w:rFonts w:ascii="HYShuSongErKW" w:hAnsi="HYShuSongErKW" w:eastAsia="HYShuSongErKW"/>
          <w:b w:val="0"/>
          <w:i w:val="0"/>
          <w:color w:val="000007"/>
          <w:sz w:val="20"/>
        </w:rPr>
        <w:t xml:space="preserve">4. 数据可视化 </w:t>
      </w:r>
      <w:r>
        <w:br/>
      </w:r>
      <w:r>
        <w:rPr>
          <w:rFonts w:ascii="Helvetica Neue" w:hAnsi="Helvetica Neue" w:eastAsia="Helvetica Neue"/>
          <w:b w:val="0"/>
          <w:i w:val="0"/>
          <w:color w:val="1F4D78"/>
          <w:sz w:val="24"/>
        </w:rPr>
        <w:t>2.7</w:t>
      </w:r>
      <w:r>
        <w:rPr>
          <w:rFonts w:ascii="HYShuSongErKW" w:hAnsi="HYShuSongErKW" w:eastAsia="HYShuSongErKW"/>
          <w:b w:val="0"/>
          <w:i w:val="0"/>
          <w:color w:val="1F4D78"/>
          <w:sz w:val="24"/>
        </w:rPr>
        <w:t xml:space="preserve"> 小结</w:t>
      </w:r>
    </w:p>
    <w:p>
      <w:pPr>
        <w:autoSpaceDN w:val="0"/>
        <w:autoSpaceDE w:val="0"/>
        <w:widowControl/>
        <w:spacing w:line="388" w:lineRule="exact" w:before="26" w:after="0"/>
        <w:ind w:left="500" w:right="0" w:firstLine="0"/>
        <w:jc w:val="left"/>
      </w:pPr>
      <w:r>
        <w:rPr>
          <w:rFonts w:ascii="HYShuSongErKW" w:hAnsi="HYShuSongErKW" w:eastAsia="HYShuSongErKW"/>
          <w:b w:val="0"/>
          <w:i w:val="0"/>
          <w:color w:val="000007"/>
          <w:sz w:val="20"/>
        </w:rPr>
        <w:t xml:space="preserve">（1）人工智能实际上是一个将数学、算法理论和工程实践紧密结合起来的领域。人工智能实际上 </w:t>
      </w:r>
      <w:r>
        <w:rPr>
          <w:rFonts w:ascii="HYShuSongErKW" w:hAnsi="HYShuSongErKW" w:eastAsia="HYShuSongErKW"/>
          <w:b w:val="0"/>
          <w:i w:val="0"/>
          <w:color w:val="000007"/>
          <w:sz w:val="20"/>
        </w:rPr>
        <w:t>就是算法，也就是微积分、概率论、统计学等各种数学理论的体现。</w:t>
      </w:r>
    </w:p>
    <w:p>
      <w:pPr>
        <w:autoSpaceDN w:val="0"/>
        <w:autoSpaceDE w:val="0"/>
        <w:widowControl/>
        <w:spacing w:line="388" w:lineRule="exact" w:before="4" w:after="0"/>
        <w:ind w:left="500" w:right="288" w:firstLine="0"/>
        <w:jc w:val="left"/>
      </w:pPr>
      <w:r>
        <w:rPr>
          <w:rFonts w:ascii="HYShuSongErKW" w:hAnsi="HYShuSongErKW" w:eastAsia="HYShuSongErKW"/>
          <w:b w:val="0"/>
          <w:i w:val="0"/>
          <w:color w:val="000007"/>
          <w:sz w:val="20"/>
        </w:rPr>
        <w:t>（2）人工智能的学习与应用离不开各种工具，如 Tensor Flow、Mahout、Torch、Spark MLlib、</w:t>
      </w:r>
      <w:r>
        <w:rPr>
          <w:rFonts w:ascii="HYShuSongErKW" w:hAnsi="HYShuSongErKW" w:eastAsia="HYShuSongErKW"/>
          <w:b w:val="0"/>
          <w:i w:val="0"/>
          <w:color w:val="000007"/>
          <w:sz w:val="20"/>
        </w:rPr>
        <w:t>Keras 及 CNTK 等。</w:t>
      </w:r>
    </w:p>
    <w:p>
      <w:pPr>
        <w:autoSpaceDN w:val="0"/>
        <w:autoSpaceDE w:val="0"/>
        <w:widowControl/>
        <w:spacing w:line="388" w:lineRule="exact" w:before="4" w:after="0"/>
        <w:ind w:left="500" w:right="0" w:firstLine="0"/>
        <w:jc w:val="left"/>
      </w:pPr>
      <w:r>
        <w:rPr>
          <w:rFonts w:ascii="HYShuSongErKW" w:hAnsi="HYShuSongErKW" w:eastAsia="HYShuSongErKW"/>
          <w:b w:val="0"/>
          <w:i w:val="0"/>
          <w:color w:val="000007"/>
          <w:sz w:val="20"/>
        </w:rPr>
        <w:t xml:space="preserve">（3）数据采集是人工智能与大数据应用的基础，研究人工智能离不开大数据的支撑，而数据采集 </w:t>
      </w:r>
      <w:r>
        <w:rPr>
          <w:rFonts w:ascii="HYShuSongErKW" w:hAnsi="HYShuSongErKW" w:eastAsia="HYShuSongErKW"/>
          <w:b w:val="0"/>
          <w:i w:val="0"/>
          <w:color w:val="000007"/>
          <w:sz w:val="20"/>
        </w:rPr>
        <w:t>是大数据分析的前提。</w:t>
      </w:r>
    </w:p>
    <w:p>
      <w:pPr>
        <w:autoSpaceDN w:val="0"/>
        <w:autoSpaceDE w:val="0"/>
        <w:widowControl/>
        <w:spacing w:line="388" w:lineRule="exact" w:before="4" w:after="0"/>
        <w:ind w:left="500" w:right="0" w:firstLine="0"/>
        <w:jc w:val="left"/>
      </w:pPr>
      <w:r>
        <w:rPr>
          <w:rFonts w:ascii="HYShuSongErKW" w:hAnsi="HYShuSongErKW" w:eastAsia="HYShuSongErKW"/>
          <w:b w:val="0"/>
          <w:i w:val="0"/>
          <w:color w:val="000007"/>
          <w:sz w:val="20"/>
        </w:rPr>
        <w:t xml:space="preserve">（4）数据存储是将数量巨大且难于收集、处理、分析的数据集持久化到计算机中。在人工智能时 </w:t>
      </w:r>
      <w:r>
        <w:rPr>
          <w:rFonts w:ascii="HYShuSongErKW" w:hAnsi="HYShuSongErKW" w:eastAsia="HYShuSongErKW"/>
          <w:b w:val="0"/>
          <w:i w:val="0"/>
          <w:color w:val="000007"/>
          <w:sz w:val="20"/>
        </w:rPr>
        <w:t>代，存储的数据通常以 GB、TB 乃至 PB 作为量级。</w:t>
      </w:r>
    </w:p>
    <w:p>
      <w:pPr>
        <w:autoSpaceDN w:val="0"/>
        <w:tabs>
          <w:tab w:pos="946" w:val="left"/>
          <w:tab w:pos="4468" w:val="left"/>
        </w:tabs>
        <w:autoSpaceDE w:val="0"/>
        <w:widowControl/>
        <w:spacing w:line="240" w:lineRule="auto" w:before="1178" w:after="0"/>
        <w:ind w:left="164" w:right="0" w:firstLine="0"/>
        <w:jc w:val="left"/>
      </w:pPr>
      <w:r>
        <w:drawing>
          <wp:inline xmlns:a="http://schemas.openxmlformats.org/drawingml/2006/main" xmlns:pic="http://schemas.openxmlformats.org/drawingml/2006/picture">
            <wp:extent cx="499109" cy="462279"/>
            <wp:docPr id="9" name="Picture 9"/>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8</w:t>
      </w:r>
    </w:p>
    <w:p>
      <w:pPr>
        <w:sectPr>
          <w:pgSz w:w="11906" w:h="16838"/>
          <w:pgMar w:top="736" w:right="1440" w:bottom="354" w:left="1440" w:header="720" w:footer="720" w:gutter="0"/>
          <w:cols w:space="720" w:num="1" w:equalWidth="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326" w:lineRule="exact" w:before="0" w:after="0"/>
        <w:ind w:left="500" w:right="0" w:firstLine="0"/>
        <w:jc w:val="left"/>
      </w:pPr>
      <w:r>
        <w:rPr>
          <w:rFonts w:ascii="HYShuSongErKW" w:hAnsi="HYShuSongErKW" w:eastAsia="HYShuSongErKW"/>
          <w:b w:val="0"/>
          <w:i w:val="0"/>
          <w:color w:val="000007"/>
          <w:sz w:val="20"/>
        </w:rPr>
        <w:t xml:space="preserve">（5）数据的不断剧增是大数据时代的显著特征，大数据必须经过清洗、分析、建模、可视化才能 </w:t>
      </w:r>
      <w:r>
        <w:rPr>
          <w:rFonts w:ascii="HYShuSongErKW" w:hAnsi="HYShuSongErKW" w:eastAsia="HYShuSongErKW"/>
          <w:b w:val="0"/>
          <w:i w:val="0"/>
          <w:color w:val="000007"/>
          <w:sz w:val="20"/>
        </w:rPr>
        <w:t xml:space="preserve">体现其潜在的价值。由于在采集到的众多数据中总是存在着许多脏数据，即不完整、不规范、不 </w:t>
      </w:r>
      <w:r>
        <w:rPr>
          <w:rFonts w:ascii="HYShuSongErKW" w:hAnsi="HYShuSongErKW" w:eastAsia="HYShuSongErKW"/>
          <w:b w:val="0"/>
          <w:i w:val="0"/>
          <w:color w:val="000007"/>
          <w:sz w:val="20"/>
        </w:rPr>
        <w:t>准确的数据，因此数据清洗就是指把脏数据清洗干净。</w:t>
      </w:r>
    </w:p>
    <w:p>
      <w:pPr>
        <w:autoSpaceDN w:val="0"/>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（6）数据分析是大数据价值链中的一个重要环节，其目标是提取海量数据中的有价值的内容，找 </w:t>
      </w:r>
      <w:r>
        <w:rPr>
          <w:rFonts w:ascii="HYShuSongErKW" w:hAnsi="HYShuSongErKW" w:eastAsia="HYShuSongErKW"/>
          <w:b w:val="0"/>
          <w:i w:val="0"/>
          <w:color w:val="000007"/>
          <w:sz w:val="20"/>
        </w:rPr>
        <w:t>出内在的规律，从而帮助人们做出最正确的决策。</w:t>
      </w:r>
    </w:p>
    <w:p>
      <w:pPr>
        <w:autoSpaceDN w:val="0"/>
        <w:tabs>
          <w:tab w:pos="946" w:val="left"/>
          <w:tab w:pos="4468" w:val="left"/>
        </w:tabs>
        <w:autoSpaceDE w:val="0"/>
        <w:widowControl/>
        <w:spacing w:line="240" w:lineRule="auto" w:before="12174" w:after="0"/>
        <w:ind w:left="164" w:right="0" w:firstLine="0"/>
        <w:jc w:val="left"/>
      </w:pPr>
      <w:r>
        <w:drawing>
          <wp:inline xmlns:a="http://schemas.openxmlformats.org/drawingml/2006/main" xmlns:pic="http://schemas.openxmlformats.org/drawingml/2006/picture">
            <wp:extent cx="499109" cy="462279"/>
            <wp:docPr id="10" name="Picture 1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9</w:t>
      </w:r>
    </w:p>
    <w:p>
      <w:pPr>
        <w:sectPr>
          <w:pgSz w:w="11906" w:h="16838"/>
          <w:pgMar w:top="736" w:right="1440" w:bottom="354" w:left="1440" w:header="720" w:footer="720" w:gutter="0"/>
          <w:cols w:space="720" w:num="1" w:equalWidth="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02"/>
        <w:ind w:left="0" w:right="0"/>
      </w:pPr>
    </w:p>
    <w:p>
      <w:pPr>
        <w:autoSpaceDN w:val="0"/>
        <w:tabs>
          <w:tab w:pos="500" w:val="left"/>
          <w:tab w:pos="850" w:val="left"/>
        </w:tabs>
        <w:autoSpaceDE w:val="0"/>
        <w:widowControl/>
        <w:spacing w:line="398" w:lineRule="exact" w:before="0" w:after="0"/>
        <w:ind w:left="0" w:right="1296" w:firstLine="0"/>
        <w:jc w:val="left"/>
      </w:pPr>
      <w:r>
        <w:rPr>
          <w:rFonts w:ascii="HYShuSongErKW" w:hAnsi="HYShuSongErKW" w:eastAsia="HYShuSongErKW"/>
          <w:b w:val="0"/>
          <w:i w:val="0"/>
          <w:color w:val="2D74B5"/>
          <w:sz w:val="26"/>
        </w:rPr>
        <w:t>第</w:t>
      </w:r>
      <w:r>
        <w:rPr>
          <w:rFonts w:ascii="Helvetica Neue" w:hAnsi="Helvetica Neue" w:eastAsia="Helvetica Neue"/>
          <w:b w:val="0"/>
          <w:i w:val="0"/>
          <w:color w:val="2D74B5"/>
          <w:sz w:val="26"/>
        </w:rPr>
        <w:t xml:space="preserve"> 3</w:t>
      </w:r>
      <w:r>
        <w:rPr>
          <w:rFonts w:ascii="HYShuSongErKW" w:hAnsi="HYShuSongErKW" w:eastAsia="HYShuSongErKW"/>
          <w:b w:val="0"/>
          <w:i w:val="0"/>
          <w:color w:val="2D74B5"/>
          <w:sz w:val="26"/>
        </w:rPr>
        <w:t xml:space="preserve"> 章 机器学习 </w:t>
      </w:r>
      <w:r>
        <w:br/>
      </w:r>
      <w:r>
        <w:rPr>
          <w:rFonts w:ascii="Helvetica Neue" w:hAnsi="Helvetica Neue" w:eastAsia="Helvetica Neue"/>
          <w:b w:val="0"/>
          <w:i w:val="0"/>
          <w:color w:val="1F4D78"/>
          <w:sz w:val="24"/>
        </w:rPr>
        <w:t>3.1</w:t>
      </w:r>
      <w:r>
        <w:rPr>
          <w:rFonts w:ascii="HYShuSongErKW" w:hAnsi="HYShuSongErKW" w:eastAsia="HYShuSongErKW"/>
          <w:b w:val="0"/>
          <w:i w:val="0"/>
          <w:color w:val="1F4D78"/>
          <w:sz w:val="24"/>
        </w:rPr>
        <w:t xml:space="preserve"> 机器学习概述 </w:t>
      </w:r>
      <w:r>
        <w:br/>
      </w:r>
      <w:r>
        <w:tab/>
      </w:r>
      <w:r>
        <w:rPr>
          <w:rFonts w:ascii="HYShuSongErKW" w:hAnsi="HYShuSongErKW" w:eastAsia="HYShuSongErKW"/>
          <w:b w:val="0"/>
          <w:i w:val="0"/>
          <w:color w:val="000007"/>
          <w:sz w:val="20"/>
        </w:rPr>
        <w:t xml:space="preserve">1. 机器学习简介 </w:t>
      </w:r>
      <w:r>
        <w:br/>
      </w:r>
      <w:r>
        <w:tab/>
      </w:r>
      <w:r>
        <w:rPr>
          <w:rFonts w:ascii="HYShuSongErKW" w:hAnsi="HYShuSongErKW" w:eastAsia="HYShuSongErKW"/>
          <w:b w:val="0"/>
          <w:i w:val="0"/>
          <w:color w:val="000007"/>
          <w:sz w:val="20"/>
        </w:rPr>
        <w:t>机器学习，通俗地讲就是让机器拥有学习的能力，从而改善系统自身的性能。</w:t>
      </w:r>
    </w:p>
    <w:p>
      <w:pPr>
        <w:autoSpaceDN w:val="0"/>
        <w:autoSpaceDE w:val="0"/>
        <w:widowControl/>
        <w:spacing w:line="390" w:lineRule="exact" w:before="0" w:after="0"/>
        <w:ind w:left="850" w:right="178" w:firstLine="0"/>
        <w:jc w:val="both"/>
      </w:pPr>
      <w:r>
        <w:rPr>
          <w:rFonts w:ascii="HYShuSongErKW" w:hAnsi="HYShuSongErKW" w:eastAsia="HYShuSongErKW"/>
          <w:b w:val="0"/>
          <w:i w:val="0"/>
          <w:color w:val="000007"/>
          <w:sz w:val="20"/>
        </w:rPr>
        <w:t xml:space="preserve">这里的“学习”指的是从数据中学习，从数据中产生模型的算法，即学习算法。有了学习算 </w:t>
      </w:r>
      <w:r>
        <w:rPr>
          <w:rFonts w:ascii="HYShuSongErKW" w:hAnsi="HYShuSongErKW" w:eastAsia="HYShuSongErKW"/>
          <w:b w:val="0"/>
          <w:i w:val="0"/>
          <w:color w:val="000007"/>
          <w:sz w:val="20"/>
        </w:rPr>
        <w:t xml:space="preserve">法，只要把经验数据提供给它，它就能够基于这些数据产生模型，在面对新的情况时，模型 </w:t>
      </w:r>
      <w:r>
        <w:rPr>
          <w:rFonts w:ascii="HYShuSongErKW" w:hAnsi="HYShuSongErKW" w:eastAsia="HYShuSongErKW"/>
          <w:b w:val="0"/>
          <w:i w:val="0"/>
          <w:color w:val="000007"/>
          <w:sz w:val="20"/>
        </w:rPr>
        <w:t>能够提供相应的判断，进行预测。</w:t>
      </w:r>
    </w:p>
    <w:p>
      <w:pPr>
        <w:autoSpaceDN w:val="0"/>
        <w:autoSpaceDE w:val="0"/>
        <w:widowControl/>
        <w:spacing w:line="388" w:lineRule="exact" w:before="4" w:after="0"/>
        <w:ind w:left="850" w:right="144" w:firstLine="0"/>
        <w:jc w:val="left"/>
      </w:pPr>
      <w:r>
        <w:rPr>
          <w:rFonts w:ascii="HYShuSongErKW" w:hAnsi="HYShuSongErKW" w:eastAsia="HYShuSongErKW"/>
          <w:b w:val="0"/>
          <w:i w:val="0"/>
          <w:color w:val="000007"/>
          <w:sz w:val="20"/>
        </w:rPr>
        <w:t xml:space="preserve">机器学习实质上是基于数据集的，它通过对数据集进行研究，找出数据集中数据之间的联系 </w:t>
      </w:r>
      <w:r>
        <w:rPr>
          <w:rFonts w:ascii="HYShuSongErKW" w:hAnsi="HYShuSongErKW" w:eastAsia="HYShuSongErKW"/>
          <w:b w:val="0"/>
          <w:i w:val="0"/>
          <w:color w:val="000007"/>
          <w:sz w:val="20"/>
        </w:rPr>
        <w:t>和数据的真实含义。</w:t>
      </w:r>
    </w:p>
    <w:p>
      <w:pPr>
        <w:autoSpaceDN w:val="0"/>
        <w:autoSpaceDE w:val="0"/>
        <w:widowControl/>
        <w:spacing w:line="240" w:lineRule="auto" w:before="184" w:after="0"/>
        <w:ind w:left="0" w:right="0" w:firstLine="0"/>
        <w:jc w:val="center"/>
      </w:pPr>
      <w:r>
        <w:drawing>
          <wp:inline xmlns:a="http://schemas.openxmlformats.org/drawingml/2006/main" xmlns:pic="http://schemas.openxmlformats.org/drawingml/2006/picture">
            <wp:extent cx="5219700" cy="2011680"/>
            <wp:docPr id="11" name="Picture 1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219700" cy="2011680"/>
                    </a:xfrm>
                    <a:prstGeom prst="rect"/>
                  </pic:spPr>
                </pic:pic>
              </a:graphicData>
            </a:graphic>
          </wp:inline>
        </w:drawing>
      </w:r>
    </w:p>
    <w:p>
      <w:pPr>
        <w:autoSpaceDN w:val="0"/>
        <w:tabs>
          <w:tab w:pos="850" w:val="left"/>
          <w:tab w:pos="1200" w:val="left"/>
          <w:tab w:pos="3524" w:val="left"/>
        </w:tabs>
        <w:autoSpaceDE w:val="0"/>
        <w:widowControl/>
        <w:spacing w:line="368" w:lineRule="exact" w:before="0" w:after="0"/>
        <w:ind w:left="500" w:right="0" w:firstLine="0"/>
        <w:jc w:val="left"/>
      </w:pPr>
      <w:r>
        <w:tab/>
      </w:r>
      <w:r>
        <w:rPr>
          <w:rFonts w:ascii="HYShuSongErKW" w:hAnsi="HYShuSongErKW" w:eastAsia="HYShuSongErKW"/>
          <w:b w:val="0"/>
          <w:i w:val="0"/>
          <w:color w:val="000007"/>
          <w:sz w:val="24"/>
        </w:rPr>
        <w:t xml:space="preserve">图 1 机器学习原理 </w:t>
      </w:r>
      <w:r>
        <w:br/>
      </w:r>
      <w:r>
        <w:rPr>
          <w:rFonts w:ascii="HYShuSongErKW" w:hAnsi="HYShuSongErKW" w:eastAsia="HYShuSongErKW"/>
          <w:b w:val="0"/>
          <w:i w:val="0"/>
          <w:color w:val="000007"/>
          <w:sz w:val="20"/>
        </w:rPr>
        <w:t xml:space="preserve">2. 机器学习的发展 </w:t>
      </w:r>
      <w:r>
        <w:br/>
      </w:r>
      <w:r>
        <w:rPr>
          <w:rFonts w:ascii="HYShuSongErKW" w:hAnsi="HYShuSongErKW" w:eastAsia="HYShuSongErKW"/>
          <w:b w:val="0"/>
          <w:i w:val="0"/>
          <w:color w:val="000007"/>
          <w:sz w:val="20"/>
        </w:rPr>
        <w:t xml:space="preserve">3. 机器学习的应用前景 </w:t>
      </w:r>
      <w:r>
        <w:br/>
      </w:r>
      <w:r>
        <w:tab/>
      </w:r>
      <w:r>
        <w:rPr>
          <w:rFonts w:ascii="HYShuSongErKW" w:hAnsi="HYShuSongErKW" w:eastAsia="HYShuSongErKW"/>
          <w:b w:val="0"/>
          <w:i w:val="0"/>
          <w:color w:val="000007"/>
          <w:sz w:val="20"/>
        </w:rPr>
        <w:t xml:space="preserve">1.数据分析与挖掘 </w:t>
      </w:r>
      <w:r>
        <w:br/>
      </w:r>
      <w:r>
        <w:tab/>
      </w:r>
      <w:r>
        <w:rPr>
          <w:rFonts w:ascii="HYShuSongErKW" w:hAnsi="HYShuSongErKW" w:eastAsia="HYShuSongErKW"/>
          <w:b w:val="0"/>
          <w:i w:val="0"/>
          <w:color w:val="000007"/>
          <w:sz w:val="20"/>
        </w:rPr>
        <w:t xml:space="preserve">数据挖掘是“识别出巨量数据中有效的、新颖的、潜在有用的、最终可理解的模式的过 </w:t>
      </w:r>
      <w:r>
        <w:tab/>
      </w:r>
      <w:r>
        <w:rPr>
          <w:rFonts w:ascii="HYShuSongErKW" w:hAnsi="HYShuSongErKW" w:eastAsia="HYShuSongErKW"/>
          <w:b w:val="0"/>
          <w:i w:val="0"/>
          <w:color w:val="000007"/>
          <w:sz w:val="20"/>
        </w:rPr>
        <w:t>程”</w:t>
      </w:r>
      <w:r>
        <w:br/>
      </w:r>
      <w:r>
        <w:tab/>
      </w:r>
      <w:r>
        <w:rPr>
          <w:rFonts w:ascii="HYShuSongErKW" w:hAnsi="HYShuSongErKW" w:eastAsia="HYShuSongErKW"/>
          <w:b w:val="0"/>
          <w:i w:val="0"/>
          <w:color w:val="000007"/>
          <w:sz w:val="20"/>
        </w:rPr>
        <w:t xml:space="preserve">数据分析则通常被定义为“指用适当的统计方法对收集来的大量第一手资料和第二手资料 </w:t>
      </w:r>
      <w:r>
        <w:tab/>
      </w:r>
      <w:r>
        <w:rPr>
          <w:rFonts w:ascii="HYShuSongErKW" w:hAnsi="HYShuSongErKW" w:eastAsia="HYShuSongErKW"/>
          <w:b w:val="0"/>
          <w:i w:val="0"/>
          <w:color w:val="000007"/>
          <w:sz w:val="20"/>
        </w:rPr>
        <w:t xml:space="preserve">进行分析，以求最大化地开发数据资料的功能，发挥数据的作用，是为了提取有用信息和 </w:t>
      </w:r>
      <w:r>
        <w:tab/>
      </w:r>
      <w:r>
        <w:rPr>
          <w:rFonts w:ascii="HYShuSongErKW" w:hAnsi="HYShuSongErKW" w:eastAsia="HYShuSongErKW"/>
          <w:b w:val="0"/>
          <w:i w:val="0"/>
          <w:color w:val="000007"/>
          <w:sz w:val="20"/>
        </w:rPr>
        <w:t>形成结论而对数据加以详细研究和概括总结的过程”。</w:t>
      </w:r>
    </w:p>
    <w:p>
      <w:pPr>
        <w:autoSpaceDN w:val="0"/>
        <w:tabs>
          <w:tab w:pos="1200" w:val="left"/>
        </w:tabs>
        <w:autoSpaceDE w:val="0"/>
        <w:widowControl/>
        <w:spacing w:line="390" w:lineRule="exact" w:before="2" w:after="0"/>
        <w:ind w:left="850" w:right="0" w:firstLine="0"/>
        <w:jc w:val="left"/>
      </w:pPr>
      <w:r>
        <w:rPr>
          <w:rFonts w:ascii="HYShuSongErKW" w:hAnsi="HYShuSongErKW" w:eastAsia="HYShuSongErKW"/>
          <w:b w:val="0"/>
          <w:i w:val="0"/>
          <w:color w:val="000007"/>
          <w:sz w:val="20"/>
        </w:rPr>
        <w:t xml:space="preserve">2.模式识别 </w:t>
      </w:r>
      <w:r>
        <w:br/>
      </w:r>
      <w:r>
        <w:tab/>
      </w:r>
      <w:r>
        <w:rPr>
          <w:rFonts w:ascii="HYShuSongErKW" w:hAnsi="HYShuSongErKW" w:eastAsia="HYShuSongErKW"/>
          <w:b w:val="0"/>
          <w:i w:val="0"/>
          <w:color w:val="000007"/>
          <w:sz w:val="20"/>
        </w:rPr>
        <w:t xml:space="preserve">模式识别研究主要集中在两个方面：一是研究生物体（包括人）是如何感知对象的，属于 </w:t>
      </w:r>
      <w:r>
        <w:tab/>
      </w:r>
      <w:r>
        <w:rPr>
          <w:rFonts w:ascii="HYShuSongErKW" w:hAnsi="HYShuSongErKW" w:eastAsia="HYShuSongErKW"/>
          <w:b w:val="0"/>
          <w:i w:val="0"/>
          <w:color w:val="000007"/>
          <w:sz w:val="20"/>
        </w:rPr>
        <w:t xml:space="preserve">认识科学的范畴；二是在给定的任务下，如何用计算机实现模式识别的理论和方法，这些 </w:t>
      </w:r>
      <w:r>
        <w:tab/>
      </w:r>
      <w:r>
        <w:rPr>
          <w:rFonts w:ascii="HYShuSongErKW" w:hAnsi="HYShuSongErKW" w:eastAsia="HYShuSongErKW"/>
          <w:b w:val="0"/>
          <w:i w:val="0"/>
          <w:color w:val="000007"/>
          <w:sz w:val="20"/>
        </w:rPr>
        <w:t xml:space="preserve">是机器学习的长项 </w:t>
      </w:r>
      <w:r>
        <w:br/>
      </w:r>
      <w:r>
        <w:tab/>
      </w:r>
      <w:r>
        <w:rPr>
          <w:rFonts w:ascii="HYShuSongErKW" w:hAnsi="HYShuSongErKW" w:eastAsia="HYShuSongErKW"/>
          <w:b w:val="0"/>
          <w:i w:val="0"/>
          <w:color w:val="000007"/>
          <w:sz w:val="20"/>
        </w:rPr>
        <w:t xml:space="preserve">模式识别的应用领域广泛，包括计算机视觉、医学图像分析、光学文字识别、自然语言处 </w:t>
      </w:r>
      <w:r>
        <w:tab/>
      </w:r>
      <w:r>
        <w:rPr>
          <w:rFonts w:ascii="HYShuSongErKW" w:hAnsi="HYShuSongErKW" w:eastAsia="HYShuSongErKW"/>
          <w:b w:val="0"/>
          <w:i w:val="0"/>
          <w:color w:val="000007"/>
          <w:sz w:val="20"/>
        </w:rPr>
        <w:t xml:space="preserve">理、语音识别、手写识别、生物特征识别、文件分类、搜索引擎等，而这些领域也正是机 </w:t>
      </w:r>
      <w:r>
        <w:tab/>
      </w:r>
      <w:r>
        <w:rPr>
          <w:rFonts w:ascii="HYShuSongErKW" w:hAnsi="HYShuSongErKW" w:eastAsia="HYShuSongErKW"/>
          <w:b w:val="0"/>
          <w:i w:val="0"/>
          <w:color w:val="000007"/>
          <w:sz w:val="20"/>
        </w:rPr>
        <w:t xml:space="preserve">器学习大展身手的舞台，因此模式识别与机器学习的关系越来越密切 </w:t>
      </w:r>
      <w:r>
        <w:br/>
      </w:r>
      <w:r>
        <w:rPr>
          <w:rFonts w:ascii="HYShuSongErKW" w:hAnsi="HYShuSongErKW" w:eastAsia="HYShuSongErKW"/>
          <w:b w:val="0"/>
          <w:i w:val="0"/>
          <w:color w:val="000007"/>
          <w:sz w:val="20"/>
        </w:rPr>
        <w:t xml:space="preserve">3.更广阔的领域 </w:t>
      </w:r>
      <w:r>
        <w:br/>
      </w:r>
      <w:r>
        <w:tab/>
      </w:r>
      <w:r>
        <w:rPr>
          <w:rFonts w:ascii="HYShuSongErKW" w:hAnsi="HYShuSongErKW" w:eastAsia="HYShuSongErKW"/>
          <w:b w:val="0"/>
          <w:i w:val="0"/>
          <w:color w:val="000007"/>
          <w:sz w:val="20"/>
        </w:rPr>
        <w:t>研究和应用机器学习的最终目标是全面模仿人类大脑，创造出拥有人类智慧的机器大脑。</w:t>
      </w:r>
    </w:p>
    <w:p>
      <w:pPr>
        <w:autoSpaceDN w:val="0"/>
        <w:tabs>
          <w:tab w:pos="946" w:val="left"/>
          <w:tab w:pos="4424" w:val="left"/>
        </w:tabs>
        <w:autoSpaceDE w:val="0"/>
        <w:widowControl/>
        <w:spacing w:line="240" w:lineRule="auto" w:before="236" w:after="0"/>
        <w:ind w:left="164" w:right="0" w:firstLine="0"/>
        <w:jc w:val="left"/>
      </w:pPr>
      <w:r>
        <w:drawing>
          <wp:inline xmlns:a="http://schemas.openxmlformats.org/drawingml/2006/main" xmlns:pic="http://schemas.openxmlformats.org/drawingml/2006/picture">
            <wp:extent cx="499109" cy="462279"/>
            <wp:docPr id="12" name="Picture 1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10</w:t>
      </w:r>
    </w:p>
    <w:p>
      <w:pPr>
        <w:sectPr>
          <w:pgSz w:w="11906" w:h="16838"/>
          <w:pgMar w:top="724" w:right="1440" w:bottom="354" w:left="1440" w:header="720" w:footer="720" w:gutter="0"/>
          <w:cols w:space="720" w:num="1" w:equalWidth="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200" w:lineRule="exact" w:before="0" w:after="0"/>
        <w:ind w:left="1200" w:right="0" w:firstLine="0"/>
        <w:jc w:val="left"/>
      </w:pPr>
      <w:r>
        <w:rPr>
          <w:rFonts w:ascii="HYShuSongErKW" w:hAnsi="HYShuSongErKW" w:eastAsia="HYShuSongErKW"/>
          <w:b w:val="0"/>
          <w:i w:val="0"/>
          <w:color w:val="000007"/>
          <w:sz w:val="20"/>
        </w:rPr>
        <w:t>当今互联网科技的三大挑战：大数据、人工智能和人机互动。</w:t>
      </w:r>
    </w:p>
    <w:p>
      <w:pPr>
        <w:autoSpaceDN w:val="0"/>
        <w:autoSpaceDE w:val="0"/>
        <w:widowControl/>
        <w:spacing w:line="418" w:lineRule="exact" w:before="0" w:after="0"/>
        <w:ind w:left="0" w:right="6912" w:firstLine="500"/>
        <w:jc w:val="left"/>
      </w:pPr>
      <w:r>
        <w:rPr>
          <w:rFonts w:ascii="HYShuSongErKW" w:hAnsi="HYShuSongErKW" w:eastAsia="HYShuSongErKW"/>
          <w:b w:val="0"/>
          <w:i w:val="0"/>
          <w:color w:val="000007"/>
          <w:sz w:val="20"/>
        </w:rPr>
        <w:t xml:space="preserve">4. 机器学习的未来 </w:t>
      </w:r>
      <w:r>
        <w:br/>
      </w:r>
      <w:r>
        <w:rPr>
          <w:rFonts w:ascii="Helvetica Neue" w:hAnsi="Helvetica Neue" w:eastAsia="Helvetica Neue"/>
          <w:b w:val="0"/>
          <w:i w:val="0"/>
          <w:color w:val="1F4D78"/>
          <w:sz w:val="24"/>
        </w:rPr>
        <w:t>3.2</w:t>
      </w:r>
      <w:r>
        <w:rPr>
          <w:rFonts w:ascii="HYShuSongErKW" w:hAnsi="HYShuSongErKW" w:eastAsia="HYShuSongErKW"/>
          <w:b w:val="0"/>
          <w:i w:val="0"/>
          <w:color w:val="1F4D78"/>
          <w:sz w:val="24"/>
        </w:rPr>
        <w:t xml:space="preserve"> 机器学习的分类</w:t>
      </w:r>
    </w:p>
    <w:p>
      <w:pPr>
        <w:autoSpaceDN w:val="0"/>
        <w:autoSpaceDE w:val="0"/>
        <w:widowControl/>
        <w:spacing w:line="390" w:lineRule="exact" w:before="24" w:after="0"/>
        <w:ind w:left="850" w:right="144" w:hanging="350"/>
        <w:jc w:val="left"/>
      </w:pPr>
      <w:r>
        <w:rPr>
          <w:rFonts w:ascii="HYShuSongErKW" w:hAnsi="HYShuSongErKW" w:eastAsia="HYShuSongErKW"/>
          <w:b w:val="0"/>
          <w:i w:val="0"/>
          <w:color w:val="000007"/>
          <w:sz w:val="20"/>
        </w:rPr>
        <w:t xml:space="preserve">1. 监督学习 </w:t>
      </w:r>
      <w:r>
        <w:br/>
      </w:r>
      <w:r>
        <w:rPr>
          <w:rFonts w:ascii="HYShuSongErKW" w:hAnsi="HYShuSongErKW" w:eastAsia="HYShuSongErKW"/>
          <w:b w:val="0"/>
          <w:i w:val="0"/>
          <w:color w:val="000007"/>
          <w:sz w:val="20"/>
        </w:rPr>
        <w:t xml:space="preserve">监督学习是指利用一组已知类别的样本调整分类器的参数，使其达到所要求性能的过程，也 </w:t>
      </w:r>
      <w:r>
        <w:rPr>
          <w:rFonts w:ascii="HYShuSongErKW" w:hAnsi="HYShuSongErKW" w:eastAsia="HYShuSongErKW"/>
          <w:b w:val="0"/>
          <w:i w:val="0"/>
          <w:color w:val="000007"/>
          <w:sz w:val="20"/>
        </w:rPr>
        <w:t>称为监督训练或有教师学习。</w:t>
      </w:r>
    </w:p>
    <w:p>
      <w:pPr>
        <w:autoSpaceDN w:val="0"/>
        <w:autoSpaceDE w:val="0"/>
        <w:widowControl/>
        <w:spacing w:line="390" w:lineRule="exact" w:before="0" w:after="0"/>
        <w:ind w:left="1200" w:right="0" w:hanging="350"/>
        <w:jc w:val="left"/>
      </w:pPr>
      <w:r>
        <w:rPr>
          <w:rFonts w:ascii="HYShuSongErKW" w:hAnsi="HYShuSongErKW" w:eastAsia="HYShuSongErKW"/>
          <w:b w:val="0"/>
          <w:i w:val="0"/>
          <w:color w:val="000007"/>
          <w:sz w:val="20"/>
        </w:rPr>
        <w:t xml:space="preserve">1.监督学习概述 </w:t>
      </w:r>
      <w:r>
        <w:br/>
      </w:r>
      <w:r>
        <w:rPr>
          <w:rFonts w:ascii="HYShuSongErKW" w:hAnsi="HYShuSongErKW" w:eastAsia="HYShuSongErKW"/>
          <w:b w:val="0"/>
          <w:i w:val="0"/>
          <w:color w:val="000007"/>
          <w:sz w:val="20"/>
        </w:rPr>
        <w:t xml:space="preserve">监督学习表示机器学习的数据是带标记的，这些标记可以包括数据类别、数据属性及特征 </w:t>
      </w:r>
      <w:r>
        <w:rPr>
          <w:rFonts w:ascii="HYShuSongErKW" w:hAnsi="HYShuSongErKW" w:eastAsia="HYShuSongErKW"/>
          <w:b w:val="0"/>
          <w:i w:val="0"/>
          <w:color w:val="000007"/>
          <w:sz w:val="20"/>
        </w:rPr>
        <w:t>点位置等。</w:t>
      </w:r>
    </w:p>
    <w:p>
      <w:pPr>
        <w:autoSpaceDN w:val="0"/>
        <w:autoSpaceDE w:val="0"/>
        <w:widowControl/>
        <w:spacing w:line="390" w:lineRule="exact" w:before="2" w:after="0"/>
        <w:ind w:left="1200" w:right="26" w:firstLine="0"/>
        <w:jc w:val="both"/>
      </w:pPr>
      <w:r>
        <w:rPr>
          <w:rFonts w:ascii="HYShuSongErKW" w:hAnsi="HYShuSongErKW" w:eastAsia="HYShuSongErKW"/>
          <w:b w:val="0"/>
          <w:i w:val="0"/>
          <w:color w:val="000007"/>
          <w:sz w:val="20"/>
        </w:rPr>
        <w:t xml:space="preserve">具体实现过程是通过大量带有标记的数据来训练机器，机器将预测结果与期望结果进行比 </w:t>
      </w:r>
      <w:r>
        <w:rPr>
          <w:rFonts w:ascii="HYShuSongErKW" w:hAnsi="HYShuSongErKW" w:eastAsia="HYShuSongErKW"/>
          <w:b w:val="0"/>
          <w:i w:val="0"/>
          <w:color w:val="000007"/>
          <w:sz w:val="20"/>
        </w:rPr>
        <w:t xml:space="preserve">对；之后根据比对结果来修改模型中的参数，再一次输出预测结果；再将预测结果与期望 </w:t>
      </w:r>
      <w:r>
        <w:rPr>
          <w:rFonts w:ascii="HYShuSongErKW" w:hAnsi="HYShuSongErKW" w:eastAsia="HYShuSongErKW"/>
          <w:b w:val="0"/>
          <w:i w:val="0"/>
          <w:color w:val="000007"/>
          <w:sz w:val="20"/>
        </w:rPr>
        <w:t xml:space="preserve">结果进行比对，重复多次直至收敛，最终生成具有一定鲁棒性的模型来达到智能决策的能 </w:t>
      </w:r>
      <w:r>
        <w:rPr>
          <w:rFonts w:ascii="HYShuSongErKW" w:hAnsi="HYShuSongErKW" w:eastAsia="HYShuSongErKW"/>
          <w:b w:val="0"/>
          <w:i w:val="0"/>
          <w:color w:val="000007"/>
          <w:sz w:val="20"/>
        </w:rPr>
        <w:t>力。</w:t>
      </w:r>
    </w:p>
    <w:p>
      <w:pPr>
        <w:autoSpaceDN w:val="0"/>
        <w:autoSpaceDE w:val="0"/>
        <w:widowControl/>
        <w:spacing w:line="390" w:lineRule="exact" w:before="2" w:after="0"/>
        <w:ind w:left="1200" w:right="0" w:firstLine="0"/>
        <w:jc w:val="left"/>
      </w:pPr>
      <w:r>
        <w:rPr>
          <w:rFonts w:ascii="HYShuSongErKW" w:hAnsi="HYShuSongErKW" w:eastAsia="HYShuSongErKW"/>
          <w:b w:val="0"/>
          <w:i w:val="0"/>
          <w:color w:val="000007"/>
          <w:sz w:val="20"/>
        </w:rPr>
        <w:t xml:space="preserve">常见的监督学习有分类（Classification）和回归（Regression），分类是将一些实例数据分 </w:t>
      </w:r>
      <w:r>
        <w:rPr>
          <w:rFonts w:ascii="HYShuSongErKW" w:hAnsi="HYShuSongErKW" w:eastAsia="HYShuSongErKW"/>
          <w:b w:val="0"/>
          <w:i w:val="0"/>
          <w:color w:val="000007"/>
          <w:sz w:val="20"/>
        </w:rPr>
        <w:t xml:space="preserve">到合适的类别中，其预测结果是离散的；回归是将数据归到一条“线”上，即为离散数据 </w:t>
      </w:r>
      <w:r>
        <w:rPr>
          <w:rFonts w:ascii="HYShuSongErKW" w:hAnsi="HYShuSongErKW" w:eastAsia="HYShuSongErKW"/>
          <w:b w:val="0"/>
          <w:i w:val="0"/>
          <w:color w:val="000007"/>
          <w:sz w:val="20"/>
        </w:rPr>
        <w:t>生产拟合曲线，因此其预测结果是连续的。</w:t>
      </w:r>
    </w:p>
    <w:p>
      <w:pPr>
        <w:autoSpaceDN w:val="0"/>
        <w:tabs>
          <w:tab w:pos="850" w:val="left"/>
          <w:tab w:pos="1200" w:val="left"/>
        </w:tabs>
        <w:autoSpaceDE w:val="0"/>
        <w:widowControl/>
        <w:spacing w:line="390" w:lineRule="exact" w:before="0" w:after="0"/>
        <w:ind w:left="500" w:right="288" w:firstLine="0"/>
        <w:jc w:val="left"/>
      </w:pPr>
      <w:r>
        <w:tab/>
      </w:r>
      <w:r>
        <w:rPr>
          <w:rFonts w:ascii="HYShuSongErKW" w:hAnsi="HYShuSongErKW" w:eastAsia="HYShuSongErKW"/>
          <w:b w:val="0"/>
          <w:i w:val="0"/>
          <w:color w:val="000007"/>
          <w:sz w:val="20"/>
        </w:rPr>
        <w:t xml:space="preserve">2.监督学习的应用 </w:t>
      </w:r>
      <w:r>
        <w:br/>
      </w:r>
      <w:r>
        <w:tab/>
      </w:r>
      <w:r>
        <w:rPr>
          <w:rFonts w:ascii="HYShuSongErKW" w:hAnsi="HYShuSongErKW" w:eastAsia="HYShuSongErKW"/>
          <w:b w:val="0"/>
          <w:i w:val="0"/>
          <w:color w:val="000007"/>
          <w:sz w:val="20"/>
        </w:rPr>
        <w:t xml:space="preserve">判断邮件是否为垃圾邮件 </w:t>
      </w:r>
      <w:r>
        <w:br/>
      </w:r>
      <w:r>
        <w:rPr>
          <w:rFonts w:ascii="HYShuSongErKW" w:hAnsi="HYShuSongErKW" w:eastAsia="HYShuSongErKW"/>
          <w:b w:val="0"/>
          <w:i w:val="0"/>
          <w:color w:val="000007"/>
          <w:sz w:val="20"/>
        </w:rPr>
        <w:t xml:space="preserve">2. 无监督学习 </w:t>
      </w:r>
      <w:r>
        <w:br/>
      </w:r>
      <w:r>
        <w:tab/>
      </w:r>
      <w:r>
        <w:rPr>
          <w:rFonts w:ascii="HYShuSongErKW" w:hAnsi="HYShuSongErKW" w:eastAsia="HYShuSongErKW"/>
          <w:b w:val="0"/>
          <w:i w:val="0"/>
          <w:color w:val="000007"/>
          <w:sz w:val="20"/>
        </w:rPr>
        <w:t>根据类别未知（没有被标记）的训练样本解决模式识别中的各种问题，称为无监督学习。</w:t>
      </w:r>
    </w:p>
    <w:p>
      <w:pPr>
        <w:autoSpaceDN w:val="0"/>
        <w:autoSpaceDE w:val="0"/>
        <w:widowControl/>
        <w:spacing w:line="390" w:lineRule="exact" w:before="0" w:after="0"/>
        <w:ind w:left="1200" w:right="0" w:hanging="350"/>
        <w:jc w:val="left"/>
      </w:pPr>
      <w:r>
        <w:rPr>
          <w:rFonts w:ascii="HYShuSongErKW" w:hAnsi="HYShuSongErKW" w:eastAsia="HYShuSongErKW"/>
          <w:b w:val="0"/>
          <w:i w:val="0"/>
          <w:color w:val="000007"/>
          <w:sz w:val="20"/>
        </w:rPr>
        <w:t xml:space="preserve">1.无监督学习概述 </w:t>
      </w:r>
      <w:r>
        <w:br/>
      </w:r>
      <w:r>
        <w:rPr>
          <w:rFonts w:ascii="HYShuSongErKW" w:hAnsi="HYShuSongErKW" w:eastAsia="HYShuSongErKW"/>
          <w:b w:val="0"/>
          <w:i w:val="0"/>
          <w:color w:val="000007"/>
          <w:sz w:val="20"/>
        </w:rPr>
        <w:t xml:space="preserve">无监督学习的训练样本的标记信息是未知的，目标是通过对无标记训练样本的学习来揭示 </w:t>
      </w:r>
      <w:r>
        <w:rPr>
          <w:rFonts w:ascii="HYShuSongErKW" w:hAnsi="HYShuSongErKW" w:eastAsia="HYShuSongErKW"/>
          <w:b w:val="0"/>
          <w:i w:val="0"/>
          <w:color w:val="000007"/>
          <w:sz w:val="20"/>
        </w:rPr>
        <w:t>数据的内在性质及规律。</w:t>
      </w:r>
    </w:p>
    <w:p>
      <w:pPr>
        <w:autoSpaceDN w:val="0"/>
        <w:autoSpaceDE w:val="0"/>
        <w:widowControl/>
        <w:spacing w:line="200" w:lineRule="exact" w:before="192" w:after="0"/>
        <w:ind w:left="1200" w:right="0" w:firstLine="0"/>
        <w:jc w:val="left"/>
      </w:pPr>
      <w:r>
        <w:rPr>
          <w:rFonts w:ascii="HYShuSongErKW" w:hAnsi="HYShuSongErKW" w:eastAsia="HYShuSongErKW"/>
          <w:b w:val="0"/>
          <w:i w:val="0"/>
          <w:color w:val="000007"/>
          <w:sz w:val="20"/>
        </w:rPr>
        <w:t>无监督学习表示机器从无标记的数据中探索并推断出潜在的联系。</w:t>
      </w:r>
    </w:p>
    <w:p>
      <w:pPr>
        <w:autoSpaceDN w:val="0"/>
        <w:autoSpaceDE w:val="0"/>
        <w:widowControl/>
        <w:spacing w:line="198" w:lineRule="exact" w:before="190" w:after="0"/>
        <w:ind w:left="1200" w:right="0" w:firstLine="0"/>
        <w:jc w:val="left"/>
      </w:pPr>
      <w:r>
        <w:rPr>
          <w:rFonts w:ascii="HYShuSongErKW" w:hAnsi="HYShuSongErKW" w:eastAsia="HYShuSongErKW"/>
          <w:b w:val="0"/>
          <w:i w:val="0"/>
          <w:color w:val="000007"/>
          <w:sz w:val="20"/>
        </w:rPr>
        <w:t>常见的无监督学习有聚类（Clustering）和降维（Dimensionality Reduction）两种。</w:t>
      </w:r>
    </w:p>
    <w:p>
      <w:pPr>
        <w:autoSpaceDN w:val="0"/>
        <w:autoSpaceDE w:val="0"/>
        <w:widowControl/>
        <w:spacing w:line="388" w:lineRule="exact" w:before="4" w:after="0"/>
        <w:ind w:left="1200" w:right="0" w:firstLine="0"/>
        <w:jc w:val="left"/>
      </w:pPr>
      <w:r>
        <w:rPr>
          <w:rFonts w:ascii="HYShuSongErKW" w:hAnsi="HYShuSongErKW" w:eastAsia="HYShuSongErKW"/>
          <w:b w:val="0"/>
          <w:i w:val="0"/>
          <w:color w:val="000007"/>
          <w:sz w:val="20"/>
        </w:rPr>
        <w:t xml:space="preserve">在聚类工作中，由于事先不知道数据类别，因此只能通过分析数据样本在特征空间中的分 </w:t>
      </w:r>
      <w:r>
        <w:rPr>
          <w:rFonts w:ascii="HYShuSongErKW" w:hAnsi="HYShuSongErKW" w:eastAsia="HYShuSongErKW"/>
          <w:b w:val="0"/>
          <w:i w:val="0"/>
          <w:color w:val="000007"/>
          <w:sz w:val="20"/>
        </w:rPr>
        <w:t>布，如基于密度或基于统计学概率模型，从而将不同数据分开，把相似数据聚为一类。</w:t>
      </w:r>
    </w:p>
    <w:p>
      <w:pPr>
        <w:autoSpaceDN w:val="0"/>
        <w:tabs>
          <w:tab w:pos="1200" w:val="left"/>
        </w:tabs>
        <w:autoSpaceDE w:val="0"/>
        <w:widowControl/>
        <w:spacing w:line="390" w:lineRule="exact" w:before="2" w:after="0"/>
        <w:ind w:left="850" w:right="0" w:firstLine="0"/>
        <w:jc w:val="left"/>
      </w:pPr>
      <w:r>
        <w:tab/>
      </w:r>
      <w:r>
        <w:rPr>
          <w:rFonts w:ascii="HYShuSongErKW" w:hAnsi="HYShuSongErKW" w:eastAsia="HYShuSongErKW"/>
          <w:b w:val="0"/>
          <w:i w:val="0"/>
          <w:color w:val="000007"/>
          <w:sz w:val="20"/>
        </w:rPr>
        <w:t xml:space="preserve">降维是将数据的维度降低，由于数据本身具有庞大的数量和各种属性特征，若对全部数据 </w:t>
      </w:r>
      <w:r>
        <w:tab/>
      </w:r>
      <w:r>
        <w:rPr>
          <w:rFonts w:ascii="HYShuSongErKW" w:hAnsi="HYShuSongErKW" w:eastAsia="HYShuSongErKW"/>
          <w:b w:val="0"/>
          <w:i w:val="0"/>
          <w:color w:val="000007"/>
          <w:sz w:val="20"/>
        </w:rPr>
        <w:t xml:space="preserve">信息进行分析，则会增加数据训练的负担和存储空间。因此可以通过主成分分析等其他方 </w:t>
      </w:r>
      <w:r>
        <w:tab/>
      </w:r>
      <w:r>
        <w:rPr>
          <w:rFonts w:ascii="HYShuSongErKW" w:hAnsi="HYShuSongErKW" w:eastAsia="HYShuSongErKW"/>
          <w:b w:val="0"/>
          <w:i w:val="0"/>
          <w:color w:val="000007"/>
          <w:sz w:val="20"/>
        </w:rPr>
        <w:t xml:space="preserve">法，考虑主要因素，舍弃次要因素，从而平衡数据分析的准确度与数据分析的效率。在实 </w:t>
      </w:r>
      <w:r>
        <w:tab/>
      </w:r>
      <w:r>
        <w:rPr>
          <w:rFonts w:ascii="HYShuSongErKW" w:hAnsi="HYShuSongErKW" w:eastAsia="HYShuSongErKW"/>
          <w:b w:val="0"/>
          <w:i w:val="0"/>
          <w:color w:val="000007"/>
          <w:sz w:val="20"/>
        </w:rPr>
        <w:t xml:space="preserve">际应用中，可以通过一系列的转换将数据的维度降低 </w:t>
      </w:r>
      <w:r>
        <w:br/>
      </w:r>
      <w:r>
        <w:rPr>
          <w:rFonts w:ascii="HYShuSongErKW" w:hAnsi="HYShuSongErKW" w:eastAsia="HYShuSongErKW"/>
          <w:b w:val="0"/>
          <w:i w:val="0"/>
          <w:color w:val="000007"/>
          <w:sz w:val="20"/>
        </w:rPr>
        <w:t xml:space="preserve">2.无监督学习的应用 </w:t>
      </w:r>
      <w:r>
        <w:br/>
      </w:r>
      <w:r>
        <w:tab/>
      </w:r>
      <w:r>
        <w:rPr>
          <w:rFonts w:ascii="HYShuSongErKW" w:hAnsi="HYShuSongErKW" w:eastAsia="HYShuSongErKW"/>
          <w:b w:val="0"/>
          <w:i w:val="0"/>
          <w:color w:val="000007"/>
          <w:sz w:val="20"/>
        </w:rPr>
        <w:t>数据挖掘，用于在大量无标签数据中寻找信息。</w:t>
      </w:r>
    </w:p>
    <w:p>
      <w:pPr>
        <w:autoSpaceDN w:val="0"/>
        <w:tabs>
          <w:tab w:pos="1200" w:val="left"/>
        </w:tabs>
        <w:autoSpaceDE w:val="0"/>
        <w:widowControl/>
        <w:spacing w:line="388" w:lineRule="exact" w:before="4" w:after="0"/>
        <w:ind w:left="850" w:right="0" w:firstLine="0"/>
        <w:jc w:val="left"/>
      </w:pPr>
      <w:r>
        <w:rPr>
          <w:rFonts w:ascii="HYShuSongErKW" w:hAnsi="HYShuSongErKW" w:eastAsia="HYShuSongErKW"/>
          <w:b w:val="0"/>
          <w:i w:val="0"/>
          <w:color w:val="000007"/>
          <w:sz w:val="20"/>
        </w:rPr>
        <w:t>3.监督学习与无监督学习的区别</w:t>
      </w:r>
      <w:r>
        <w:br/>
      </w:r>
      <w:r>
        <w:tab/>
      </w:r>
      <w:r>
        <w:rPr>
          <w:rFonts w:ascii="HYShuSongErKW" w:hAnsi="HYShuSongErKW" w:eastAsia="HYShuSongErKW"/>
          <w:b w:val="0"/>
          <w:i w:val="0"/>
          <w:color w:val="000007"/>
          <w:sz w:val="20"/>
        </w:rPr>
        <w:t>（1）监督学习是一种目的明确的训练方式；而无监督学习是没有明确目的的训练方式。</w:t>
      </w:r>
    </w:p>
    <w:p>
      <w:pPr>
        <w:autoSpaceDN w:val="0"/>
        <w:tabs>
          <w:tab w:pos="946" w:val="left"/>
          <w:tab w:pos="4424" w:val="left"/>
        </w:tabs>
        <w:autoSpaceDE w:val="0"/>
        <w:widowControl/>
        <w:spacing w:line="240" w:lineRule="auto" w:before="398" w:after="0"/>
        <w:ind w:left="164" w:right="0" w:firstLine="0"/>
        <w:jc w:val="left"/>
      </w:pPr>
      <w:r>
        <w:drawing>
          <wp:inline xmlns:a="http://schemas.openxmlformats.org/drawingml/2006/main" xmlns:pic="http://schemas.openxmlformats.org/drawingml/2006/picture">
            <wp:extent cx="499109" cy="462279"/>
            <wp:docPr id="13" name="Picture 1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11</w:t>
      </w:r>
    </w:p>
    <w:p>
      <w:pPr>
        <w:sectPr>
          <w:pgSz w:w="11906" w:h="16838"/>
          <w:pgMar w:top="736" w:right="1440" w:bottom="354" w:left="1440" w:header="720" w:footer="720" w:gutter="0"/>
          <w:cols w:space="720" w:num="1" w:equalWidth="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200" w:lineRule="exact" w:before="0" w:after="0"/>
        <w:ind w:left="1200" w:right="0" w:firstLine="0"/>
        <w:jc w:val="left"/>
      </w:pPr>
      <w:r>
        <w:rPr>
          <w:rFonts w:ascii="HYShuSongErKW" w:hAnsi="HYShuSongErKW" w:eastAsia="HYShuSongErKW"/>
          <w:b w:val="0"/>
          <w:i w:val="0"/>
          <w:color w:val="000007"/>
          <w:sz w:val="20"/>
        </w:rPr>
        <w:t>（2）监督学习需要给数据打标签；而无监督学习不需要给数据打标签。</w:t>
      </w:r>
    </w:p>
    <w:p>
      <w:pPr>
        <w:autoSpaceDN w:val="0"/>
        <w:autoSpaceDE w:val="0"/>
        <w:widowControl/>
        <w:spacing w:line="390" w:lineRule="exact" w:before="0" w:after="0"/>
        <w:ind w:left="1200" w:right="288" w:firstLine="0"/>
        <w:jc w:val="left"/>
      </w:pPr>
      <w:r>
        <w:rPr>
          <w:rFonts w:ascii="HYShuSongErKW" w:hAnsi="HYShuSongErKW" w:eastAsia="HYShuSongErKW"/>
          <w:b w:val="0"/>
          <w:i w:val="0"/>
          <w:color w:val="000007"/>
          <w:sz w:val="20"/>
        </w:rPr>
        <w:t xml:space="preserve">（3）监督学习由于目的明确，因此可以衡量效果；而无监督学习几乎无法衡量效果如 </w:t>
      </w:r>
      <w:r>
        <w:rPr>
          <w:rFonts w:ascii="HYShuSongErKW" w:hAnsi="HYShuSongErKW" w:eastAsia="HYShuSongErKW"/>
          <w:b w:val="0"/>
          <w:i w:val="0"/>
          <w:color w:val="000007"/>
          <w:sz w:val="20"/>
        </w:rPr>
        <w:t>何。</w:t>
      </w:r>
    </w:p>
    <w:p>
      <w:pPr>
        <w:autoSpaceDN w:val="0"/>
        <w:autoSpaceDE w:val="0"/>
        <w:widowControl/>
        <w:spacing w:line="390" w:lineRule="exact" w:before="0" w:after="0"/>
        <w:ind w:left="850" w:right="144" w:hanging="350"/>
        <w:jc w:val="left"/>
      </w:pPr>
      <w:r>
        <w:rPr>
          <w:rFonts w:ascii="HYShuSongErKW" w:hAnsi="HYShuSongErKW" w:eastAsia="HYShuSongErKW"/>
          <w:b w:val="0"/>
          <w:i w:val="0"/>
          <w:color w:val="000007"/>
          <w:sz w:val="20"/>
        </w:rPr>
        <w:t xml:space="preserve">3. 半监督学习 </w:t>
      </w:r>
      <w:r>
        <w:br/>
      </w:r>
      <w:r>
        <w:rPr>
          <w:rFonts w:ascii="HYShuSongErKW" w:hAnsi="HYShuSongErKW" w:eastAsia="HYShuSongErKW"/>
          <w:b w:val="0"/>
          <w:i w:val="0"/>
          <w:color w:val="000007"/>
          <w:sz w:val="20"/>
        </w:rPr>
        <w:t xml:space="preserve">机器学习的核心是从数据中学习，从数据出发得到未知规律，利用规律对未来样本进行预测 </w:t>
      </w:r>
      <w:r>
        <w:rPr>
          <w:rFonts w:ascii="HYShuSongErKW" w:hAnsi="HYShuSongErKW" w:eastAsia="HYShuSongErKW"/>
          <w:b w:val="0"/>
          <w:i w:val="0"/>
          <w:color w:val="000007"/>
          <w:sz w:val="20"/>
        </w:rPr>
        <w:t>和分析。</w:t>
      </w:r>
    </w:p>
    <w:p>
      <w:pPr>
        <w:autoSpaceDN w:val="0"/>
        <w:autoSpaceDE w:val="0"/>
        <w:widowControl/>
        <w:spacing w:line="390" w:lineRule="exact" w:before="2" w:after="0"/>
        <w:ind w:left="850" w:right="144" w:firstLine="0"/>
        <w:jc w:val="left"/>
      </w:pPr>
      <w:r>
        <w:rPr>
          <w:rFonts w:ascii="HYShuSongErKW" w:hAnsi="HYShuSongErKW" w:eastAsia="HYShuSongErKW"/>
          <w:b w:val="0"/>
          <w:i w:val="0"/>
          <w:color w:val="000007"/>
          <w:sz w:val="20"/>
        </w:rPr>
        <w:t xml:space="preserve">监督学习需要大量已标记类别的训练样本来保证其良好的性能；无监督学习不使用先验信 </w:t>
      </w:r>
      <w:r>
        <w:rPr>
          <w:rFonts w:ascii="HYShuSongErKW" w:hAnsi="HYShuSongErKW" w:eastAsia="HYShuSongErKW"/>
          <w:b w:val="0"/>
          <w:i w:val="0"/>
          <w:color w:val="000007"/>
          <w:sz w:val="20"/>
        </w:rPr>
        <w:t>息，利用无标签样本的特征分布规律，使得相似样本聚到一起，但模型准确性难以保证。</w:t>
      </w:r>
      <w:r>
        <w:rPr>
          <w:rFonts w:ascii="HYShuSongErKW" w:hAnsi="HYShuSongErKW" w:eastAsia="HYShuSongErKW"/>
          <w:b w:val="0"/>
          <w:i w:val="0"/>
          <w:color w:val="000007"/>
          <w:sz w:val="20"/>
        </w:rPr>
        <w:t xml:space="preserve">获取大量无标记样本相当容易，而获取大量有标记样本则困难得多，且人工标注需要耗费大 </w:t>
      </w:r>
      <w:r>
        <w:rPr>
          <w:rFonts w:ascii="HYShuSongErKW" w:hAnsi="HYShuSongErKW" w:eastAsia="HYShuSongErKW"/>
          <w:b w:val="0"/>
          <w:i w:val="0"/>
          <w:color w:val="000007"/>
          <w:sz w:val="20"/>
        </w:rPr>
        <w:t>量的人力和物力。如果只使用少量的有标记样本进行训练，往往导致学习的泛化性能低下，</w:t>
      </w:r>
      <w:r>
        <w:rPr>
          <w:rFonts w:ascii="HYShuSongErKW" w:hAnsi="HYShuSongErKW" w:eastAsia="HYShuSongErKW"/>
          <w:b w:val="0"/>
          <w:i w:val="0"/>
          <w:color w:val="000007"/>
          <w:sz w:val="20"/>
        </w:rPr>
        <w:t>且浪费大量的无标记样本数据资源。</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 xml:space="preserve">使用少量标记样本作为指导，利用大量无标记样本改善学习性能的半监督学习成为研究的热 </w:t>
      </w:r>
      <w:r>
        <w:rPr>
          <w:rFonts w:ascii="HYShuSongErKW" w:hAnsi="HYShuSongErKW" w:eastAsia="HYShuSongErKW"/>
          <w:b w:val="0"/>
          <w:i w:val="0"/>
          <w:color w:val="000007"/>
          <w:sz w:val="20"/>
        </w:rPr>
        <w:t>点。</w:t>
      </w:r>
    </w:p>
    <w:p>
      <w:pPr>
        <w:autoSpaceDN w:val="0"/>
        <w:autoSpaceDE w:val="0"/>
        <w:widowControl/>
        <w:spacing w:line="198" w:lineRule="exact" w:before="190" w:after="0"/>
        <w:ind w:left="850" w:right="0" w:firstLine="0"/>
        <w:jc w:val="left"/>
      </w:pPr>
      <w:r>
        <w:rPr>
          <w:rFonts w:ascii="HYShuSongErKW" w:hAnsi="HYShuSongErKW" w:eastAsia="HYShuSongErKW"/>
          <w:b w:val="0"/>
          <w:i w:val="0"/>
          <w:color w:val="000007"/>
          <w:sz w:val="20"/>
        </w:rPr>
        <w:t>半监督学习包括半监督聚类、半监督分类、半监督降维和半监督回归 4 种学习场景。</w:t>
      </w:r>
    </w:p>
    <w:p>
      <w:pPr>
        <w:autoSpaceDN w:val="0"/>
        <w:autoSpaceDE w:val="0"/>
        <w:widowControl/>
        <w:spacing w:line="390" w:lineRule="exact" w:before="2" w:after="0"/>
        <w:ind w:left="850" w:right="0" w:firstLine="0"/>
        <w:jc w:val="left"/>
      </w:pPr>
      <w:r>
        <w:rPr>
          <w:rFonts w:ascii="HYShuSongErKW" w:hAnsi="HYShuSongErKW" w:eastAsia="HYShuSongErKW"/>
          <w:b w:val="0"/>
          <w:i w:val="0"/>
          <w:color w:val="000007"/>
          <w:sz w:val="20"/>
        </w:rPr>
        <w:t xml:space="preserve">常见的半监督分类代表算法包括生成式方法、半监督支持向量机（Semi-supervised Support </w:t>
      </w:r>
      <w:r>
        <w:rPr>
          <w:rFonts w:ascii="HYShuSongErKW" w:hAnsi="HYShuSongErKW" w:eastAsia="HYShuSongErKW"/>
          <w:b w:val="0"/>
          <w:i w:val="0"/>
          <w:color w:val="000007"/>
          <w:sz w:val="20"/>
        </w:rPr>
        <w:t>Vector Machines，S3VMs）、基于图的半监督图方法和基于分歧的半监督方法共 4 种算法。</w:t>
      </w:r>
      <w:r>
        <w:rPr>
          <w:rFonts w:ascii="HYShuSongErKW" w:hAnsi="HYShuSongErKW" w:eastAsia="HYShuSongErKW"/>
          <w:b w:val="0"/>
          <w:i w:val="0"/>
          <w:color w:val="000007"/>
          <w:sz w:val="20"/>
        </w:rPr>
        <w:t xml:space="preserve">常见的假设模型有混合高斯模型、混合专家模型、朴素贝叶斯模型，采用极大似然方法作为 </w:t>
      </w:r>
      <w:r>
        <w:rPr>
          <w:rFonts w:ascii="HYShuSongErKW" w:hAnsi="HYShuSongErKW" w:eastAsia="HYShuSongErKW"/>
          <w:b w:val="0"/>
          <w:i w:val="0"/>
          <w:color w:val="000007"/>
          <w:sz w:val="20"/>
        </w:rPr>
        <w:t xml:space="preserve">参数估计的优化目标，选择最大期望（Expectation-Maximization，EM）算法进行参数的优化求 </w:t>
      </w:r>
      <w:r>
        <w:rPr>
          <w:rFonts w:ascii="HYShuSongErKW" w:hAnsi="HYShuSongErKW" w:eastAsia="HYShuSongErKW"/>
          <w:b w:val="0"/>
          <w:i w:val="0"/>
          <w:color w:val="000007"/>
          <w:sz w:val="20"/>
        </w:rPr>
        <w:t>解。</w:t>
      </w:r>
    </w:p>
    <w:p>
      <w:pPr>
        <w:autoSpaceDN w:val="0"/>
        <w:autoSpaceDE w:val="0"/>
        <w:widowControl/>
        <w:spacing w:line="390" w:lineRule="exact" w:before="0" w:after="0"/>
        <w:ind w:left="850" w:right="0" w:firstLine="0"/>
        <w:jc w:val="left"/>
      </w:pPr>
      <w:r>
        <w:rPr>
          <w:rFonts w:ascii="HYShuSongErKW" w:hAnsi="HYShuSongErKW" w:eastAsia="HYShuSongErKW"/>
          <w:b w:val="0"/>
          <w:i w:val="0"/>
          <w:color w:val="000007"/>
          <w:sz w:val="20"/>
        </w:rPr>
        <w:t xml:space="preserve">常见的 S3VMs 方法有直推式支持向量机（Transductive Support Vector Machine，TSVM）、拉 </w:t>
      </w:r>
      <w:r>
        <w:rPr>
          <w:rFonts w:ascii="HYShuSongErKW" w:hAnsi="HYShuSongErKW" w:eastAsia="HYShuSongErKW"/>
          <w:b w:val="0"/>
          <w:i w:val="0"/>
          <w:color w:val="000007"/>
          <w:sz w:val="20"/>
        </w:rPr>
        <w:t xml:space="preserve">普拉斯支持向量机（Laplacian Support Vector Machine，Laplacian SVM）、均值标签半监督支持 </w:t>
      </w:r>
      <w:r>
        <w:rPr>
          <w:rFonts w:ascii="HYShuSongErKW" w:hAnsi="HYShuSongErKW" w:eastAsia="HYShuSongErKW"/>
          <w:b w:val="0"/>
          <w:i w:val="0"/>
          <w:color w:val="000007"/>
          <w:sz w:val="20"/>
        </w:rPr>
        <w:t>向量机（Mean Semi-supervised Support Vector Machine，MeanS3VM）、安全半监督支持向量机</w:t>
      </w:r>
      <w:r>
        <w:rPr>
          <w:rFonts w:ascii="HYShuSongErKW" w:hAnsi="HYShuSongErKW" w:eastAsia="HYShuSongErKW"/>
          <w:b w:val="0"/>
          <w:i w:val="0"/>
          <w:color w:val="000007"/>
          <w:sz w:val="20"/>
        </w:rPr>
        <w:t xml:space="preserve">（Safe Semi-supervised SVM，S4VM）、基于代价敏感的半监督支持向量机（Cost-sensitive </w:t>
      </w:r>
      <w:r>
        <w:rPr>
          <w:rFonts w:ascii="HYShuSongErKW" w:hAnsi="HYShuSongErKW" w:eastAsia="HYShuSongErKW"/>
          <w:b w:val="0"/>
          <w:i w:val="0"/>
          <w:color w:val="000007"/>
          <w:sz w:val="20"/>
        </w:rPr>
        <w:t>Semi-supervised SVM，CS4VM）。</w:t>
      </w:r>
    </w:p>
    <w:p>
      <w:pPr>
        <w:autoSpaceDN w:val="0"/>
        <w:autoSpaceDE w:val="0"/>
        <w:widowControl/>
        <w:spacing w:line="388" w:lineRule="exact" w:before="4" w:after="0"/>
        <w:ind w:left="850" w:right="144" w:firstLine="0"/>
        <w:jc w:val="left"/>
      </w:pPr>
      <w:r>
        <w:rPr>
          <w:rFonts w:ascii="HYShuSongErKW" w:hAnsi="HYShuSongErKW" w:eastAsia="HYShuSongErKW"/>
          <w:b w:val="0"/>
          <w:i w:val="0"/>
          <w:color w:val="000007"/>
          <w:sz w:val="20"/>
        </w:rPr>
        <w:t xml:space="preserve">基于图的半监督方法是利用有标签和无标签样本之间的联系得到图结构，利用图结构进行标 </w:t>
      </w:r>
      <w:r>
        <w:rPr>
          <w:rFonts w:ascii="HYShuSongErKW" w:hAnsi="HYShuSongErKW" w:eastAsia="HYShuSongErKW"/>
          <w:b w:val="0"/>
          <w:i w:val="0"/>
          <w:color w:val="000007"/>
          <w:sz w:val="20"/>
        </w:rPr>
        <w:t>签传播。典型的基于图的半监督方法有标签传播算法、最小割算法以及流形正则化算法。</w:t>
      </w:r>
    </w:p>
    <w:p>
      <w:pPr>
        <w:autoSpaceDN w:val="0"/>
        <w:autoSpaceDE w:val="0"/>
        <w:widowControl/>
        <w:spacing w:line="390" w:lineRule="exact" w:before="2" w:after="0"/>
        <w:ind w:left="850" w:right="0" w:hanging="350"/>
        <w:jc w:val="left"/>
      </w:pPr>
      <w:r>
        <w:rPr>
          <w:rFonts w:ascii="HYShuSongErKW" w:hAnsi="HYShuSongErKW" w:eastAsia="HYShuSongErKW"/>
          <w:b w:val="0"/>
          <w:i w:val="0"/>
          <w:color w:val="000007"/>
          <w:sz w:val="20"/>
        </w:rPr>
        <w:t xml:space="preserve">4. 迁移学习 </w:t>
      </w:r>
      <w:r>
        <w:br/>
      </w:r>
      <w:r>
        <w:rPr>
          <w:rFonts w:ascii="HYShuSongErKW" w:hAnsi="HYShuSongErKW" w:eastAsia="HYShuSongErKW"/>
          <w:b w:val="0"/>
          <w:i w:val="0"/>
          <w:color w:val="000007"/>
          <w:sz w:val="20"/>
        </w:rPr>
        <w:t>迁移学习是运用已存有的知识对不同但相关领域的问题进行求解的一种新的机器学习方法。</w:t>
      </w:r>
      <w:r>
        <w:rPr>
          <w:rFonts w:ascii="HYShuSongErKW" w:hAnsi="HYShuSongErKW" w:eastAsia="HYShuSongErKW"/>
          <w:b w:val="0"/>
          <w:i w:val="0"/>
          <w:color w:val="000007"/>
          <w:sz w:val="20"/>
        </w:rPr>
        <w:t xml:space="preserve">按照迁移学习方法采用的技术划分，可以把迁移学习方法分为 3 类：基于特征选择的迁移学 </w:t>
      </w:r>
      <w:r>
        <w:rPr>
          <w:rFonts w:ascii="HYShuSongErKW" w:hAnsi="HYShuSongErKW" w:eastAsia="HYShuSongErKW"/>
          <w:b w:val="0"/>
          <w:i w:val="0"/>
          <w:color w:val="000007"/>
          <w:sz w:val="20"/>
        </w:rPr>
        <w:t>习、基于特征映射的迁移学习和基于权重的迁移学习。</w:t>
      </w:r>
    </w:p>
    <w:p>
      <w:pPr>
        <w:autoSpaceDN w:val="0"/>
        <w:autoSpaceDE w:val="0"/>
        <w:widowControl/>
        <w:spacing w:line="390" w:lineRule="exact" w:before="2" w:after="0"/>
        <w:ind w:left="850" w:right="0" w:firstLine="0"/>
        <w:jc w:val="left"/>
      </w:pPr>
      <w:r>
        <w:rPr>
          <w:rFonts w:ascii="HYShuSongErKW" w:hAnsi="HYShuSongErKW" w:eastAsia="HYShuSongErKW"/>
          <w:b w:val="0"/>
          <w:i w:val="0"/>
          <w:color w:val="000007"/>
          <w:sz w:val="20"/>
        </w:rPr>
        <w:t xml:space="preserve">根据源领域和目标领域中是否有标签样本，可将迁移学习方法划分为 3 类：目标领域中有少 </w:t>
      </w:r>
      <w:r>
        <w:rPr>
          <w:rFonts w:ascii="HYShuSongErKW" w:hAnsi="HYShuSongErKW" w:eastAsia="HYShuSongErKW"/>
          <w:b w:val="0"/>
          <w:i w:val="0"/>
          <w:color w:val="000007"/>
          <w:sz w:val="20"/>
        </w:rPr>
        <w:t xml:space="preserve">量标注样本的归纳迁移学习（Inductive Transfer Learning）、只有源领域中有标签样本的直推 </w:t>
      </w:r>
      <w:r>
        <w:rPr>
          <w:rFonts w:ascii="HYShuSongErKW" w:hAnsi="HYShuSongErKW" w:eastAsia="HYShuSongErKW"/>
          <w:b w:val="0"/>
          <w:i w:val="0"/>
          <w:color w:val="000007"/>
          <w:sz w:val="20"/>
        </w:rPr>
        <w:t xml:space="preserve">式迁移学习（Transductive Transfer Learning）、源领域和目标领域都没有标签样本的无监督迁 </w:t>
      </w:r>
      <w:r>
        <w:rPr>
          <w:rFonts w:ascii="HYShuSongErKW" w:hAnsi="HYShuSongErKW" w:eastAsia="HYShuSongErKW"/>
          <w:b w:val="0"/>
          <w:i w:val="0"/>
          <w:color w:val="000007"/>
          <w:sz w:val="20"/>
        </w:rPr>
        <w:t>移学习。</w:t>
      </w:r>
    </w:p>
    <w:p>
      <w:pPr>
        <w:autoSpaceDN w:val="0"/>
        <w:autoSpaceDE w:val="0"/>
        <w:widowControl/>
        <w:spacing w:line="200" w:lineRule="exact" w:before="192" w:after="0"/>
        <w:ind w:left="850" w:right="0" w:firstLine="0"/>
        <w:jc w:val="left"/>
      </w:pPr>
      <w:r>
        <w:rPr>
          <w:rFonts w:ascii="HYShuSongErKW" w:hAnsi="HYShuSongErKW" w:eastAsia="HYShuSongErKW"/>
          <w:b w:val="0"/>
          <w:i w:val="0"/>
          <w:color w:val="000007"/>
          <w:sz w:val="20"/>
        </w:rPr>
        <w:t>根据源领域中是否有标签样本，把归纳迁移学习方法分为 2 类：多任务迁移学习和自学习。</w:t>
      </w:r>
    </w:p>
    <w:p>
      <w:pPr>
        <w:autoSpaceDN w:val="0"/>
        <w:autoSpaceDE w:val="0"/>
        <w:widowControl/>
        <w:spacing w:line="198" w:lineRule="exact" w:before="190" w:after="0"/>
        <w:ind w:left="500" w:right="0" w:firstLine="0"/>
        <w:jc w:val="left"/>
      </w:pPr>
      <w:r>
        <w:rPr>
          <w:rFonts w:ascii="HYShuSongErKW" w:hAnsi="HYShuSongErKW" w:eastAsia="HYShuSongErKW"/>
          <w:b w:val="0"/>
          <w:i w:val="0"/>
          <w:color w:val="000007"/>
          <w:sz w:val="20"/>
        </w:rPr>
        <w:t>5. 强化学习</w:t>
      </w:r>
    </w:p>
    <w:p>
      <w:pPr>
        <w:autoSpaceDN w:val="0"/>
        <w:tabs>
          <w:tab w:pos="946" w:val="left"/>
          <w:tab w:pos="4424" w:val="left"/>
        </w:tabs>
        <w:autoSpaceDE w:val="0"/>
        <w:widowControl/>
        <w:spacing w:line="240" w:lineRule="auto" w:before="86" w:after="0"/>
        <w:ind w:left="164" w:right="0" w:firstLine="0"/>
        <w:jc w:val="left"/>
      </w:pPr>
      <w:r>
        <w:drawing>
          <wp:inline xmlns:a="http://schemas.openxmlformats.org/drawingml/2006/main" xmlns:pic="http://schemas.openxmlformats.org/drawingml/2006/picture">
            <wp:extent cx="499109" cy="462279"/>
            <wp:docPr id="14" name="Picture 1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12</w:t>
      </w:r>
    </w:p>
    <w:p>
      <w:pPr>
        <w:sectPr>
          <w:pgSz w:w="11906" w:h="16838"/>
          <w:pgMar w:top="736" w:right="1432" w:bottom="354" w:left="1440" w:header="720" w:footer="720" w:gutter="0"/>
          <w:cols w:space="720" w:num="1" w:equalWidth="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326" w:lineRule="exact" w:before="0" w:after="0"/>
        <w:ind w:left="850" w:right="432" w:firstLine="0"/>
        <w:jc w:val="left"/>
      </w:pPr>
      <w:r>
        <w:rPr>
          <w:rFonts w:ascii="HYShuSongErKW" w:hAnsi="HYShuSongErKW" w:eastAsia="HYShuSongErKW"/>
          <w:b w:val="0"/>
          <w:i w:val="0"/>
          <w:color w:val="000007"/>
          <w:sz w:val="20"/>
        </w:rPr>
        <w:t xml:space="preserve">强化学习（Reinforcement Learning，RL）又称再励学习、评价学习或增强学习，是机器学习的 </w:t>
      </w:r>
      <w:r>
        <w:rPr>
          <w:rFonts w:ascii="HYShuSongErKW" w:hAnsi="HYShuSongErKW" w:eastAsia="HYShuSongErKW"/>
          <w:b w:val="0"/>
          <w:i w:val="0"/>
          <w:color w:val="000007"/>
          <w:sz w:val="20"/>
        </w:rPr>
        <w:t xml:space="preserve">范式和方法论之一，用于描述和解决智能体在与环境的交互过程中，通过学习策略以达成回 </w:t>
      </w:r>
      <w:r>
        <w:rPr>
          <w:rFonts w:ascii="HYShuSongErKW" w:hAnsi="HYShuSongErKW" w:eastAsia="HYShuSongErKW"/>
          <w:b w:val="0"/>
          <w:i w:val="0"/>
          <w:color w:val="000007"/>
          <w:sz w:val="20"/>
        </w:rPr>
        <w:t>报最大化或实现特定目标的问题。</w:t>
      </w:r>
    </w:p>
    <w:p>
      <w:pPr>
        <w:autoSpaceDN w:val="0"/>
        <w:autoSpaceDE w:val="0"/>
        <w:widowControl/>
        <w:spacing w:line="198" w:lineRule="exact" w:before="190" w:after="0"/>
        <w:ind w:left="850" w:right="0" w:firstLine="0"/>
        <w:jc w:val="left"/>
      </w:pPr>
      <w:r>
        <w:rPr>
          <w:rFonts w:ascii="HYShuSongErKW" w:hAnsi="HYShuSongErKW" w:eastAsia="HYShuSongErKW"/>
          <w:b w:val="0"/>
          <w:i w:val="0"/>
          <w:color w:val="000007"/>
          <w:sz w:val="20"/>
        </w:rPr>
        <w:t>强化学习主要包括智能体、环境状态、奖励和动作 4 个元素以及一个状态。</w:t>
      </w:r>
    </w:p>
    <w:p>
      <w:pPr>
        <w:autoSpaceDN w:val="0"/>
        <w:autoSpaceDE w:val="0"/>
        <w:widowControl/>
        <w:spacing w:line="240" w:lineRule="auto" w:before="182" w:after="0"/>
        <w:ind w:left="0" w:right="0" w:firstLine="0"/>
        <w:jc w:val="center"/>
      </w:pPr>
      <w:r>
        <w:drawing>
          <wp:inline xmlns:a="http://schemas.openxmlformats.org/drawingml/2006/main" xmlns:pic="http://schemas.openxmlformats.org/drawingml/2006/picture">
            <wp:extent cx="6019800" cy="2390140"/>
            <wp:docPr id="15" name="Picture 15"/>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6019800" cy="2390140"/>
                    </a:xfrm>
                    <a:prstGeom prst="rect"/>
                  </pic:spPr>
                </pic:pic>
              </a:graphicData>
            </a:graphic>
          </wp:inline>
        </w:drawing>
      </w:r>
    </w:p>
    <w:p>
      <w:pPr>
        <w:autoSpaceDN w:val="0"/>
        <w:autoSpaceDE w:val="0"/>
        <w:widowControl/>
        <w:spacing w:line="344" w:lineRule="exact" w:before="0" w:after="0"/>
        <w:ind w:left="850" w:right="576" w:firstLine="2554"/>
        <w:jc w:val="left"/>
      </w:pPr>
      <w:r>
        <w:rPr>
          <w:rFonts w:ascii="HYShuSongErKW" w:hAnsi="HYShuSongErKW" w:eastAsia="HYShuSongErKW"/>
          <w:b w:val="0"/>
          <w:i w:val="0"/>
          <w:color w:val="000007"/>
          <w:sz w:val="24"/>
        </w:rPr>
        <w:t xml:space="preserve">图 2 强化学习的模型 </w:t>
      </w:r>
      <w:r>
        <w:br/>
      </w:r>
      <w:r>
        <w:rPr>
          <w:rFonts w:ascii="HYShuSongErKW" w:hAnsi="HYShuSongErKW" w:eastAsia="HYShuSongErKW"/>
          <w:b w:val="0"/>
          <w:i w:val="0"/>
          <w:color w:val="000007"/>
          <w:sz w:val="20"/>
        </w:rPr>
        <w:t xml:space="preserve">强化学习是带有激励机制的，即如果机器行动正确，则施予一定的“正激励”；如果机器行 </w:t>
      </w:r>
      <w:r>
        <w:rPr>
          <w:rFonts w:ascii="HYShuSongErKW" w:hAnsi="HYShuSongErKW" w:eastAsia="HYShuSongErKW"/>
          <w:b w:val="0"/>
          <w:i w:val="0"/>
          <w:color w:val="000007"/>
          <w:sz w:val="20"/>
        </w:rPr>
        <w:t xml:space="preserve">动错误，则会给出一定的惩罚，也可称为“负激励”。在这种情况下，机器将会考虑在一个 </w:t>
      </w:r>
      <w:r>
        <w:rPr>
          <w:rFonts w:ascii="HYShuSongErKW" w:hAnsi="HYShuSongErKW" w:eastAsia="HYShuSongErKW"/>
          <w:b w:val="0"/>
          <w:i w:val="0"/>
          <w:color w:val="000007"/>
          <w:sz w:val="20"/>
        </w:rPr>
        <w:t>环境中如何行动才能达到激励的最大化，具有一定的动态规划思想。</w:t>
      </w:r>
    </w:p>
    <w:p>
      <w:pPr>
        <w:autoSpaceDN w:val="0"/>
        <w:tabs>
          <w:tab w:pos="850" w:val="left"/>
          <w:tab w:pos="1200" w:val="left"/>
        </w:tabs>
        <w:autoSpaceDE w:val="0"/>
        <w:widowControl/>
        <w:spacing w:line="404" w:lineRule="exact" w:before="0" w:after="0"/>
        <w:ind w:left="0" w:right="7200" w:firstLine="0"/>
        <w:jc w:val="left"/>
      </w:pPr>
      <w:r>
        <w:tab/>
      </w:r>
      <w:r>
        <w:rPr>
          <w:rFonts w:ascii="HYShuSongErKW" w:hAnsi="HYShuSongErKW" w:eastAsia="HYShuSongErKW"/>
          <w:b w:val="0"/>
          <w:i w:val="0"/>
          <w:color w:val="000007"/>
          <w:sz w:val="20"/>
        </w:rPr>
        <w:t xml:space="preserve">强化学习的应用 </w:t>
      </w:r>
      <w:r>
        <w:br/>
      </w:r>
      <w:r>
        <w:tab/>
      </w:r>
      <w:r>
        <w:rPr>
          <w:rFonts w:ascii="HYShuSongErKW" w:hAnsi="HYShuSongErKW" w:eastAsia="HYShuSongErKW"/>
          <w:b w:val="0"/>
          <w:i w:val="0"/>
          <w:color w:val="000007"/>
          <w:sz w:val="20"/>
        </w:rPr>
        <w:t xml:space="preserve">机械狗 </w:t>
      </w:r>
      <w:r>
        <w:br/>
      </w:r>
      <w:r>
        <w:tab/>
      </w:r>
      <w:r>
        <w:rPr>
          <w:rFonts w:ascii="HYShuSongErKW" w:hAnsi="HYShuSongErKW" w:eastAsia="HYShuSongErKW"/>
          <w:b w:val="0"/>
          <w:i w:val="0"/>
          <w:color w:val="000007"/>
          <w:sz w:val="20"/>
        </w:rPr>
        <w:t xml:space="preserve">AlphaGo Zero </w:t>
      </w:r>
      <w:r>
        <w:br/>
      </w:r>
      <w:r>
        <w:rPr>
          <w:rFonts w:ascii="Helvetica Neue" w:hAnsi="Helvetica Neue" w:eastAsia="Helvetica Neue"/>
          <w:b w:val="0"/>
          <w:i w:val="0"/>
          <w:color w:val="1F4D78"/>
          <w:sz w:val="24"/>
        </w:rPr>
        <w:t>3.3</w:t>
      </w:r>
      <w:r>
        <w:rPr>
          <w:rFonts w:ascii="HYShuSongErKW" w:hAnsi="HYShuSongErKW" w:eastAsia="HYShuSongErKW"/>
          <w:b w:val="0"/>
          <w:i w:val="0"/>
          <w:color w:val="1F4D78"/>
          <w:sz w:val="24"/>
        </w:rPr>
        <w:t xml:space="preserve"> 机器学习常用算法</w:t>
      </w:r>
    </w:p>
    <w:p>
      <w:pPr>
        <w:autoSpaceDN w:val="0"/>
        <w:autoSpaceDE w:val="0"/>
        <w:widowControl/>
        <w:spacing w:line="390" w:lineRule="exact" w:before="24" w:after="0"/>
        <w:ind w:left="850" w:right="576" w:hanging="350"/>
        <w:jc w:val="left"/>
      </w:pPr>
      <w:r>
        <w:rPr>
          <w:rFonts w:ascii="HYShuSongErKW" w:hAnsi="HYShuSongErKW" w:eastAsia="HYShuSongErKW"/>
          <w:b w:val="0"/>
          <w:i w:val="0"/>
          <w:color w:val="000007"/>
          <w:sz w:val="20"/>
        </w:rPr>
        <w:t xml:space="preserve">1. 回归算法 </w:t>
      </w:r>
      <w:r>
        <w:br/>
      </w:r>
      <w:r>
        <w:rPr>
          <w:rFonts w:ascii="HYShuSongErKW" w:hAnsi="HYShuSongErKW" w:eastAsia="HYShuSongErKW"/>
          <w:b w:val="0"/>
          <w:i w:val="0"/>
          <w:color w:val="000007"/>
          <w:sz w:val="20"/>
        </w:rPr>
        <w:t xml:space="preserve">回归算法是一种应用极为广泛的数量分析方法。该算法用于分析事物之间的统计关系，侧重 </w:t>
      </w:r>
      <w:r>
        <w:rPr>
          <w:rFonts w:ascii="HYShuSongErKW" w:hAnsi="HYShuSongErKW" w:eastAsia="HYShuSongErKW"/>
          <w:b w:val="0"/>
          <w:i w:val="0"/>
          <w:color w:val="000007"/>
          <w:sz w:val="20"/>
        </w:rPr>
        <w:t xml:space="preserve">考察变量之间的数量变化规律，并通过回归方程的形式描述和反映这种关系，以帮助人们准 </w:t>
      </w:r>
      <w:r>
        <w:rPr>
          <w:rFonts w:ascii="HYShuSongErKW" w:hAnsi="HYShuSongErKW" w:eastAsia="HYShuSongErKW"/>
          <w:b w:val="0"/>
          <w:i w:val="0"/>
          <w:color w:val="000007"/>
          <w:sz w:val="20"/>
        </w:rPr>
        <w:t>确把握变量受其他一个或多个变量影响的程度，进而为预测提供科学依据。</w:t>
      </w:r>
    </w:p>
    <w:p>
      <w:pPr>
        <w:autoSpaceDN w:val="0"/>
        <w:tabs>
          <w:tab w:pos="850" w:val="left"/>
          <w:tab w:pos="1200" w:val="left"/>
        </w:tabs>
        <w:autoSpaceDE w:val="0"/>
        <w:widowControl/>
        <w:spacing w:line="390" w:lineRule="exact" w:before="2" w:after="0"/>
        <w:ind w:left="500" w:right="5040" w:firstLine="0"/>
        <w:jc w:val="left"/>
      </w:pPr>
      <w:r>
        <w:tab/>
      </w:r>
      <w:r>
        <w:rPr>
          <w:rFonts w:ascii="HYShuSongErKW" w:hAnsi="HYShuSongErKW" w:eastAsia="HYShuSongErKW"/>
          <w:b w:val="0"/>
          <w:i w:val="0"/>
          <w:color w:val="000007"/>
          <w:sz w:val="20"/>
        </w:rPr>
        <w:t xml:space="preserve">回归算法的分类 </w:t>
      </w:r>
      <w:r>
        <w:br/>
      </w:r>
      <w:r>
        <w:tab/>
      </w:r>
      <w:r>
        <w:rPr>
          <w:rFonts w:ascii="HYShuSongErKW" w:hAnsi="HYShuSongErKW" w:eastAsia="HYShuSongErKW"/>
          <w:b w:val="0"/>
          <w:i w:val="0"/>
          <w:color w:val="000007"/>
          <w:sz w:val="20"/>
        </w:rPr>
        <w:t>线性回归（Linear Regression）</w:t>
      </w:r>
      <w:r>
        <w:br/>
      </w:r>
      <w:r>
        <w:tab/>
      </w:r>
      <w:r>
        <w:rPr>
          <w:rFonts w:ascii="HYShuSongErKW" w:hAnsi="HYShuSongErKW" w:eastAsia="HYShuSongErKW"/>
          <w:b w:val="0"/>
          <w:i w:val="0"/>
          <w:color w:val="000007"/>
          <w:sz w:val="20"/>
        </w:rPr>
        <w:t>逻辑回归（Logistic Regression）</w:t>
      </w:r>
      <w:r>
        <w:br/>
      </w:r>
      <w:r>
        <w:tab/>
      </w:r>
      <w:r>
        <w:rPr>
          <w:rFonts w:ascii="HYShuSongErKW" w:hAnsi="HYShuSongErKW" w:eastAsia="HYShuSongErKW"/>
          <w:b w:val="0"/>
          <w:i w:val="0"/>
          <w:color w:val="000007"/>
          <w:sz w:val="20"/>
        </w:rPr>
        <w:t>多项式回归（Polynomial Regression）</w:t>
      </w:r>
      <w:r>
        <w:br/>
      </w:r>
      <w:r>
        <w:tab/>
      </w:r>
      <w:r>
        <w:rPr>
          <w:rFonts w:ascii="HYShuSongErKW" w:hAnsi="HYShuSongErKW" w:eastAsia="HYShuSongErKW"/>
          <w:b w:val="0"/>
          <w:i w:val="0"/>
          <w:color w:val="000007"/>
          <w:sz w:val="20"/>
        </w:rPr>
        <w:t>逐步回归（Step-wise Regression）</w:t>
      </w:r>
      <w:r>
        <w:br/>
      </w:r>
      <w:r>
        <w:tab/>
      </w:r>
      <w:r>
        <w:rPr>
          <w:rFonts w:ascii="HYShuSongErKW" w:hAnsi="HYShuSongErKW" w:eastAsia="HYShuSongErKW"/>
          <w:b w:val="0"/>
          <w:i w:val="0"/>
          <w:color w:val="000007"/>
          <w:sz w:val="20"/>
        </w:rPr>
        <w:t>岭回归（Ridge Regression）</w:t>
      </w:r>
      <w:r>
        <w:br/>
      </w:r>
      <w:r>
        <w:tab/>
      </w:r>
      <w:r>
        <w:rPr>
          <w:rFonts w:ascii="HYShuSongErKW" w:hAnsi="HYShuSongErKW" w:eastAsia="HYShuSongErKW"/>
          <w:b w:val="0"/>
          <w:i w:val="0"/>
          <w:color w:val="000007"/>
          <w:sz w:val="20"/>
        </w:rPr>
        <w:t>套索回归（Lasso Regression）</w:t>
      </w:r>
      <w:r>
        <w:br/>
      </w:r>
      <w:r>
        <w:tab/>
      </w:r>
      <w:r>
        <w:rPr>
          <w:rFonts w:ascii="HYShuSongErKW" w:hAnsi="HYShuSongErKW" w:eastAsia="HYShuSongErKW"/>
          <w:b w:val="0"/>
          <w:i w:val="0"/>
          <w:color w:val="000007"/>
          <w:sz w:val="20"/>
        </w:rPr>
        <w:t>弹性回归（Elastic Net Regression）</w:t>
      </w:r>
      <w:r>
        <w:br/>
      </w:r>
      <w:r>
        <w:rPr>
          <w:rFonts w:ascii="HYShuSongErKW" w:hAnsi="HYShuSongErKW" w:eastAsia="HYShuSongErKW"/>
          <w:b w:val="0"/>
          <w:i w:val="0"/>
          <w:color w:val="000007"/>
          <w:sz w:val="20"/>
        </w:rPr>
        <w:t>2. 聚类算法</w:t>
      </w:r>
    </w:p>
    <w:p>
      <w:pPr>
        <w:autoSpaceDN w:val="0"/>
        <w:tabs>
          <w:tab w:pos="946" w:val="left"/>
          <w:tab w:pos="4424" w:val="left"/>
        </w:tabs>
        <w:autoSpaceDE w:val="0"/>
        <w:widowControl/>
        <w:spacing w:line="240" w:lineRule="auto" w:before="534" w:after="0"/>
        <w:ind w:left="164" w:right="0" w:firstLine="0"/>
        <w:jc w:val="left"/>
      </w:pPr>
      <w:r>
        <w:drawing>
          <wp:inline xmlns:a="http://schemas.openxmlformats.org/drawingml/2006/main" xmlns:pic="http://schemas.openxmlformats.org/drawingml/2006/picture">
            <wp:extent cx="499109" cy="462279"/>
            <wp:docPr id="16" name="Picture 1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13</w:t>
      </w:r>
    </w:p>
    <w:p>
      <w:pPr>
        <w:sectPr>
          <w:pgSz w:w="11906" w:h="16838"/>
          <w:pgMar w:top="736" w:right="932" w:bottom="354" w:left="1440" w:header="720" w:footer="720" w:gutter="0"/>
          <w:cols w:space="720" w:num="1" w:equalWidth="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342" w:lineRule="exact" w:before="0" w:after="0"/>
        <w:ind w:left="850" w:right="178" w:firstLine="0"/>
        <w:jc w:val="both"/>
      </w:pPr>
      <w:r>
        <w:rPr>
          <w:rFonts w:ascii="HYShuSongErKW" w:hAnsi="HYShuSongErKW" w:eastAsia="HYShuSongErKW"/>
          <w:b w:val="0"/>
          <w:i w:val="0"/>
          <w:color w:val="000007"/>
          <w:sz w:val="20"/>
        </w:rPr>
        <w:t xml:space="preserve">聚类就是将相似的事物聚集在一起，将不相似的事物划分到不同类别的过程，是数据挖掘中 </w:t>
      </w:r>
      <w:r>
        <w:rPr>
          <w:rFonts w:ascii="HYShuSongErKW" w:hAnsi="HYShuSongErKW" w:eastAsia="HYShuSongErKW"/>
          <w:b w:val="0"/>
          <w:i w:val="0"/>
          <w:color w:val="000007"/>
          <w:sz w:val="20"/>
        </w:rPr>
        <w:t xml:space="preserve">一种重要的方法。聚类算法的目标是将数据集合分成若干簇，使得同一簇内的数据点相似度 </w:t>
      </w:r>
      <w:r>
        <w:rPr>
          <w:rFonts w:ascii="HYShuSongErKW" w:hAnsi="HYShuSongErKW" w:eastAsia="HYShuSongErKW"/>
          <w:b w:val="0"/>
          <w:i w:val="0"/>
          <w:color w:val="000007"/>
          <w:sz w:val="20"/>
        </w:rPr>
        <w:t xml:space="preserve">尽可能大，而不同簇间的数据点相似度尽可能小。聚类能在未知模式识别问题中，从一堆没 </w:t>
      </w:r>
      <w:r>
        <w:rPr>
          <w:rFonts w:ascii="HYShuSongErKW" w:hAnsi="HYShuSongErKW" w:eastAsia="HYShuSongErKW"/>
          <w:b w:val="0"/>
          <w:i w:val="0"/>
          <w:color w:val="000007"/>
          <w:sz w:val="20"/>
        </w:rPr>
        <w:t>有标签的数据中找到其中的关联关系。</w:t>
      </w:r>
    </w:p>
    <w:p>
      <w:pPr>
        <w:autoSpaceDN w:val="0"/>
        <w:autoSpaceDE w:val="0"/>
        <w:widowControl/>
        <w:spacing w:line="390" w:lineRule="exact" w:before="2" w:after="0"/>
        <w:ind w:left="1200" w:right="0" w:hanging="350"/>
        <w:jc w:val="left"/>
      </w:pPr>
      <w:r>
        <w:rPr>
          <w:rFonts w:ascii="HYShuSongErKW" w:hAnsi="HYShuSongErKW" w:eastAsia="HYShuSongErKW"/>
          <w:b w:val="0"/>
          <w:i w:val="0"/>
          <w:color w:val="000007"/>
          <w:sz w:val="20"/>
        </w:rPr>
        <w:t xml:space="preserve">1.聚类算法概述 </w:t>
      </w:r>
      <w:r>
        <w:br/>
      </w:r>
      <w:r>
        <w:rPr>
          <w:rFonts w:ascii="HYShuSongErKW" w:hAnsi="HYShuSongErKW" w:eastAsia="HYShuSongErKW"/>
          <w:b w:val="0"/>
          <w:i w:val="0"/>
          <w:color w:val="000007"/>
          <w:sz w:val="20"/>
        </w:rPr>
        <w:t xml:space="preserve">聚类技术是一种无监督学习，是研究样本或指标分类问题的一种统计分析方法。聚类与分 </w:t>
      </w:r>
      <w:r>
        <w:rPr>
          <w:rFonts w:ascii="HYShuSongErKW" w:hAnsi="HYShuSongErKW" w:eastAsia="HYShuSongErKW"/>
          <w:b w:val="0"/>
          <w:i w:val="0"/>
          <w:color w:val="000007"/>
          <w:sz w:val="20"/>
        </w:rPr>
        <w:t xml:space="preserve">类的区别是其要划分的类是未知的。常用的聚类分析方法有系统聚类法、有序样品聚类 </w:t>
      </w:r>
      <w:r>
        <w:rPr>
          <w:rFonts w:ascii="HYShuSongErKW" w:hAnsi="HYShuSongErKW" w:eastAsia="HYShuSongErKW"/>
          <w:b w:val="0"/>
          <w:i w:val="0"/>
          <w:color w:val="000007"/>
          <w:sz w:val="20"/>
        </w:rPr>
        <w:t>法、动态聚类法、模糊聚类法、图论聚类法和聚类预报法等。</w:t>
      </w:r>
    </w:p>
    <w:p>
      <w:pPr>
        <w:autoSpaceDN w:val="0"/>
        <w:tabs>
          <w:tab w:pos="1200" w:val="left"/>
          <w:tab w:pos="1550" w:val="left"/>
        </w:tabs>
        <w:autoSpaceDE w:val="0"/>
        <w:widowControl/>
        <w:spacing w:line="390" w:lineRule="exact" w:before="2" w:after="0"/>
        <w:ind w:left="850" w:right="4464" w:firstLine="0"/>
        <w:jc w:val="left"/>
      </w:pPr>
      <w:r>
        <w:tab/>
      </w:r>
      <w:r>
        <w:rPr>
          <w:rFonts w:ascii="HYShuSongErKW" w:hAnsi="HYShuSongErKW" w:eastAsia="HYShuSongErKW"/>
          <w:b w:val="0"/>
          <w:i w:val="0"/>
          <w:color w:val="000007"/>
          <w:sz w:val="20"/>
        </w:rPr>
        <w:t>聚类分析注意点</w:t>
      </w:r>
      <w:r>
        <w:br/>
      </w:r>
      <w:r>
        <w:tab/>
      </w:r>
      <w:r>
        <w:rPr>
          <w:rFonts w:ascii="HYShuSongErKW" w:hAnsi="HYShuSongErKW" w:eastAsia="HYShuSongErKW"/>
          <w:b w:val="0"/>
          <w:i w:val="0"/>
          <w:color w:val="000007"/>
          <w:sz w:val="20"/>
        </w:rPr>
        <w:t>（1）可伸缩性</w:t>
      </w:r>
      <w:r>
        <w:br/>
      </w:r>
      <w:r>
        <w:tab/>
      </w:r>
      <w:r>
        <w:rPr>
          <w:rFonts w:ascii="HYShuSongErKW" w:hAnsi="HYShuSongErKW" w:eastAsia="HYShuSongErKW"/>
          <w:b w:val="0"/>
          <w:i w:val="0"/>
          <w:color w:val="000007"/>
          <w:sz w:val="20"/>
        </w:rPr>
        <w:t>（2）处理不同类型属性的能力</w:t>
      </w:r>
      <w:r>
        <w:br/>
      </w:r>
      <w:r>
        <w:tab/>
      </w:r>
      <w:r>
        <w:rPr>
          <w:rFonts w:ascii="HYShuSongErKW" w:hAnsi="HYShuSongErKW" w:eastAsia="HYShuSongErKW"/>
          <w:b w:val="0"/>
          <w:i w:val="0"/>
          <w:color w:val="000007"/>
          <w:sz w:val="20"/>
        </w:rPr>
        <w:t>（3）发现任意形状的聚类</w:t>
      </w:r>
      <w:r>
        <w:br/>
      </w:r>
      <w:r>
        <w:tab/>
      </w:r>
      <w:r>
        <w:rPr>
          <w:rFonts w:ascii="HYShuSongErKW" w:hAnsi="HYShuSongErKW" w:eastAsia="HYShuSongErKW"/>
          <w:b w:val="0"/>
          <w:i w:val="0"/>
          <w:color w:val="000007"/>
          <w:sz w:val="20"/>
        </w:rPr>
        <w:t>（4）输入参数的选择</w:t>
      </w:r>
      <w:r>
        <w:br/>
      </w:r>
      <w:r>
        <w:tab/>
      </w:r>
      <w:r>
        <w:rPr>
          <w:rFonts w:ascii="HYShuSongErKW" w:hAnsi="HYShuSongErKW" w:eastAsia="HYShuSongErKW"/>
          <w:b w:val="0"/>
          <w:i w:val="0"/>
          <w:color w:val="000007"/>
          <w:sz w:val="20"/>
        </w:rPr>
        <w:t>（5）处理“噪声”数据的能力</w:t>
      </w:r>
      <w:r>
        <w:br/>
      </w:r>
      <w:r>
        <w:tab/>
      </w:r>
      <w:r>
        <w:rPr>
          <w:rFonts w:ascii="HYShuSongErKW" w:hAnsi="HYShuSongErKW" w:eastAsia="HYShuSongErKW"/>
          <w:b w:val="0"/>
          <w:i w:val="0"/>
          <w:color w:val="000007"/>
          <w:sz w:val="20"/>
        </w:rPr>
        <w:t>（6）对于输入记录的顺序不敏感</w:t>
      </w:r>
      <w:r>
        <w:br/>
      </w:r>
      <w:r>
        <w:tab/>
      </w:r>
      <w:r>
        <w:rPr>
          <w:rFonts w:ascii="HYShuSongErKW" w:hAnsi="HYShuSongErKW" w:eastAsia="HYShuSongErKW"/>
          <w:b w:val="0"/>
          <w:i w:val="0"/>
          <w:color w:val="000007"/>
          <w:sz w:val="20"/>
        </w:rPr>
        <w:t>（7）高维度</w:t>
      </w:r>
      <w:r>
        <w:br/>
      </w:r>
      <w:r>
        <w:tab/>
      </w:r>
      <w:r>
        <w:rPr>
          <w:rFonts w:ascii="HYShuSongErKW" w:hAnsi="HYShuSongErKW" w:eastAsia="HYShuSongErKW"/>
          <w:b w:val="0"/>
          <w:i w:val="0"/>
          <w:color w:val="000007"/>
          <w:sz w:val="20"/>
        </w:rPr>
        <w:t>（8）基于约束的聚类</w:t>
      </w:r>
      <w:r>
        <w:br/>
      </w:r>
      <w:r>
        <w:tab/>
      </w:r>
      <w:r>
        <w:rPr>
          <w:rFonts w:ascii="HYShuSongErKW" w:hAnsi="HYShuSongErKW" w:eastAsia="HYShuSongErKW"/>
          <w:b w:val="0"/>
          <w:i w:val="0"/>
          <w:color w:val="000007"/>
          <w:sz w:val="20"/>
        </w:rPr>
        <w:t xml:space="preserve">（9）可解释性和可用性 </w:t>
      </w:r>
      <w:r>
        <w:br/>
      </w:r>
      <w:r>
        <w:rPr>
          <w:rFonts w:ascii="HYShuSongErKW" w:hAnsi="HYShuSongErKW" w:eastAsia="HYShuSongErKW"/>
          <w:b w:val="0"/>
          <w:i w:val="0"/>
          <w:color w:val="000007"/>
          <w:sz w:val="20"/>
        </w:rPr>
        <w:t>2.聚类算法的分类</w:t>
      </w:r>
      <w:r>
        <w:br/>
      </w:r>
      <w:r>
        <w:tab/>
      </w:r>
      <w:r>
        <w:rPr>
          <w:rFonts w:ascii="HYShuSongErKW" w:hAnsi="HYShuSongErKW" w:eastAsia="HYShuSongErKW"/>
          <w:b w:val="0"/>
          <w:i w:val="0"/>
          <w:color w:val="000007"/>
          <w:sz w:val="20"/>
        </w:rPr>
        <w:t xml:space="preserve">（1）基于划分的聚类算法 </w:t>
      </w:r>
      <w:r>
        <w:br/>
      </w:r>
      <w:r>
        <w:tab/>
      </w:r>
      <w:r>
        <w:rPr>
          <w:rFonts w:ascii="HYShuSongErKW" w:hAnsi="HYShuSongErKW" w:eastAsia="HYShuSongErKW"/>
          <w:b w:val="0"/>
          <w:i w:val="0"/>
          <w:color w:val="000007"/>
          <w:sz w:val="20"/>
        </w:rPr>
        <w:t xml:space="preserve">K-Means 算法 </w:t>
      </w:r>
      <w:r>
        <w:br/>
      </w:r>
      <w:r>
        <w:tab/>
      </w:r>
      <w:r>
        <w:rPr>
          <w:rFonts w:ascii="HYShuSongErKW" w:hAnsi="HYShuSongErKW" w:eastAsia="HYShuSongErKW"/>
          <w:b w:val="0"/>
          <w:i w:val="0"/>
          <w:color w:val="000007"/>
          <w:sz w:val="20"/>
        </w:rPr>
        <w:t xml:space="preserve">K-Medoids 算法 </w:t>
      </w:r>
      <w:r>
        <w:br/>
      </w:r>
      <w:r>
        <w:tab/>
      </w:r>
      <w:r>
        <w:rPr>
          <w:rFonts w:ascii="HYShuSongErKW" w:hAnsi="HYShuSongErKW" w:eastAsia="HYShuSongErKW"/>
          <w:b w:val="0"/>
          <w:i w:val="0"/>
          <w:color w:val="000007"/>
          <w:sz w:val="20"/>
        </w:rPr>
        <w:t>CLARANS 算法</w:t>
      </w:r>
      <w:r>
        <w:br/>
      </w:r>
      <w:r>
        <w:tab/>
      </w:r>
      <w:r>
        <w:rPr>
          <w:rFonts w:ascii="HYShuSongErKW" w:hAnsi="HYShuSongErKW" w:eastAsia="HYShuSongErKW"/>
          <w:b w:val="0"/>
          <w:i w:val="0"/>
          <w:color w:val="000007"/>
          <w:sz w:val="20"/>
        </w:rPr>
        <w:t xml:space="preserve">（2）基于层次的聚类算法 </w:t>
      </w:r>
      <w:r>
        <w:br/>
      </w:r>
      <w:r>
        <w:tab/>
      </w:r>
      <w:r>
        <w:rPr>
          <w:rFonts w:ascii="HYShuSongErKW" w:hAnsi="HYShuSongErKW" w:eastAsia="HYShuSongErKW"/>
          <w:b w:val="0"/>
          <w:i w:val="0"/>
          <w:color w:val="000007"/>
          <w:sz w:val="20"/>
        </w:rPr>
        <w:t xml:space="preserve">BIRCH 算法 </w:t>
      </w:r>
      <w:r>
        <w:br/>
      </w:r>
      <w:r>
        <w:tab/>
      </w:r>
      <w:r>
        <w:rPr>
          <w:rFonts w:ascii="HYShuSongErKW" w:hAnsi="HYShuSongErKW" w:eastAsia="HYShuSongErKW"/>
          <w:b w:val="0"/>
          <w:i w:val="0"/>
          <w:color w:val="000007"/>
          <w:sz w:val="20"/>
        </w:rPr>
        <w:t xml:space="preserve">CURE 算法 </w:t>
      </w:r>
      <w:r>
        <w:br/>
      </w:r>
      <w:r>
        <w:tab/>
      </w:r>
      <w:r>
        <w:rPr>
          <w:rFonts w:ascii="HYShuSongErKW" w:hAnsi="HYShuSongErKW" w:eastAsia="HYShuSongErKW"/>
          <w:b w:val="0"/>
          <w:i w:val="0"/>
          <w:color w:val="000007"/>
          <w:sz w:val="20"/>
        </w:rPr>
        <w:t>Chameleon 算法</w:t>
      </w:r>
      <w:r>
        <w:br/>
      </w:r>
      <w:r>
        <w:tab/>
      </w:r>
      <w:r>
        <w:rPr>
          <w:rFonts w:ascii="HYShuSongErKW" w:hAnsi="HYShuSongErKW" w:eastAsia="HYShuSongErKW"/>
          <w:b w:val="0"/>
          <w:i w:val="0"/>
          <w:color w:val="000007"/>
          <w:sz w:val="20"/>
        </w:rPr>
        <w:t xml:space="preserve">（3）基于密度的聚类算法 </w:t>
      </w:r>
      <w:r>
        <w:br/>
      </w:r>
      <w:r>
        <w:tab/>
      </w:r>
      <w:r>
        <w:rPr>
          <w:rFonts w:ascii="HYShuSongErKW" w:hAnsi="HYShuSongErKW" w:eastAsia="HYShuSongErKW"/>
          <w:b w:val="0"/>
          <w:i w:val="0"/>
          <w:color w:val="000007"/>
          <w:sz w:val="20"/>
        </w:rPr>
        <w:t xml:space="preserve">DBSCAN 算法 </w:t>
      </w:r>
      <w:r>
        <w:br/>
      </w:r>
      <w:r>
        <w:tab/>
      </w:r>
      <w:r>
        <w:rPr>
          <w:rFonts w:ascii="HYShuSongErKW" w:hAnsi="HYShuSongErKW" w:eastAsia="HYShuSongErKW"/>
          <w:b w:val="0"/>
          <w:i w:val="0"/>
          <w:color w:val="000007"/>
          <w:sz w:val="20"/>
        </w:rPr>
        <w:t xml:space="preserve">OPTICS 算法 </w:t>
      </w:r>
      <w:r>
        <w:br/>
      </w:r>
      <w:r>
        <w:tab/>
      </w:r>
      <w:r>
        <w:rPr>
          <w:rFonts w:ascii="HYShuSongErKW" w:hAnsi="HYShuSongErKW" w:eastAsia="HYShuSongErKW"/>
          <w:b w:val="0"/>
          <w:i w:val="0"/>
          <w:color w:val="000007"/>
          <w:sz w:val="20"/>
        </w:rPr>
        <w:t>DENCLUE 算法</w:t>
      </w:r>
      <w:r>
        <w:br/>
      </w:r>
      <w:r>
        <w:tab/>
      </w:r>
      <w:r>
        <w:rPr>
          <w:rFonts w:ascii="HYShuSongErKW" w:hAnsi="HYShuSongErKW" w:eastAsia="HYShuSongErKW"/>
          <w:b w:val="0"/>
          <w:i w:val="0"/>
          <w:color w:val="000007"/>
          <w:sz w:val="20"/>
        </w:rPr>
        <w:t xml:space="preserve">（4）基于网格的聚类算法 </w:t>
      </w:r>
      <w:r>
        <w:br/>
      </w:r>
      <w:r>
        <w:tab/>
      </w:r>
      <w:r>
        <w:rPr>
          <w:rFonts w:ascii="HYShuSongErKW" w:hAnsi="HYShuSongErKW" w:eastAsia="HYShuSongErKW"/>
          <w:b w:val="0"/>
          <w:i w:val="0"/>
          <w:color w:val="000007"/>
          <w:sz w:val="20"/>
        </w:rPr>
        <w:t xml:space="preserve">STING 算法 </w:t>
      </w:r>
      <w:r>
        <w:br/>
      </w:r>
      <w:r>
        <w:tab/>
      </w:r>
      <w:r>
        <w:rPr>
          <w:rFonts w:ascii="HYShuSongErKW" w:hAnsi="HYShuSongErKW" w:eastAsia="HYShuSongErKW"/>
          <w:b w:val="0"/>
          <w:i w:val="0"/>
          <w:color w:val="000007"/>
          <w:sz w:val="20"/>
        </w:rPr>
        <w:t xml:space="preserve">CLIQUE 算法 </w:t>
      </w:r>
      <w:r>
        <w:br/>
      </w:r>
      <w:r>
        <w:tab/>
      </w:r>
      <w:r>
        <w:rPr>
          <w:rFonts w:ascii="HYShuSongErKW" w:hAnsi="HYShuSongErKW" w:eastAsia="HYShuSongErKW"/>
          <w:b w:val="0"/>
          <w:i w:val="0"/>
          <w:color w:val="000007"/>
          <w:sz w:val="20"/>
        </w:rPr>
        <w:t>Wave-Cluster 算法</w:t>
      </w:r>
      <w:r>
        <w:br/>
      </w:r>
      <w:r>
        <w:tab/>
      </w:r>
      <w:r>
        <w:rPr>
          <w:rFonts w:ascii="HYShuSongErKW" w:hAnsi="HYShuSongErKW" w:eastAsia="HYShuSongErKW"/>
          <w:b w:val="0"/>
          <w:i w:val="0"/>
          <w:color w:val="000007"/>
          <w:sz w:val="20"/>
        </w:rPr>
        <w:t>（5）基于模型的聚类算法</w:t>
      </w:r>
    </w:p>
    <w:p>
      <w:pPr>
        <w:autoSpaceDN w:val="0"/>
        <w:tabs>
          <w:tab w:pos="946" w:val="left"/>
          <w:tab w:pos="4424" w:val="left"/>
        </w:tabs>
        <w:autoSpaceDE w:val="0"/>
        <w:widowControl/>
        <w:spacing w:line="240" w:lineRule="auto" w:before="86" w:after="0"/>
        <w:ind w:left="164" w:right="0" w:firstLine="0"/>
        <w:jc w:val="left"/>
      </w:pPr>
      <w:r>
        <w:drawing>
          <wp:inline xmlns:a="http://schemas.openxmlformats.org/drawingml/2006/main" xmlns:pic="http://schemas.openxmlformats.org/drawingml/2006/picture">
            <wp:extent cx="499109" cy="462279"/>
            <wp:docPr id="17" name="Picture 17"/>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14</w:t>
      </w:r>
    </w:p>
    <w:p>
      <w:pPr>
        <w:sectPr>
          <w:pgSz w:w="11906" w:h="16838"/>
          <w:pgMar w:top="736" w:right="1440" w:bottom="354" w:left="1440" w:header="720" w:footer="720" w:gutter="0"/>
          <w:cols w:space="720" w:num="1" w:equalWidth="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tabs>
          <w:tab w:pos="850" w:val="left"/>
          <w:tab w:pos="1200" w:val="left"/>
          <w:tab w:pos="1550" w:val="left"/>
        </w:tabs>
        <w:autoSpaceDE w:val="0"/>
        <w:widowControl/>
        <w:spacing w:line="362" w:lineRule="exact" w:before="0" w:after="0"/>
        <w:ind w:left="500" w:right="144" w:firstLine="0"/>
        <w:jc w:val="left"/>
      </w:pPr>
      <w:r>
        <w:tab/>
      </w:r>
      <w:r>
        <w:rPr>
          <w:rFonts w:ascii="HYShuSongErKW" w:hAnsi="HYShuSongErKW" w:eastAsia="HYShuSongErKW"/>
          <w:b w:val="0"/>
          <w:i w:val="0"/>
          <w:color w:val="000007"/>
          <w:sz w:val="20"/>
        </w:rPr>
        <w:t xml:space="preserve">统计的方法 </w:t>
      </w:r>
      <w:r>
        <w:br/>
      </w:r>
      <w:r>
        <w:tab/>
      </w:r>
      <w:r>
        <w:rPr>
          <w:rFonts w:ascii="HYShuSongErKW" w:hAnsi="HYShuSongErKW" w:eastAsia="HYShuSongErKW"/>
          <w:b w:val="0"/>
          <w:i w:val="0"/>
          <w:color w:val="000007"/>
          <w:sz w:val="20"/>
        </w:rPr>
        <w:t>神经网络的方法</w:t>
      </w:r>
      <w:r>
        <w:br/>
      </w:r>
      <w:r>
        <w:tab/>
      </w:r>
      <w:r>
        <w:rPr>
          <w:rFonts w:ascii="HYShuSongErKW" w:hAnsi="HYShuSongErKW" w:eastAsia="HYShuSongErKW"/>
          <w:b w:val="0"/>
          <w:i w:val="0"/>
          <w:color w:val="000007"/>
          <w:sz w:val="20"/>
        </w:rPr>
        <w:t xml:space="preserve">（6）传递闭包法、布尔矩阵法、直接聚类法、相关性分析聚类法 </w:t>
      </w:r>
      <w:r>
        <w:br/>
      </w:r>
      <w:r>
        <w:rPr>
          <w:rFonts w:ascii="HYShuSongErKW" w:hAnsi="HYShuSongErKW" w:eastAsia="HYShuSongErKW"/>
          <w:b w:val="0"/>
          <w:i w:val="0"/>
          <w:color w:val="000007"/>
          <w:sz w:val="20"/>
        </w:rPr>
        <w:t xml:space="preserve">3. 降维算法 </w:t>
      </w:r>
      <w:r>
        <w:br/>
      </w:r>
      <w:r>
        <w:tab/>
      </w:r>
      <w:r>
        <w:rPr>
          <w:rFonts w:ascii="HYShuSongErKW" w:hAnsi="HYShuSongErKW" w:eastAsia="HYShuSongErKW"/>
          <w:b w:val="0"/>
          <w:i w:val="0"/>
          <w:color w:val="000007"/>
          <w:sz w:val="20"/>
        </w:rPr>
        <w:t xml:space="preserve">1.降维算法概述 </w:t>
      </w:r>
      <w:r>
        <w:br/>
      </w:r>
      <w:r>
        <w:tab/>
      </w:r>
      <w:r>
        <w:rPr>
          <w:rFonts w:ascii="HYShuSongErKW" w:hAnsi="HYShuSongErKW" w:eastAsia="HYShuSongErKW"/>
          <w:b w:val="0"/>
          <w:i w:val="0"/>
          <w:color w:val="000007"/>
          <w:sz w:val="20"/>
        </w:rPr>
        <w:t xml:space="preserve">降维就是一种针对高维度特征进行的数据预处理方法，是应用非常广泛的数据预处理方 </w:t>
      </w:r>
      <w:r>
        <w:tab/>
      </w:r>
      <w:r>
        <w:rPr>
          <w:rFonts w:ascii="HYShuSongErKW" w:hAnsi="HYShuSongErKW" w:eastAsia="HYShuSongErKW"/>
          <w:b w:val="0"/>
          <w:i w:val="0"/>
          <w:color w:val="000007"/>
          <w:sz w:val="20"/>
        </w:rPr>
        <w:t>法。</w:t>
      </w:r>
    </w:p>
    <w:p>
      <w:pPr>
        <w:autoSpaceDN w:val="0"/>
        <w:autoSpaceDE w:val="0"/>
        <w:widowControl/>
        <w:spacing w:line="390" w:lineRule="exact" w:before="0" w:after="0"/>
        <w:ind w:left="1200" w:right="26" w:firstLine="0"/>
        <w:jc w:val="both"/>
      </w:pPr>
      <w:r>
        <w:rPr>
          <w:rFonts w:ascii="HYShuSongErKW" w:hAnsi="HYShuSongErKW" w:eastAsia="HYShuSongErKW"/>
          <w:b w:val="0"/>
          <w:i w:val="0"/>
          <w:color w:val="000007"/>
          <w:sz w:val="20"/>
        </w:rPr>
        <w:t xml:space="preserve">降维算法指对高维度的数据保留下最重要的一些特征，去除噪声和不重要的特征，从而实 </w:t>
      </w:r>
      <w:r>
        <w:rPr>
          <w:rFonts w:ascii="HYShuSongErKW" w:hAnsi="HYShuSongErKW" w:eastAsia="HYShuSongErKW"/>
          <w:b w:val="0"/>
          <w:i w:val="0"/>
          <w:color w:val="000007"/>
          <w:sz w:val="20"/>
        </w:rPr>
        <w:t xml:space="preserve">现提升数据处理速度的目的。在实际的生产和应用中，在一定的信息损失范围内，降维可 </w:t>
      </w:r>
      <w:r>
        <w:rPr>
          <w:rFonts w:ascii="HYShuSongErKW" w:hAnsi="HYShuSongErKW" w:eastAsia="HYShuSongErKW"/>
          <w:b w:val="0"/>
          <w:i w:val="0"/>
          <w:color w:val="000007"/>
          <w:sz w:val="20"/>
        </w:rPr>
        <w:t>以节省大量的时间和成本。</w:t>
      </w:r>
    </w:p>
    <w:p>
      <w:pPr>
        <w:autoSpaceDN w:val="0"/>
        <w:autoSpaceDE w:val="0"/>
        <w:widowControl/>
        <w:spacing w:line="388" w:lineRule="exact" w:before="4" w:after="0"/>
        <w:ind w:left="1200" w:right="0" w:firstLine="0"/>
        <w:jc w:val="left"/>
      </w:pPr>
      <w:r>
        <w:rPr>
          <w:rFonts w:ascii="HYShuSongErKW" w:hAnsi="HYShuSongErKW" w:eastAsia="HYShuSongErKW"/>
          <w:b w:val="0"/>
          <w:i w:val="0"/>
          <w:color w:val="000007"/>
          <w:sz w:val="20"/>
        </w:rPr>
        <w:t xml:space="preserve">机器学习领域中所谓的降维就是指采用某种映射方法，将原高维空间中的数据点映射到低 </w:t>
      </w:r>
      <w:r>
        <w:rPr>
          <w:rFonts w:ascii="HYShuSongErKW" w:hAnsi="HYShuSongErKW" w:eastAsia="HYShuSongErKW"/>
          <w:b w:val="0"/>
          <w:i w:val="0"/>
          <w:color w:val="000007"/>
          <w:sz w:val="20"/>
        </w:rPr>
        <w:t>维度的空间中。</w:t>
      </w:r>
    </w:p>
    <w:p>
      <w:pPr>
        <w:autoSpaceDN w:val="0"/>
        <w:tabs>
          <w:tab w:pos="1200" w:val="left"/>
          <w:tab w:pos="1550" w:val="left"/>
        </w:tabs>
        <w:autoSpaceDE w:val="0"/>
        <w:widowControl/>
        <w:spacing w:line="390" w:lineRule="exact" w:before="2" w:after="0"/>
        <w:ind w:left="850" w:right="0" w:firstLine="0"/>
        <w:jc w:val="left"/>
      </w:pPr>
      <w:r>
        <w:rPr>
          <w:rFonts w:ascii="HYShuSongErKW" w:hAnsi="HYShuSongErKW" w:eastAsia="HYShuSongErKW"/>
          <w:b w:val="0"/>
          <w:i w:val="0"/>
          <w:color w:val="000007"/>
          <w:sz w:val="20"/>
        </w:rPr>
        <w:t xml:space="preserve">2.降维算法的分类 </w:t>
      </w:r>
      <w:r>
        <w:br/>
      </w:r>
      <w:r>
        <w:tab/>
      </w:r>
      <w:r>
        <w:rPr>
          <w:rFonts w:ascii="HYShuSongErKW" w:hAnsi="HYShuSongErKW" w:eastAsia="HYShuSongErKW"/>
          <w:b w:val="0"/>
          <w:i w:val="0"/>
          <w:color w:val="000007"/>
          <w:sz w:val="20"/>
        </w:rPr>
        <w:t xml:space="preserve">主成分分析（Principal Component Analysis，PCA）法 </w:t>
      </w:r>
      <w:r>
        <w:br/>
      </w:r>
      <w:r>
        <w:tab/>
      </w:r>
      <w:r>
        <w:rPr>
          <w:rFonts w:ascii="HYShuSongErKW" w:hAnsi="HYShuSongErKW" w:eastAsia="HYShuSongErKW"/>
          <w:b w:val="0"/>
          <w:i w:val="0"/>
          <w:color w:val="000007"/>
          <w:sz w:val="20"/>
        </w:rPr>
        <w:t xml:space="preserve">试图在保证数据信息丢失最少的原则下，对多个变量进行最佳综合简化，即对高维变 </w:t>
      </w:r>
      <w:r>
        <w:tab/>
      </w:r>
      <w:r>
        <w:rPr>
          <w:rFonts w:ascii="HYShuSongErKW" w:hAnsi="HYShuSongErKW" w:eastAsia="HYShuSongErKW"/>
          <w:b w:val="0"/>
          <w:i w:val="0"/>
          <w:color w:val="000007"/>
          <w:sz w:val="20"/>
        </w:rPr>
        <w:t xml:space="preserve">量空间进行降维处理。其 </w:t>
      </w:r>
      <w:r>
        <w:br/>
      </w:r>
      <w:r>
        <w:tab/>
      </w:r>
      <w:r>
        <w:rPr>
          <w:rFonts w:ascii="HYShuSongErKW" w:hAnsi="HYShuSongErKW" w:eastAsia="HYShuSongErKW"/>
          <w:b w:val="0"/>
          <w:i w:val="0"/>
          <w:color w:val="000007"/>
          <w:sz w:val="20"/>
        </w:rPr>
        <w:t xml:space="preserve">因子分析（Factor Analysis，FA）法 </w:t>
      </w:r>
      <w:r>
        <w:br/>
      </w:r>
      <w:r>
        <w:tab/>
      </w:r>
      <w:r>
        <w:rPr>
          <w:rFonts w:ascii="HYShuSongErKW" w:hAnsi="HYShuSongErKW" w:eastAsia="HYShuSongErKW"/>
          <w:b w:val="0"/>
          <w:i w:val="0"/>
          <w:color w:val="000007"/>
          <w:sz w:val="20"/>
        </w:rPr>
        <w:t>因子分析法是从假设出发。</w:t>
      </w:r>
    </w:p>
    <w:p>
      <w:pPr>
        <w:autoSpaceDN w:val="0"/>
        <w:autoSpaceDE w:val="0"/>
        <w:widowControl/>
        <w:spacing w:line="390" w:lineRule="exact" w:before="2" w:after="0"/>
        <w:ind w:left="1550" w:right="76" w:firstLine="0"/>
        <w:jc w:val="both"/>
      </w:pPr>
      <w:r>
        <w:rPr>
          <w:rFonts w:ascii="HYShuSongErKW" w:hAnsi="HYShuSongErKW" w:eastAsia="HYShuSongErKW"/>
          <w:b w:val="0"/>
          <w:i w:val="0"/>
          <w:color w:val="000007"/>
          <w:sz w:val="20"/>
        </w:rPr>
        <w:t xml:space="preserve">因子分析法有几个主要目的：一是进行结构的探索，在变量之间存在高度相关性的时 </w:t>
      </w:r>
      <w:r>
        <w:rPr>
          <w:rFonts w:ascii="HYShuSongErKW" w:hAnsi="HYShuSongErKW" w:eastAsia="HYShuSongErKW"/>
          <w:b w:val="0"/>
          <w:i w:val="0"/>
          <w:color w:val="000007"/>
          <w:sz w:val="20"/>
        </w:rPr>
        <w:t xml:space="preserve">候希望用较少的因子来概括其信息；二是把原始变量转换为因子得分后，使用因子得 </w:t>
      </w:r>
      <w:r>
        <w:rPr>
          <w:rFonts w:ascii="HYShuSongErKW" w:hAnsi="HYShuSongErKW" w:eastAsia="HYShuSongErKW"/>
          <w:b w:val="0"/>
          <w:i w:val="0"/>
          <w:color w:val="000007"/>
          <w:sz w:val="20"/>
        </w:rPr>
        <w:t xml:space="preserve">分进行其他分析，从而简化数据，如聚类分析、回归分析等；三是通过每个因子得分 </w:t>
      </w:r>
      <w:r>
        <w:rPr>
          <w:rFonts w:ascii="HYShuSongErKW" w:hAnsi="HYShuSongErKW" w:eastAsia="HYShuSongErKW"/>
          <w:b w:val="0"/>
          <w:i w:val="0"/>
          <w:color w:val="000007"/>
          <w:sz w:val="20"/>
        </w:rPr>
        <w:t>计算出综合得分，对分析对象进行综合评价。</w:t>
      </w:r>
    </w:p>
    <w:p>
      <w:pPr>
        <w:autoSpaceDN w:val="0"/>
        <w:tabs>
          <w:tab w:pos="1200" w:val="left"/>
        </w:tabs>
        <w:autoSpaceDE w:val="0"/>
        <w:widowControl/>
        <w:spacing w:line="388" w:lineRule="exact" w:before="4" w:after="0"/>
        <w:ind w:left="850" w:right="3600" w:firstLine="0"/>
        <w:jc w:val="left"/>
      </w:pPr>
      <w:r>
        <w:rPr>
          <w:rFonts w:ascii="HYShuSongErKW" w:hAnsi="HYShuSongErKW" w:eastAsia="HYShuSongErKW"/>
          <w:b w:val="0"/>
          <w:i w:val="0"/>
          <w:color w:val="000007"/>
          <w:sz w:val="20"/>
        </w:rPr>
        <w:t xml:space="preserve">3.降维算法的应用场景 </w:t>
      </w:r>
      <w:r>
        <w:br/>
      </w:r>
      <w:r>
        <w:tab/>
      </w:r>
      <w:r>
        <w:rPr>
          <w:rFonts w:ascii="HYShuSongErKW" w:hAnsi="HYShuSongErKW" w:eastAsia="HYShuSongErKW"/>
          <w:b w:val="0"/>
          <w:i w:val="0"/>
          <w:color w:val="000007"/>
          <w:sz w:val="20"/>
        </w:rPr>
        <w:t>降维算法通常应用于数据压缩与数据可视化中。</w:t>
      </w:r>
    </w:p>
    <w:p>
      <w:pPr>
        <w:autoSpaceDN w:val="0"/>
        <w:autoSpaceDE w:val="0"/>
        <w:widowControl/>
        <w:spacing w:line="200" w:lineRule="exact" w:before="192" w:after="0"/>
        <w:ind w:left="500" w:right="0" w:firstLine="0"/>
        <w:jc w:val="left"/>
      </w:pPr>
      <w:r>
        <w:rPr>
          <w:rFonts w:ascii="HYShuSongErKW" w:hAnsi="HYShuSongErKW" w:eastAsia="HYShuSongErKW"/>
          <w:b w:val="0"/>
          <w:i w:val="0"/>
          <w:color w:val="000007"/>
          <w:sz w:val="20"/>
        </w:rPr>
        <w:t>4. 决策树算法</w:t>
      </w:r>
    </w:p>
    <w:p>
      <w:pPr>
        <w:autoSpaceDN w:val="0"/>
        <w:tabs>
          <w:tab w:pos="946" w:val="left"/>
          <w:tab w:pos="4424" w:val="left"/>
        </w:tabs>
        <w:autoSpaceDE w:val="0"/>
        <w:widowControl/>
        <w:spacing w:line="240" w:lineRule="auto" w:before="4374" w:after="0"/>
        <w:ind w:left="164" w:right="0" w:firstLine="0"/>
        <w:jc w:val="left"/>
      </w:pPr>
      <w:r>
        <w:drawing>
          <wp:inline xmlns:a="http://schemas.openxmlformats.org/drawingml/2006/main" xmlns:pic="http://schemas.openxmlformats.org/drawingml/2006/picture">
            <wp:extent cx="499109" cy="462279"/>
            <wp:docPr id="18" name="Picture 1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15</w:t>
      </w:r>
    </w:p>
    <w:p>
      <w:pPr>
        <w:sectPr>
          <w:pgSz w:w="11906" w:h="16838"/>
          <w:pgMar w:top="736" w:right="1440" w:bottom="354" w:left="1440" w:header="720" w:footer="720" w:gutter="0"/>
          <w:cols w:space="720" w:num="1" w:equalWidth="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02"/>
        <w:ind w:left="0" w:right="0"/>
      </w:pPr>
    </w:p>
    <w:p>
      <w:pPr>
        <w:autoSpaceDN w:val="0"/>
        <w:autoSpaceDE w:val="0"/>
        <w:widowControl/>
        <w:spacing w:line="240" w:lineRule="auto" w:before="16" w:after="0"/>
        <w:ind w:left="0" w:right="0" w:firstLine="0"/>
        <w:jc w:val="center"/>
      </w:pPr>
      <w:r>
        <w:drawing>
          <wp:inline xmlns:a="http://schemas.openxmlformats.org/drawingml/2006/main" xmlns:pic="http://schemas.openxmlformats.org/drawingml/2006/picture">
            <wp:extent cx="4591050" cy="4310380"/>
            <wp:docPr id="19" name="Picture 19"/>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4591050" cy="4310380"/>
                    </a:xfrm>
                    <a:prstGeom prst="rect"/>
                  </pic:spPr>
                </pic:pic>
              </a:graphicData>
            </a:graphic>
          </wp:inline>
        </w:drawing>
      </w:r>
    </w:p>
    <w:p>
      <w:pPr>
        <w:autoSpaceDN w:val="0"/>
        <w:autoSpaceDE w:val="0"/>
        <w:widowControl/>
        <w:spacing w:line="240" w:lineRule="exact" w:before="68" w:after="0"/>
        <w:ind w:left="0" w:right="2858" w:firstLine="0"/>
        <w:jc w:val="right"/>
      </w:pPr>
      <w:r>
        <w:rPr>
          <w:rFonts w:ascii="HYShuSongErKW" w:hAnsi="HYShuSongErKW" w:eastAsia="HYShuSongErKW"/>
          <w:b w:val="0"/>
          <w:i w:val="0"/>
          <w:color w:val="000007"/>
          <w:sz w:val="24"/>
        </w:rPr>
        <w:t>图 3 典型的决策树示例</w:t>
      </w:r>
    </w:p>
    <w:p>
      <w:pPr>
        <w:autoSpaceDN w:val="0"/>
        <w:autoSpaceDE w:val="0"/>
        <w:widowControl/>
        <w:spacing w:line="390" w:lineRule="exact" w:before="344" w:after="0"/>
        <w:ind w:left="850" w:right="288" w:hanging="350"/>
        <w:jc w:val="left"/>
      </w:pPr>
      <w:r>
        <w:rPr>
          <w:rFonts w:ascii="HYShuSongErKW" w:hAnsi="HYShuSongErKW" w:eastAsia="HYShuSongErKW"/>
          <w:b w:val="0"/>
          <w:i w:val="0"/>
          <w:color w:val="000007"/>
          <w:sz w:val="20"/>
        </w:rPr>
        <w:t xml:space="preserve">5. 贝叶斯算法 </w:t>
      </w:r>
      <w:r>
        <w:br/>
      </w:r>
      <w:r>
        <w:rPr>
          <w:rFonts w:ascii="HYShuSongErKW" w:hAnsi="HYShuSongErKW" w:eastAsia="HYShuSongErKW"/>
          <w:b w:val="0"/>
          <w:i w:val="0"/>
          <w:color w:val="000007"/>
          <w:sz w:val="20"/>
        </w:rPr>
        <w:t xml:space="preserve">贝叶斯算法是对部分未知的状态进行主观概率估计，并使用贝叶斯公式对发生概率进行修 </w:t>
      </w:r>
      <w:r>
        <w:rPr>
          <w:rFonts w:ascii="HYShuSongErKW" w:hAnsi="HYShuSongErKW" w:eastAsia="HYShuSongErKW"/>
          <w:b w:val="0"/>
          <w:i w:val="0"/>
          <w:color w:val="000007"/>
          <w:sz w:val="20"/>
        </w:rPr>
        <w:t>正，最后利用期望值和修正概率做出最优决策。</w:t>
      </w:r>
    </w:p>
    <w:p>
      <w:pPr>
        <w:autoSpaceDN w:val="0"/>
        <w:autoSpaceDE w:val="0"/>
        <w:widowControl/>
        <w:spacing w:line="390" w:lineRule="exact" w:before="0" w:after="0"/>
        <w:ind w:left="850" w:right="144" w:hanging="350"/>
        <w:jc w:val="left"/>
      </w:pPr>
      <w:r>
        <w:rPr>
          <w:rFonts w:ascii="HYShuSongErKW" w:hAnsi="HYShuSongErKW" w:eastAsia="HYShuSongErKW"/>
          <w:b w:val="0"/>
          <w:i w:val="0"/>
          <w:color w:val="000007"/>
          <w:sz w:val="20"/>
        </w:rPr>
        <w:t xml:space="preserve">6. 支持向量机算法 </w:t>
      </w:r>
      <w:r>
        <w:br/>
      </w:r>
      <w:r>
        <w:rPr>
          <w:rFonts w:ascii="HYShuSongErKW" w:hAnsi="HYShuSongErKW" w:eastAsia="HYShuSongErKW"/>
          <w:b w:val="0"/>
          <w:i w:val="0"/>
          <w:color w:val="000007"/>
          <w:sz w:val="20"/>
        </w:rPr>
        <w:t xml:space="preserve">支持向量机算法是一种支持线性分类和非线性分类的二元分类算法。经过演进，其现在也支 </w:t>
      </w:r>
      <w:r>
        <w:rPr>
          <w:rFonts w:ascii="HYShuSongErKW" w:hAnsi="HYShuSongErKW" w:eastAsia="HYShuSongErKW"/>
          <w:b w:val="0"/>
          <w:i w:val="0"/>
          <w:color w:val="000007"/>
          <w:sz w:val="20"/>
        </w:rPr>
        <w:t>持多元分类，被广泛地应用在回归以及分类当中。</w:t>
      </w:r>
    </w:p>
    <w:p>
      <w:pPr>
        <w:autoSpaceDN w:val="0"/>
        <w:autoSpaceDE w:val="0"/>
        <w:widowControl/>
        <w:spacing w:line="388" w:lineRule="exact" w:before="4" w:after="0"/>
        <w:ind w:left="850" w:right="288" w:firstLine="0"/>
        <w:jc w:val="left"/>
      </w:pPr>
      <w:r>
        <w:rPr>
          <w:rFonts w:ascii="HYShuSongErKW" w:hAnsi="HYShuSongErKW" w:eastAsia="HYShuSongErKW"/>
          <w:b w:val="0"/>
          <w:i w:val="0"/>
          <w:color w:val="000007"/>
          <w:sz w:val="20"/>
        </w:rPr>
        <w:t xml:space="preserve">支持向量机算法在垃圾邮件处理、图像特征提取及分类、空气质量预测等多个领域都有应 </w:t>
      </w:r>
      <w:r>
        <w:rPr>
          <w:rFonts w:ascii="HYShuSongErKW" w:hAnsi="HYShuSongErKW" w:eastAsia="HYShuSongErKW"/>
          <w:b w:val="0"/>
          <w:i w:val="0"/>
          <w:color w:val="000007"/>
          <w:sz w:val="20"/>
        </w:rPr>
        <w:t>用，已成为机器学习领域中不可缺少的一部分。</w:t>
      </w:r>
    </w:p>
    <w:p>
      <w:pPr>
        <w:autoSpaceDN w:val="0"/>
        <w:tabs>
          <w:tab w:pos="850" w:val="left"/>
        </w:tabs>
        <w:autoSpaceDE w:val="0"/>
        <w:widowControl/>
        <w:spacing w:line="388" w:lineRule="exact" w:before="4" w:after="0"/>
        <w:ind w:left="500" w:right="1152" w:firstLine="0"/>
        <w:jc w:val="left"/>
      </w:pPr>
      <w:r>
        <w:rPr>
          <w:rFonts w:ascii="HYShuSongErKW" w:hAnsi="HYShuSongErKW" w:eastAsia="HYShuSongErKW"/>
          <w:b w:val="0"/>
          <w:i w:val="0"/>
          <w:color w:val="000007"/>
          <w:sz w:val="20"/>
        </w:rPr>
        <w:t xml:space="preserve">7. 关联规则算法 </w:t>
      </w:r>
      <w:r>
        <w:br/>
      </w:r>
      <w:r>
        <w:tab/>
      </w:r>
      <w:r>
        <w:rPr>
          <w:rFonts w:ascii="HYShuSongErKW" w:hAnsi="HYShuSongErKW" w:eastAsia="HYShuSongErKW"/>
          <w:b w:val="0"/>
          <w:i w:val="0"/>
          <w:color w:val="000007"/>
          <w:sz w:val="20"/>
        </w:rPr>
        <w:t>关联规则算法常用来描述数据之间的相关关系，关联规则模式属于描述型模式。</w:t>
      </w:r>
    </w:p>
    <w:p>
      <w:pPr>
        <w:autoSpaceDN w:val="0"/>
        <w:autoSpaceDE w:val="0"/>
        <w:widowControl/>
        <w:spacing w:line="390" w:lineRule="exact" w:before="2" w:after="0"/>
        <w:ind w:left="850" w:right="144" w:hanging="350"/>
        <w:jc w:val="left"/>
      </w:pPr>
      <w:r>
        <w:rPr>
          <w:rFonts w:ascii="HYShuSongErKW" w:hAnsi="HYShuSongErKW" w:eastAsia="HYShuSongErKW"/>
          <w:b w:val="0"/>
          <w:i w:val="0"/>
          <w:color w:val="000007"/>
          <w:sz w:val="20"/>
        </w:rPr>
        <w:t xml:space="preserve">8. 遗传算法 </w:t>
      </w:r>
      <w:r>
        <w:br/>
      </w:r>
      <w:r>
        <w:rPr>
          <w:rFonts w:ascii="HYShuSongErKW" w:hAnsi="HYShuSongErKW" w:eastAsia="HYShuSongErKW"/>
          <w:b w:val="0"/>
          <w:i w:val="0"/>
          <w:color w:val="000007"/>
          <w:sz w:val="20"/>
        </w:rPr>
        <w:t xml:space="preserve">遗传算法是一种启发式的寻优算法，该算法是以进化论为基础发展出来的。它是通过观察和 </w:t>
      </w:r>
      <w:r>
        <w:rPr>
          <w:rFonts w:ascii="HYShuSongErKW" w:hAnsi="HYShuSongErKW" w:eastAsia="HYShuSongErKW"/>
          <w:b w:val="0"/>
          <w:i w:val="0"/>
          <w:color w:val="000007"/>
          <w:sz w:val="20"/>
        </w:rPr>
        <w:t>模拟自然生命的迭代进化，建立起一个计算机模型，通过搜索寻优得到最优结果的算法。</w:t>
      </w:r>
    </w:p>
    <w:p>
      <w:pPr>
        <w:autoSpaceDN w:val="0"/>
        <w:autoSpaceDE w:val="0"/>
        <w:widowControl/>
        <w:spacing w:line="402" w:lineRule="exact" w:before="44" w:after="0"/>
        <w:ind w:left="500" w:right="0" w:hanging="500"/>
        <w:jc w:val="left"/>
      </w:pPr>
      <w:r>
        <w:rPr>
          <w:rFonts w:ascii="Helvetica Neue" w:hAnsi="Helvetica Neue" w:eastAsia="Helvetica Neue"/>
          <w:b w:val="0"/>
          <w:i w:val="0"/>
          <w:color w:val="1F4D78"/>
          <w:sz w:val="24"/>
        </w:rPr>
        <w:t>3.4</w:t>
      </w:r>
      <w:r>
        <w:rPr>
          <w:rFonts w:ascii="HYShuSongErKW" w:hAnsi="HYShuSongErKW" w:eastAsia="HYShuSongErKW"/>
          <w:b w:val="0"/>
          <w:i w:val="0"/>
          <w:color w:val="1F4D78"/>
          <w:sz w:val="24"/>
        </w:rPr>
        <w:t xml:space="preserve"> 小结</w:t>
      </w:r>
      <w:r>
        <w:br/>
      </w:r>
      <w:r>
        <w:rPr>
          <w:rFonts w:ascii="HYShuSongErKW" w:hAnsi="HYShuSongErKW" w:eastAsia="HYShuSongErKW"/>
          <w:b w:val="0"/>
          <w:i w:val="0"/>
          <w:color w:val="000007"/>
          <w:sz w:val="20"/>
        </w:rPr>
        <w:t xml:space="preserve">（1）机器学习，通俗地讲就是让机器来实现学习的过程，让机器拥有学习的能力，从而改善自身 </w:t>
      </w:r>
      <w:r>
        <w:rPr>
          <w:rFonts w:ascii="HYShuSongErKW" w:hAnsi="HYShuSongErKW" w:eastAsia="HYShuSongErKW"/>
          <w:b w:val="0"/>
          <w:i w:val="0"/>
          <w:color w:val="000007"/>
          <w:sz w:val="20"/>
        </w:rPr>
        <w:t>的性能。</w:t>
      </w:r>
    </w:p>
    <w:p>
      <w:pPr>
        <w:autoSpaceDN w:val="0"/>
        <w:tabs>
          <w:tab w:pos="946" w:val="left"/>
          <w:tab w:pos="4424" w:val="left"/>
        </w:tabs>
        <w:autoSpaceDE w:val="0"/>
        <w:widowControl/>
        <w:spacing w:line="240" w:lineRule="auto" w:before="186" w:after="0"/>
        <w:ind w:left="164" w:right="0" w:firstLine="0"/>
        <w:jc w:val="left"/>
      </w:pPr>
      <w:r>
        <w:drawing>
          <wp:inline xmlns:a="http://schemas.openxmlformats.org/drawingml/2006/main" xmlns:pic="http://schemas.openxmlformats.org/drawingml/2006/picture">
            <wp:extent cx="499109" cy="462279"/>
            <wp:docPr id="20" name="Picture 2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16</w:t>
      </w:r>
    </w:p>
    <w:p>
      <w:pPr>
        <w:sectPr>
          <w:pgSz w:w="11906" w:h="16838"/>
          <w:pgMar w:top="722" w:right="1440" w:bottom="354" w:left="1440" w:header="720" w:footer="720" w:gutter="0"/>
          <w:cols w:space="720" w:num="1" w:equalWidth="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294" w:lineRule="exact" w:before="0" w:after="0"/>
        <w:ind w:left="500" w:right="0" w:firstLine="0"/>
        <w:jc w:val="left"/>
      </w:pPr>
      <w:r>
        <w:rPr>
          <w:rFonts w:ascii="HYShuSongErKW" w:hAnsi="HYShuSongErKW" w:eastAsia="HYShuSongErKW"/>
          <w:b w:val="0"/>
          <w:i w:val="0"/>
          <w:color w:val="000007"/>
          <w:sz w:val="20"/>
        </w:rPr>
        <w:t xml:space="preserve">（2）监督学习表示机器学习的数据是带标记的，这些标记包括数据类别、数据属性及特征点位置 </w:t>
      </w:r>
      <w:r>
        <w:rPr>
          <w:rFonts w:ascii="HYShuSongErKW" w:hAnsi="HYShuSongErKW" w:eastAsia="HYShuSongErKW"/>
          <w:b w:val="0"/>
          <w:i w:val="0"/>
          <w:color w:val="000007"/>
          <w:sz w:val="20"/>
        </w:rPr>
        <w:t>等。</w:t>
      </w:r>
    </w:p>
    <w:p>
      <w:pPr>
        <w:autoSpaceDN w:val="0"/>
        <w:autoSpaceDE w:val="0"/>
        <w:widowControl/>
        <w:spacing w:line="388" w:lineRule="exact" w:before="4" w:after="0"/>
        <w:ind w:left="500" w:right="0" w:firstLine="0"/>
        <w:jc w:val="left"/>
      </w:pPr>
      <w:r>
        <w:rPr>
          <w:rFonts w:ascii="HYShuSongErKW" w:hAnsi="HYShuSongErKW" w:eastAsia="HYShuSongErKW"/>
          <w:b w:val="0"/>
          <w:i w:val="0"/>
          <w:color w:val="000007"/>
          <w:sz w:val="20"/>
        </w:rPr>
        <w:t xml:space="preserve">（3）无监督学习的训练样本的标记信息是未知的，目标是通过对无标记训练样本的学习来揭示数 </w:t>
      </w:r>
      <w:r>
        <w:rPr>
          <w:rFonts w:ascii="HYShuSongErKW" w:hAnsi="HYShuSongErKW" w:eastAsia="HYShuSongErKW"/>
          <w:b w:val="0"/>
          <w:i w:val="0"/>
          <w:color w:val="000007"/>
          <w:sz w:val="20"/>
        </w:rPr>
        <w:t>据的内在性质及规律。</w:t>
      </w:r>
    </w:p>
    <w:p>
      <w:pPr>
        <w:autoSpaceDN w:val="0"/>
        <w:autoSpaceDE w:val="0"/>
        <w:widowControl/>
        <w:spacing w:line="388" w:lineRule="exact" w:before="4" w:after="0"/>
        <w:ind w:left="500" w:right="144" w:firstLine="0"/>
        <w:jc w:val="left"/>
      </w:pPr>
      <w:r>
        <w:rPr>
          <w:rFonts w:ascii="HYShuSongErKW" w:hAnsi="HYShuSongErKW" w:eastAsia="HYShuSongErKW"/>
          <w:b w:val="0"/>
          <w:i w:val="0"/>
          <w:color w:val="000007"/>
          <w:sz w:val="20"/>
        </w:rPr>
        <w:t xml:space="preserve">（4）半监督学习突破了传统方法只考虑一种样本类型的局限性，综合利用了有标签与无标签样 </w:t>
      </w:r>
      <w:r>
        <w:rPr>
          <w:rFonts w:ascii="HYShuSongErKW" w:hAnsi="HYShuSongErKW" w:eastAsia="HYShuSongErKW"/>
          <w:b w:val="0"/>
          <w:i w:val="0"/>
          <w:color w:val="000007"/>
          <w:sz w:val="20"/>
        </w:rPr>
        <w:t>本，是在监督学习和无监督学习的基础上进行的研究。</w:t>
      </w:r>
    </w:p>
    <w:p>
      <w:pPr>
        <w:autoSpaceDN w:val="0"/>
        <w:autoSpaceDE w:val="0"/>
        <w:widowControl/>
        <w:spacing w:line="390" w:lineRule="exact" w:before="2" w:after="0"/>
        <w:ind w:left="500" w:right="0" w:firstLine="0"/>
        <w:jc w:val="left"/>
      </w:pPr>
      <w:r>
        <w:rPr>
          <w:rFonts w:ascii="HYShuSongErKW" w:hAnsi="HYShuSongErKW" w:eastAsia="HYShuSongErKW"/>
          <w:b w:val="0"/>
          <w:i w:val="0"/>
          <w:color w:val="000007"/>
          <w:sz w:val="20"/>
        </w:rPr>
        <w:t xml:space="preserve">（5）迁移学习是运用已存有的知识，对不同但相关领域的问题进行求解的一种新的机器学习方 </w:t>
      </w:r>
      <w:r>
        <w:rPr>
          <w:rFonts w:ascii="HYShuSongErKW" w:hAnsi="HYShuSongErKW" w:eastAsia="HYShuSongErKW"/>
          <w:b w:val="0"/>
          <w:i w:val="0"/>
          <w:color w:val="000007"/>
          <w:sz w:val="20"/>
        </w:rPr>
        <w:t xml:space="preserve">法。迁移学习放宽了传统机器学习中的两个基本假设，目的是迁移已有的知识来解决目标领域中 </w:t>
      </w:r>
      <w:r>
        <w:rPr>
          <w:rFonts w:ascii="HYShuSongErKW" w:hAnsi="HYShuSongErKW" w:eastAsia="HYShuSongErKW"/>
          <w:b w:val="0"/>
          <w:i w:val="0"/>
          <w:color w:val="000007"/>
          <w:sz w:val="20"/>
        </w:rPr>
        <w:t>仅有少量（甚至没有）有标签样本数据的学习问题。</w:t>
      </w:r>
    </w:p>
    <w:p>
      <w:pPr>
        <w:autoSpaceDN w:val="0"/>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（6）强化学习又称为再励学习、评价学习，是一种重要的机器学习方法，在智能控制机器人及分 </w:t>
      </w:r>
      <w:r>
        <w:rPr>
          <w:rFonts w:ascii="HYShuSongErKW" w:hAnsi="HYShuSongErKW" w:eastAsia="HYShuSongErKW"/>
          <w:b w:val="0"/>
          <w:i w:val="0"/>
          <w:color w:val="000007"/>
          <w:sz w:val="20"/>
        </w:rPr>
        <w:t>析预测等领域有许多应用。强化学习主要包含智能体、环境状态、奖励和动作 4 个元素。</w:t>
      </w:r>
      <w:r>
        <w:rPr>
          <w:rFonts w:ascii="HYShuSongErKW" w:hAnsi="HYShuSongErKW" w:eastAsia="HYShuSongErKW"/>
          <w:b w:val="0"/>
          <w:i w:val="0"/>
          <w:color w:val="000007"/>
          <w:sz w:val="20"/>
        </w:rPr>
        <w:t xml:space="preserve">（7）回归算法是一种应用极为广泛的数量分析方法，该算法用于分析事物之间的统计关系，侧重 </w:t>
      </w:r>
      <w:r>
        <w:rPr>
          <w:rFonts w:ascii="HYShuSongErKW" w:hAnsi="HYShuSongErKW" w:eastAsia="HYShuSongErKW"/>
          <w:b w:val="0"/>
          <w:i w:val="0"/>
          <w:color w:val="000007"/>
          <w:sz w:val="20"/>
        </w:rPr>
        <w:t xml:space="preserve">考察变量之间的数量变化规律，并通过回归方程的形式描述和反映这种关系，以帮助人们准确把 </w:t>
      </w:r>
      <w:r>
        <w:rPr>
          <w:rFonts w:ascii="HYShuSongErKW" w:hAnsi="HYShuSongErKW" w:eastAsia="HYShuSongErKW"/>
          <w:b w:val="0"/>
          <w:i w:val="0"/>
          <w:color w:val="000007"/>
          <w:sz w:val="20"/>
        </w:rPr>
        <w:t>握变量受其他一个或多个变量影响的程度，进而为预测提供科学依据。</w:t>
      </w:r>
    </w:p>
    <w:p>
      <w:pPr>
        <w:autoSpaceDN w:val="0"/>
        <w:autoSpaceDE w:val="0"/>
        <w:widowControl/>
        <w:spacing w:line="200" w:lineRule="exact" w:before="192" w:after="0"/>
        <w:ind w:left="500" w:right="0" w:firstLine="0"/>
        <w:jc w:val="left"/>
      </w:pPr>
      <w:r>
        <w:rPr>
          <w:rFonts w:ascii="HYShuSongErKW" w:hAnsi="HYShuSongErKW" w:eastAsia="HYShuSongErKW"/>
          <w:b w:val="0"/>
          <w:i w:val="0"/>
          <w:color w:val="000007"/>
          <w:sz w:val="20"/>
        </w:rPr>
        <w:t>（8）聚类就是将相似的事物聚集在一起，将不相似的事物划分到不同类别的过程。</w:t>
      </w:r>
    </w:p>
    <w:p>
      <w:pPr>
        <w:autoSpaceDN w:val="0"/>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（9）降维算法可将数据的维度降低，它通过主成分分析等其他方法，考虑主要因素，舍弃次要因 </w:t>
      </w:r>
      <w:r>
        <w:rPr>
          <w:rFonts w:ascii="HYShuSongErKW" w:hAnsi="HYShuSongErKW" w:eastAsia="HYShuSongErKW"/>
          <w:b w:val="0"/>
          <w:i w:val="0"/>
          <w:color w:val="000007"/>
          <w:sz w:val="20"/>
        </w:rPr>
        <w:t>素，从而平衡数据分析准确度与数据分析效率。</w:t>
      </w:r>
    </w:p>
    <w:p>
      <w:pPr>
        <w:autoSpaceDN w:val="0"/>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（10）决策树通过把实例从根节点排列到某个叶子节点来分类实例，叶子节点即为实例所属的分 </w:t>
      </w:r>
      <w:r>
        <w:rPr>
          <w:rFonts w:ascii="HYShuSongErKW" w:hAnsi="HYShuSongErKW" w:eastAsia="HYShuSongErKW"/>
          <w:b w:val="0"/>
          <w:i w:val="0"/>
          <w:color w:val="000007"/>
          <w:sz w:val="20"/>
        </w:rPr>
        <w:t>类。</w:t>
      </w:r>
    </w:p>
    <w:p>
      <w:pPr>
        <w:autoSpaceDN w:val="0"/>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（11）贝叶斯算法是一种使用先验概率进行处理的算法，其最后的预测结果就是具有最大概率的 </w:t>
      </w:r>
      <w:r>
        <w:rPr>
          <w:rFonts w:ascii="HYShuSongErKW" w:hAnsi="HYShuSongErKW" w:eastAsia="HYShuSongErKW"/>
          <w:b w:val="0"/>
          <w:i w:val="0"/>
          <w:color w:val="000007"/>
          <w:sz w:val="20"/>
        </w:rPr>
        <w:t>那个类。</w:t>
      </w:r>
    </w:p>
    <w:p>
      <w:pPr>
        <w:autoSpaceDN w:val="0"/>
        <w:autoSpaceDE w:val="0"/>
        <w:widowControl/>
        <w:spacing w:line="390" w:lineRule="exact" w:before="0" w:after="0"/>
        <w:ind w:left="500" w:right="288" w:firstLine="0"/>
        <w:jc w:val="left"/>
      </w:pPr>
      <w:r>
        <w:rPr>
          <w:rFonts w:ascii="HYShuSongErKW" w:hAnsi="HYShuSongErKW" w:eastAsia="HYShuSongErKW"/>
          <w:b w:val="0"/>
          <w:i w:val="0"/>
          <w:color w:val="000007"/>
          <w:sz w:val="20"/>
        </w:rPr>
        <w:t>（12）支持向量机算法是一种支持线性分类和非线性分类的二元分类算法，也支持多元分类。</w:t>
      </w:r>
      <w:r>
        <w:rPr>
          <w:rFonts w:ascii="HYShuSongErKW" w:hAnsi="HYShuSongErKW" w:eastAsia="HYShuSongErKW"/>
          <w:b w:val="0"/>
          <w:i w:val="0"/>
          <w:color w:val="000007"/>
          <w:sz w:val="20"/>
        </w:rPr>
        <w:t>（13）关联规则算法常用来描述数据之间的相关关系，关联规则模式属于描述型模式。</w:t>
      </w:r>
    </w:p>
    <w:p>
      <w:pPr>
        <w:autoSpaceDN w:val="0"/>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（14）遗传算法是一种启发式的寻优算法，该算法是以达尔文进化论为基础发展出来的。它是通 </w:t>
      </w:r>
      <w:r>
        <w:rPr>
          <w:rFonts w:ascii="HYShuSongErKW" w:hAnsi="HYShuSongErKW" w:eastAsia="HYShuSongErKW"/>
          <w:b w:val="0"/>
          <w:i w:val="0"/>
          <w:color w:val="000007"/>
          <w:sz w:val="20"/>
        </w:rPr>
        <w:t xml:space="preserve">过观察和模拟自然生命的迭代进化，建立起一个计算机模型，通过搜索寻优得到最优结果的算 </w:t>
      </w:r>
      <w:r>
        <w:rPr>
          <w:rFonts w:ascii="HYShuSongErKW" w:hAnsi="HYShuSongErKW" w:eastAsia="HYShuSongErKW"/>
          <w:b w:val="0"/>
          <w:i w:val="0"/>
          <w:color w:val="000007"/>
          <w:sz w:val="20"/>
        </w:rPr>
        <w:t>法。</w:t>
      </w:r>
    </w:p>
    <w:p>
      <w:pPr>
        <w:autoSpaceDN w:val="0"/>
        <w:tabs>
          <w:tab w:pos="946" w:val="left"/>
          <w:tab w:pos="4424" w:val="left"/>
        </w:tabs>
        <w:autoSpaceDE w:val="0"/>
        <w:widowControl/>
        <w:spacing w:line="240" w:lineRule="auto" w:before="3986" w:after="0"/>
        <w:ind w:left="164" w:right="0" w:firstLine="0"/>
        <w:jc w:val="left"/>
      </w:pPr>
      <w:r>
        <w:drawing>
          <wp:inline xmlns:a="http://schemas.openxmlformats.org/drawingml/2006/main" xmlns:pic="http://schemas.openxmlformats.org/drawingml/2006/picture">
            <wp:extent cx="499109" cy="462279"/>
            <wp:docPr id="21" name="Picture 2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17</w:t>
      </w:r>
    </w:p>
    <w:p>
      <w:pPr>
        <w:sectPr>
          <w:pgSz w:w="11906" w:h="16838"/>
          <w:pgMar w:top="736" w:right="1440" w:bottom="354" w:left="1440" w:header="720" w:footer="720" w:gutter="0"/>
          <w:cols w:space="720" w:num="1" w:equalWidth="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04"/>
        <w:ind w:left="0" w:right="0"/>
      </w:pPr>
    </w:p>
    <w:p>
      <w:pPr>
        <w:autoSpaceDN w:val="0"/>
        <w:tabs>
          <w:tab w:pos="500" w:val="left"/>
          <w:tab w:pos="850" w:val="left"/>
        </w:tabs>
        <w:autoSpaceDE w:val="0"/>
        <w:widowControl/>
        <w:spacing w:line="396" w:lineRule="exact" w:before="0" w:after="0"/>
        <w:ind w:left="0" w:right="0" w:firstLine="0"/>
        <w:jc w:val="left"/>
      </w:pPr>
      <w:r>
        <w:rPr>
          <w:rFonts w:ascii="HYShuSongErKW" w:hAnsi="HYShuSongErKW" w:eastAsia="HYShuSongErKW"/>
          <w:b w:val="0"/>
          <w:i w:val="0"/>
          <w:color w:val="2D74B5"/>
          <w:sz w:val="26"/>
        </w:rPr>
        <w:t>第</w:t>
      </w:r>
      <w:r>
        <w:rPr>
          <w:rFonts w:ascii="Helvetica Neue" w:hAnsi="Helvetica Neue" w:eastAsia="Helvetica Neue"/>
          <w:b w:val="0"/>
          <w:i w:val="0"/>
          <w:color w:val="2D74B5"/>
          <w:sz w:val="26"/>
        </w:rPr>
        <w:t xml:space="preserve"> 4</w:t>
      </w:r>
      <w:r>
        <w:rPr>
          <w:rFonts w:ascii="HYShuSongErKW" w:hAnsi="HYShuSongErKW" w:eastAsia="HYShuSongErKW"/>
          <w:b w:val="0"/>
          <w:i w:val="0"/>
          <w:color w:val="2D74B5"/>
          <w:sz w:val="26"/>
        </w:rPr>
        <w:t xml:space="preserve"> 章 深度学习 </w:t>
      </w:r>
      <w:r>
        <w:br/>
      </w:r>
      <w:r>
        <w:rPr>
          <w:rFonts w:ascii="Helvetica Neue" w:hAnsi="Helvetica Neue" w:eastAsia="Helvetica Neue"/>
          <w:b w:val="0"/>
          <w:i w:val="0"/>
          <w:color w:val="1F4D78"/>
          <w:sz w:val="24"/>
        </w:rPr>
        <w:t>4.1</w:t>
      </w:r>
      <w:r>
        <w:rPr>
          <w:rFonts w:ascii="HYShuSongErKW" w:hAnsi="HYShuSongErKW" w:eastAsia="HYShuSongErKW"/>
          <w:b w:val="0"/>
          <w:i w:val="0"/>
          <w:color w:val="1F4D78"/>
          <w:sz w:val="24"/>
        </w:rPr>
        <w:t xml:space="preserve"> 神经网络 </w:t>
      </w:r>
      <w:r>
        <w:br/>
      </w:r>
      <w:r>
        <w:tab/>
      </w:r>
      <w:r>
        <w:rPr>
          <w:rFonts w:ascii="HYShuSongErKW" w:hAnsi="HYShuSongErKW" w:eastAsia="HYShuSongErKW"/>
          <w:b w:val="0"/>
          <w:i w:val="0"/>
          <w:color w:val="000007"/>
          <w:sz w:val="20"/>
        </w:rPr>
        <w:t xml:space="preserve">1. 神经网络简介 </w:t>
      </w:r>
      <w:r>
        <w:br/>
      </w:r>
      <w:r>
        <w:tab/>
      </w:r>
      <w:r>
        <w:rPr>
          <w:rFonts w:ascii="HYShuSongErKW" w:hAnsi="HYShuSongErKW" w:eastAsia="HYShuSongErKW"/>
          <w:b w:val="0"/>
          <w:i w:val="0"/>
          <w:color w:val="000007"/>
          <w:sz w:val="20"/>
        </w:rPr>
        <w:t xml:space="preserve">神经网络（Neural Network，NN）亦称为人工神经网络（Artificial Neural Network，ANN），是 </w:t>
      </w:r>
      <w:r>
        <w:tab/>
      </w:r>
      <w:r>
        <w:rPr>
          <w:rFonts w:ascii="HYShuSongErKW" w:hAnsi="HYShuSongErKW" w:eastAsia="HYShuSongErKW"/>
          <w:b w:val="0"/>
          <w:i w:val="0"/>
          <w:color w:val="000007"/>
          <w:sz w:val="20"/>
        </w:rPr>
        <w:t xml:space="preserve">由大量神经元（Neurons）广泛互连而成的网络，是对人脑的抽象、简化和模拟，应用了一些 </w:t>
      </w:r>
      <w:r>
        <w:tab/>
      </w:r>
      <w:r>
        <w:rPr>
          <w:rFonts w:ascii="HYShuSongErKW" w:hAnsi="HYShuSongErKW" w:eastAsia="HYShuSongErKW"/>
          <w:b w:val="0"/>
          <w:i w:val="0"/>
          <w:color w:val="000007"/>
          <w:sz w:val="20"/>
        </w:rPr>
        <w:t>人脑的基本特性。</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 xml:space="preserve">神经网络与人脑的相似之处可概括为两方面，一是通过学习过程利用神经网络从外部环境中 </w:t>
      </w:r>
      <w:r>
        <w:rPr>
          <w:rFonts w:ascii="HYShuSongErKW" w:hAnsi="HYShuSongErKW" w:eastAsia="HYShuSongErKW"/>
          <w:b w:val="0"/>
          <w:i w:val="0"/>
          <w:color w:val="000007"/>
          <w:sz w:val="20"/>
        </w:rPr>
        <w:t>获取知识，二是内部神经元用来存储获取的知识信息。</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 xml:space="preserve">神经网络的信息处理是由神经元之间的相互作用实现的，知识与信息的存储主要表现为网络 </w:t>
      </w:r>
      <w:r>
        <w:rPr>
          <w:rFonts w:ascii="HYShuSongErKW" w:hAnsi="HYShuSongErKW" w:eastAsia="HYShuSongErKW"/>
          <w:b w:val="0"/>
          <w:i w:val="0"/>
          <w:color w:val="000007"/>
          <w:sz w:val="20"/>
        </w:rPr>
        <w:t>元件互相连接的分布式物理联系。</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 xml:space="preserve">人工神经网络具有很强的自学习能力，它可以不依赖于“专家”的头脑，自动从已有的实验 </w:t>
      </w:r>
      <w:r>
        <w:rPr>
          <w:rFonts w:ascii="HYShuSongErKW" w:hAnsi="HYShuSongErKW" w:eastAsia="HYShuSongErKW"/>
          <w:b w:val="0"/>
          <w:i w:val="0"/>
          <w:color w:val="000007"/>
          <w:sz w:val="20"/>
        </w:rPr>
        <w:t>数据中总结规律。</w:t>
      </w:r>
    </w:p>
    <w:p>
      <w:pPr>
        <w:autoSpaceDN w:val="0"/>
        <w:autoSpaceDE w:val="0"/>
        <w:widowControl/>
        <w:spacing w:line="390" w:lineRule="exact" w:before="0" w:after="0"/>
        <w:ind w:left="850" w:right="178" w:firstLine="0"/>
        <w:jc w:val="both"/>
      </w:pPr>
      <w:r>
        <w:rPr>
          <w:rFonts w:ascii="HYShuSongErKW" w:hAnsi="HYShuSongErKW" w:eastAsia="HYShuSongErKW"/>
          <w:b w:val="0"/>
          <w:i w:val="0"/>
          <w:color w:val="000007"/>
          <w:sz w:val="20"/>
        </w:rPr>
        <w:t xml:space="preserve">人工神经网络擅长处理复杂的多维的非线性问题，不仅可以解决定性问题，还可以解决定量 </w:t>
      </w:r>
      <w:r>
        <w:rPr>
          <w:rFonts w:ascii="HYShuSongErKW" w:hAnsi="HYShuSongErKW" w:eastAsia="HYShuSongErKW"/>
          <w:b w:val="0"/>
          <w:i w:val="0"/>
          <w:color w:val="000007"/>
          <w:sz w:val="20"/>
        </w:rPr>
        <w:t xml:space="preserve">问题，同时具有大规模并行处理和分布信息存储能力，具有良好的自适应性、自组织性、容 </w:t>
      </w:r>
      <w:r>
        <w:rPr>
          <w:rFonts w:ascii="HYShuSongErKW" w:hAnsi="HYShuSongErKW" w:eastAsia="HYShuSongErKW"/>
          <w:b w:val="0"/>
          <w:i w:val="0"/>
          <w:color w:val="000007"/>
          <w:sz w:val="20"/>
        </w:rPr>
        <w:t>错性和可靠性。</w:t>
      </w:r>
    </w:p>
    <w:p>
      <w:pPr>
        <w:autoSpaceDN w:val="0"/>
        <w:tabs>
          <w:tab w:pos="850" w:val="left"/>
          <w:tab w:pos="1200" w:val="left"/>
        </w:tabs>
        <w:autoSpaceDE w:val="0"/>
        <w:widowControl/>
        <w:spacing w:line="390" w:lineRule="exact" w:before="2" w:after="0"/>
        <w:ind w:left="500" w:right="0" w:firstLine="0"/>
        <w:jc w:val="left"/>
      </w:pPr>
      <w:r>
        <w:rPr>
          <w:rFonts w:ascii="HYShuSongErKW" w:hAnsi="HYShuSongErKW" w:eastAsia="HYShuSongErKW"/>
          <w:b w:val="0"/>
          <w:i w:val="0"/>
          <w:color w:val="000007"/>
          <w:sz w:val="20"/>
        </w:rPr>
        <w:t xml:space="preserve">2. 神经网络发展历史 </w:t>
      </w:r>
      <w:r>
        <w:br/>
      </w:r>
      <w:r>
        <w:rPr>
          <w:rFonts w:ascii="HYShuSongErKW" w:hAnsi="HYShuSongErKW" w:eastAsia="HYShuSongErKW"/>
          <w:b w:val="0"/>
          <w:i w:val="0"/>
          <w:color w:val="000007"/>
          <w:sz w:val="20"/>
        </w:rPr>
        <w:t xml:space="preserve">3. 单个神经元 </w:t>
      </w:r>
      <w:r>
        <w:br/>
      </w:r>
      <w:r>
        <w:rPr>
          <w:rFonts w:ascii="HYShuSongErKW" w:hAnsi="HYShuSongErKW" w:eastAsia="HYShuSongErKW"/>
          <w:b w:val="0"/>
          <w:i w:val="0"/>
          <w:color w:val="000007"/>
          <w:sz w:val="20"/>
        </w:rPr>
        <w:t xml:space="preserve">4. 神经网络的结构 </w:t>
      </w:r>
      <w:r>
        <w:br/>
      </w:r>
      <w:r>
        <w:tab/>
      </w:r>
      <w:r>
        <w:rPr>
          <w:rFonts w:ascii="HYShuSongErKW" w:hAnsi="HYShuSongErKW" w:eastAsia="HYShuSongErKW"/>
          <w:b w:val="0"/>
          <w:i w:val="0"/>
          <w:color w:val="000007"/>
          <w:sz w:val="20"/>
        </w:rPr>
        <w:t xml:space="preserve">神经网络会将多个单一神经元连接在一起，将一个神经元的输出作为下一个神经元的输入 </w:t>
      </w:r>
      <w:r>
        <w:tab/>
      </w:r>
      <w:r>
        <w:rPr>
          <w:rFonts w:ascii="HYShuSongErKW" w:hAnsi="HYShuSongErKW" w:eastAsia="HYShuSongErKW"/>
          <w:b w:val="0"/>
          <w:i w:val="0"/>
          <w:color w:val="000007"/>
          <w:sz w:val="20"/>
        </w:rPr>
        <w:t>神经网络的结构大致可以分为以下 5 类</w:t>
      </w:r>
      <w:r>
        <w:br/>
      </w:r>
      <w:r>
        <w:tab/>
      </w:r>
      <w:r>
        <w:rPr>
          <w:rFonts w:ascii="HYShuSongErKW" w:hAnsi="HYShuSongErKW" w:eastAsia="HYShuSongErKW"/>
          <w:b w:val="0"/>
          <w:i w:val="0"/>
          <w:color w:val="000007"/>
          <w:sz w:val="20"/>
        </w:rPr>
        <w:t xml:space="preserve">（1）前馈式网络：该网络结构是分层排列的，每一层的神经元输出只与下一层的神经元 </w:t>
      </w:r>
      <w:r>
        <w:tab/>
      </w:r>
      <w:r>
        <w:rPr>
          <w:rFonts w:ascii="HYShuSongErKW" w:hAnsi="HYShuSongErKW" w:eastAsia="HYShuSongErKW"/>
          <w:b w:val="0"/>
          <w:i w:val="0"/>
          <w:color w:val="000007"/>
          <w:sz w:val="20"/>
        </w:rPr>
        <w:t>连接。</w:t>
      </w:r>
    </w:p>
    <w:p>
      <w:pPr>
        <w:autoSpaceDN w:val="0"/>
        <w:autoSpaceDE w:val="0"/>
        <w:widowControl/>
        <w:spacing w:line="390" w:lineRule="exact" w:before="0" w:after="0"/>
        <w:ind w:left="1200" w:right="0" w:firstLine="0"/>
        <w:jc w:val="left"/>
      </w:pPr>
      <w:r>
        <w:rPr>
          <w:rFonts w:ascii="HYShuSongErKW" w:hAnsi="HYShuSongErKW" w:eastAsia="HYShuSongErKW"/>
          <w:b w:val="0"/>
          <w:i w:val="0"/>
          <w:color w:val="000007"/>
          <w:sz w:val="20"/>
        </w:rPr>
        <w:t xml:space="preserve">（2）输出反馈的前馈式网络：该网络结构与前馈式网络的不同之处在于，其中存在着一 </w:t>
      </w:r>
      <w:r>
        <w:rPr>
          <w:rFonts w:ascii="HYShuSongErKW" w:hAnsi="HYShuSongErKW" w:eastAsia="HYShuSongErKW"/>
          <w:b w:val="0"/>
          <w:i w:val="0"/>
          <w:color w:val="000007"/>
          <w:sz w:val="20"/>
        </w:rPr>
        <w:t>个从输出层到输入层的反馈回路。</w:t>
      </w:r>
    </w:p>
    <w:p>
      <w:pPr>
        <w:autoSpaceDN w:val="0"/>
        <w:autoSpaceDE w:val="0"/>
        <w:widowControl/>
        <w:spacing w:line="390" w:lineRule="exact" w:before="0" w:after="0"/>
        <w:ind w:left="1200" w:right="0" w:firstLine="0"/>
        <w:jc w:val="left"/>
      </w:pPr>
      <w:r>
        <w:rPr>
          <w:rFonts w:ascii="HYShuSongErKW" w:hAnsi="HYShuSongErKW" w:eastAsia="HYShuSongErKW"/>
          <w:b w:val="0"/>
          <w:i w:val="0"/>
          <w:color w:val="000007"/>
          <w:sz w:val="20"/>
        </w:rPr>
        <w:t xml:space="preserve">（3）前馈式内层互连网络：在该网络结构中，同一层的神经元之间相互关联，它们有相 </w:t>
      </w:r>
      <w:r>
        <w:rPr>
          <w:rFonts w:ascii="HYShuSongErKW" w:hAnsi="HYShuSongErKW" w:eastAsia="HYShuSongErKW"/>
          <w:b w:val="0"/>
          <w:i w:val="0"/>
          <w:color w:val="000007"/>
          <w:sz w:val="20"/>
        </w:rPr>
        <w:t xml:space="preserve">互制约的关系。但从层与层之间的关系来看，它仍然是前馈式的网络结构，许多自组织神 </w:t>
      </w:r>
      <w:r>
        <w:rPr>
          <w:rFonts w:ascii="HYShuSongErKW" w:hAnsi="HYShuSongErKW" w:eastAsia="HYShuSongErKW"/>
          <w:b w:val="0"/>
          <w:i w:val="0"/>
          <w:color w:val="000007"/>
          <w:sz w:val="20"/>
        </w:rPr>
        <w:t>经网络大多具有这种结构。</w:t>
      </w:r>
    </w:p>
    <w:p>
      <w:pPr>
        <w:autoSpaceDN w:val="0"/>
        <w:autoSpaceDE w:val="0"/>
        <w:widowControl/>
        <w:spacing w:line="388" w:lineRule="exact" w:before="4" w:after="0"/>
        <w:ind w:left="1200" w:right="0" w:firstLine="0"/>
        <w:jc w:val="left"/>
      </w:pPr>
      <w:r>
        <w:rPr>
          <w:rFonts w:ascii="HYShuSongErKW" w:hAnsi="HYShuSongErKW" w:eastAsia="HYShuSongErKW"/>
          <w:b w:val="0"/>
          <w:i w:val="0"/>
          <w:color w:val="000007"/>
          <w:sz w:val="20"/>
        </w:rPr>
        <w:t xml:space="preserve">（4）反馈型全互连网络：在该网络结构中，每个神经元的输出都和其他神经元相连，从 </w:t>
      </w:r>
      <w:r>
        <w:rPr>
          <w:rFonts w:ascii="HYShuSongErKW" w:hAnsi="HYShuSongErKW" w:eastAsia="HYShuSongErKW"/>
          <w:b w:val="0"/>
          <w:i w:val="0"/>
          <w:color w:val="000007"/>
          <w:sz w:val="20"/>
        </w:rPr>
        <w:t>而形成了动态的反馈关系，该网络结构具有关于能量函数的自寻优能力。</w:t>
      </w:r>
    </w:p>
    <w:p>
      <w:pPr>
        <w:autoSpaceDN w:val="0"/>
        <w:autoSpaceDE w:val="0"/>
        <w:widowControl/>
        <w:spacing w:line="388" w:lineRule="exact" w:before="4" w:after="0"/>
        <w:ind w:left="1200" w:right="0" w:firstLine="0"/>
        <w:jc w:val="left"/>
      </w:pPr>
      <w:r>
        <w:rPr>
          <w:rFonts w:ascii="HYShuSongErKW" w:hAnsi="HYShuSongErKW" w:eastAsia="HYShuSongErKW"/>
          <w:b w:val="0"/>
          <w:i w:val="0"/>
          <w:color w:val="000007"/>
          <w:sz w:val="20"/>
        </w:rPr>
        <w:t xml:space="preserve">（5）反馈型局部互连网络：在该网络结构中，每个神经元只和其周围若干层的神经元发 </w:t>
      </w:r>
      <w:r>
        <w:rPr>
          <w:rFonts w:ascii="HYShuSongErKW" w:hAnsi="HYShuSongErKW" w:eastAsia="HYShuSongErKW"/>
          <w:b w:val="0"/>
          <w:i w:val="0"/>
          <w:color w:val="000007"/>
          <w:sz w:val="20"/>
        </w:rPr>
        <w:t>生互连关系，形成局部反馈，从整体上看是一种网状结构。</w:t>
      </w:r>
    </w:p>
    <w:p>
      <w:pPr>
        <w:autoSpaceDN w:val="0"/>
        <w:autoSpaceDE w:val="0"/>
        <w:widowControl/>
        <w:spacing w:line="390" w:lineRule="exact" w:before="2" w:after="0"/>
        <w:ind w:left="850" w:right="144" w:hanging="350"/>
        <w:jc w:val="left"/>
      </w:pPr>
      <w:r>
        <w:rPr>
          <w:rFonts w:ascii="HYShuSongErKW" w:hAnsi="HYShuSongErKW" w:eastAsia="HYShuSongErKW"/>
          <w:b w:val="0"/>
          <w:i w:val="0"/>
          <w:color w:val="000007"/>
          <w:sz w:val="20"/>
        </w:rPr>
        <w:t xml:space="preserve">5. 神经网络的学习 </w:t>
      </w:r>
      <w:r>
        <w:br/>
      </w:r>
      <w:r>
        <w:rPr>
          <w:rFonts w:ascii="HYShuSongErKW" w:hAnsi="HYShuSongErKW" w:eastAsia="HYShuSongErKW"/>
          <w:b w:val="0"/>
          <w:i w:val="0"/>
          <w:color w:val="000007"/>
          <w:sz w:val="20"/>
        </w:rPr>
        <w:t xml:space="preserve">神经网络的学习也称为训练，指的是通过神经网络所在环境的刺激作用调整神经网络的自由 </w:t>
      </w:r>
      <w:r>
        <w:rPr>
          <w:rFonts w:ascii="HYShuSongErKW" w:hAnsi="HYShuSongErKW" w:eastAsia="HYShuSongErKW"/>
          <w:b w:val="0"/>
          <w:i w:val="0"/>
          <w:color w:val="000007"/>
          <w:sz w:val="20"/>
        </w:rPr>
        <w:t>参数，使神经网络以一种新的方式对外部环境做出反应的一个过程。</w:t>
      </w:r>
    </w:p>
    <w:p>
      <w:pPr>
        <w:autoSpaceDN w:val="0"/>
        <w:tabs>
          <w:tab w:pos="946" w:val="left"/>
          <w:tab w:pos="4424" w:val="left"/>
        </w:tabs>
        <w:autoSpaceDE w:val="0"/>
        <w:widowControl/>
        <w:spacing w:line="240" w:lineRule="auto" w:before="668" w:after="0"/>
        <w:ind w:left="164" w:right="0" w:firstLine="0"/>
        <w:jc w:val="left"/>
      </w:pPr>
      <w:r>
        <w:drawing>
          <wp:inline xmlns:a="http://schemas.openxmlformats.org/drawingml/2006/main" xmlns:pic="http://schemas.openxmlformats.org/drawingml/2006/picture">
            <wp:extent cx="499109" cy="462279"/>
            <wp:docPr id="22" name="Picture 2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18</w:t>
      </w:r>
    </w:p>
    <w:p>
      <w:pPr>
        <w:sectPr>
          <w:pgSz w:w="11906" w:h="16838"/>
          <w:pgMar w:top="722" w:right="1440" w:bottom="354" w:left="1440" w:header="720" w:footer="720" w:gutter="0"/>
          <w:cols w:space="720" w:num="1" w:equalWidth="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294" w:lineRule="exact" w:before="0" w:after="0"/>
        <w:ind w:left="850" w:right="1008" w:firstLine="0"/>
        <w:jc w:val="left"/>
      </w:pPr>
      <w:r>
        <w:rPr>
          <w:rFonts w:ascii="HYShuSongErKW" w:hAnsi="HYShuSongErKW" w:eastAsia="HYShuSongErKW"/>
          <w:b w:val="0"/>
          <w:i w:val="0"/>
          <w:color w:val="000007"/>
          <w:sz w:val="20"/>
        </w:rPr>
        <w:t xml:space="preserve">神经网络最大的特点是能够从环境中学习，以及在学习中提高自身性能。经过反复学习，神 </w:t>
      </w:r>
      <w:r>
        <w:rPr>
          <w:rFonts w:ascii="HYShuSongErKW" w:hAnsi="HYShuSongErKW" w:eastAsia="HYShuSongErKW"/>
          <w:b w:val="0"/>
          <w:i w:val="0"/>
          <w:color w:val="000007"/>
          <w:sz w:val="20"/>
        </w:rPr>
        <w:t>经网络对其环境会越来越了解。</w:t>
      </w:r>
    </w:p>
    <w:p>
      <w:pPr>
        <w:autoSpaceDN w:val="0"/>
        <w:autoSpaceDE w:val="0"/>
        <w:widowControl/>
        <w:spacing w:line="390" w:lineRule="exact" w:before="2" w:after="0"/>
        <w:ind w:left="850" w:right="1008" w:hanging="350"/>
        <w:jc w:val="left"/>
      </w:pPr>
      <w:r>
        <w:rPr>
          <w:rFonts w:ascii="HYShuSongErKW" w:hAnsi="HYShuSongErKW" w:eastAsia="HYShuSongErKW"/>
          <w:b w:val="0"/>
          <w:i w:val="0"/>
          <w:color w:val="000007"/>
          <w:sz w:val="20"/>
        </w:rPr>
        <w:t xml:space="preserve">6. 激活函数 </w:t>
      </w:r>
      <w:r>
        <w:br/>
      </w:r>
      <w:r>
        <w:rPr>
          <w:rFonts w:ascii="HYShuSongErKW" w:hAnsi="HYShuSongErKW" w:eastAsia="HYShuSongErKW"/>
          <w:b w:val="0"/>
          <w:i w:val="0"/>
          <w:color w:val="000007"/>
          <w:sz w:val="20"/>
        </w:rPr>
        <w:t xml:space="preserve">激活函数（Activation Functions）对于人工神经网络模型以及卷积神经网络模型学习理解非常 </w:t>
      </w:r>
      <w:r>
        <w:rPr>
          <w:rFonts w:ascii="HYShuSongErKW" w:hAnsi="HYShuSongErKW" w:eastAsia="HYShuSongErKW"/>
          <w:b w:val="0"/>
          <w:i w:val="0"/>
          <w:color w:val="000007"/>
          <w:sz w:val="20"/>
        </w:rPr>
        <w:t>复杂和非线性的函数来说具有十分重要的作用。</w:t>
      </w:r>
    </w:p>
    <w:p>
      <w:pPr>
        <w:autoSpaceDN w:val="0"/>
        <w:autoSpaceDE w:val="0"/>
        <w:widowControl/>
        <w:spacing w:line="390" w:lineRule="exact" w:before="0" w:after="0"/>
        <w:ind w:left="850" w:right="1008" w:hanging="350"/>
        <w:jc w:val="left"/>
      </w:pPr>
      <w:r>
        <w:rPr>
          <w:rFonts w:ascii="HYShuSongErKW" w:hAnsi="HYShuSongErKW" w:eastAsia="HYShuSongErKW"/>
          <w:b w:val="0"/>
          <w:i w:val="0"/>
          <w:color w:val="000007"/>
          <w:sz w:val="20"/>
        </w:rPr>
        <w:t xml:space="preserve">7. 损失函数 </w:t>
      </w:r>
      <w:r>
        <w:br/>
      </w:r>
      <w:r>
        <w:rPr>
          <w:rFonts w:ascii="HYShuSongErKW" w:hAnsi="HYShuSongErKW" w:eastAsia="HYShuSongErKW"/>
          <w:b w:val="0"/>
          <w:i w:val="0"/>
          <w:color w:val="000007"/>
          <w:sz w:val="20"/>
        </w:rPr>
        <w:t xml:space="preserve">损失函数是模型对数据拟合程度的反映，拟合得越差，损失函数的值就越大。与此同时，当 </w:t>
      </w:r>
      <w:r>
        <w:rPr>
          <w:rFonts w:ascii="HYShuSongErKW" w:hAnsi="HYShuSongErKW" w:eastAsia="HYShuSongErKW"/>
          <w:b w:val="0"/>
          <w:i w:val="0"/>
          <w:color w:val="000007"/>
          <w:sz w:val="20"/>
        </w:rPr>
        <w:t>损失函数比较大时，其对应的梯度也会随之增大，这样就可以加快变量的更新速度。</w:t>
      </w:r>
    </w:p>
    <w:p>
      <w:pPr>
        <w:autoSpaceDN w:val="0"/>
        <w:autoSpaceDE w:val="0"/>
        <w:widowControl/>
        <w:spacing w:line="278" w:lineRule="exact" w:before="168" w:after="0"/>
        <w:ind w:left="0" w:right="0" w:firstLine="0"/>
        <w:jc w:val="left"/>
      </w:pPr>
      <w:r>
        <w:rPr>
          <w:rFonts w:ascii="Helvetica Neue" w:hAnsi="Helvetica Neue" w:eastAsia="Helvetica Neue"/>
          <w:b w:val="0"/>
          <w:i w:val="0"/>
          <w:color w:val="1F4D78"/>
          <w:sz w:val="24"/>
        </w:rPr>
        <w:t>4.2</w:t>
      </w:r>
      <w:r>
        <w:rPr>
          <w:rFonts w:ascii="HYShuSongErKW" w:hAnsi="HYShuSongErKW" w:eastAsia="HYShuSongErKW"/>
          <w:b w:val="0"/>
          <w:i w:val="0"/>
          <w:color w:val="1F4D78"/>
          <w:sz w:val="24"/>
        </w:rPr>
        <w:t xml:space="preserve"> 感知机</w:t>
      </w:r>
    </w:p>
    <w:p>
      <w:pPr>
        <w:autoSpaceDN w:val="0"/>
        <w:autoSpaceDE w:val="0"/>
        <w:widowControl/>
        <w:spacing w:line="390" w:lineRule="exact" w:before="24" w:after="0"/>
        <w:ind w:left="850" w:right="1008" w:hanging="350"/>
        <w:jc w:val="left"/>
      </w:pPr>
      <w:r>
        <w:rPr>
          <w:rFonts w:ascii="HYShuSongErKW" w:hAnsi="HYShuSongErKW" w:eastAsia="HYShuSongErKW"/>
          <w:b w:val="0"/>
          <w:i w:val="0"/>
          <w:color w:val="000007"/>
          <w:sz w:val="20"/>
        </w:rPr>
        <w:t xml:space="preserve">1. 感知机简介 </w:t>
      </w:r>
      <w:r>
        <w:br/>
      </w:r>
      <w:r>
        <w:rPr>
          <w:rFonts w:ascii="HYShuSongErKW" w:hAnsi="HYShuSongErKW" w:eastAsia="HYShuSongErKW"/>
          <w:b w:val="0"/>
          <w:i w:val="0"/>
          <w:color w:val="000007"/>
          <w:sz w:val="20"/>
        </w:rPr>
        <w:t xml:space="preserve">感知机被称为深度学习领域最为基础的模型。虽然感知机是最为基础的模型，但是它在深度 </w:t>
      </w:r>
      <w:r>
        <w:rPr>
          <w:rFonts w:ascii="HYShuSongErKW" w:hAnsi="HYShuSongErKW" w:eastAsia="HYShuSongErKW"/>
          <w:b w:val="0"/>
          <w:i w:val="0"/>
          <w:color w:val="000007"/>
          <w:sz w:val="20"/>
        </w:rPr>
        <w:t>学习的领域中有着举足轻重的地位，它是神经网络和支持向量机学习的基础。</w:t>
      </w:r>
    </w:p>
    <w:p>
      <w:pPr>
        <w:autoSpaceDN w:val="0"/>
        <w:autoSpaceDE w:val="0"/>
        <w:widowControl/>
        <w:spacing w:line="390" w:lineRule="exact" w:before="0" w:after="0"/>
        <w:ind w:left="850" w:right="864" w:firstLine="0"/>
        <w:jc w:val="left"/>
      </w:pPr>
      <w:r>
        <w:rPr>
          <w:rFonts w:ascii="HYShuSongErKW" w:hAnsi="HYShuSongErKW" w:eastAsia="HYShuSongErKW"/>
          <w:b w:val="0"/>
          <w:i w:val="0"/>
          <w:color w:val="000007"/>
          <w:sz w:val="20"/>
        </w:rPr>
        <w:t xml:space="preserve">感知机学习的目标就是求得一个能够将训练数据集中正、负实例完全分开的分类超平面，为 </w:t>
      </w:r>
      <w:r>
        <w:rPr>
          <w:rFonts w:ascii="HYShuSongErKW" w:hAnsi="HYShuSongErKW" w:eastAsia="HYShuSongErKW"/>
          <w:b w:val="0"/>
          <w:i w:val="0"/>
          <w:color w:val="000007"/>
          <w:sz w:val="20"/>
        </w:rPr>
        <w:t xml:space="preserve">了找到分类超平面，即确定感知机模型中的参数 w 和 b，需要定义一个基于误分类的损失函 </w:t>
      </w:r>
      <w:r>
        <w:rPr>
          <w:rFonts w:ascii="HYShuSongErKW" w:hAnsi="HYShuSongErKW" w:eastAsia="HYShuSongErKW"/>
          <w:b w:val="0"/>
          <w:i w:val="0"/>
          <w:color w:val="000007"/>
          <w:sz w:val="20"/>
        </w:rPr>
        <w:t>数，并通过将损失函数最小化来求解 w 和 b。</w:t>
      </w:r>
    </w:p>
    <w:p>
      <w:pPr>
        <w:autoSpaceDN w:val="0"/>
        <w:tabs>
          <w:tab w:pos="850" w:val="left"/>
        </w:tabs>
        <w:autoSpaceDE w:val="0"/>
        <w:widowControl/>
        <w:spacing w:line="388" w:lineRule="exact" w:before="4" w:after="0"/>
        <w:ind w:left="500" w:right="2304" w:firstLine="0"/>
        <w:jc w:val="left"/>
      </w:pPr>
      <w:r>
        <w:rPr>
          <w:rFonts w:ascii="HYShuSongErKW" w:hAnsi="HYShuSongErKW" w:eastAsia="HYShuSongErKW"/>
          <w:b w:val="0"/>
          <w:i w:val="0"/>
          <w:color w:val="000007"/>
          <w:sz w:val="20"/>
        </w:rPr>
        <w:t xml:space="preserve">2. 多层感知机 </w:t>
      </w:r>
      <w:r>
        <w:br/>
      </w:r>
      <w:r>
        <w:tab/>
      </w:r>
      <w:r>
        <w:rPr>
          <w:rFonts w:ascii="HYShuSongErKW" w:hAnsi="HYShuSongErKW" w:eastAsia="HYShuSongErKW"/>
          <w:b w:val="0"/>
          <w:i w:val="0"/>
          <w:color w:val="000007"/>
          <w:sz w:val="20"/>
        </w:rPr>
        <w:t>多层感知机（MLP）也叫作前馈神经网络，是深度学习中最基本的网络结构。</w:t>
      </w:r>
    </w:p>
    <w:p>
      <w:pPr>
        <w:autoSpaceDN w:val="0"/>
        <w:autoSpaceDE w:val="0"/>
        <w:widowControl/>
        <w:spacing w:line="278" w:lineRule="exact" w:before="168" w:after="0"/>
        <w:ind w:left="0" w:right="0" w:firstLine="0"/>
        <w:jc w:val="left"/>
      </w:pPr>
      <w:r>
        <w:rPr>
          <w:rFonts w:ascii="Helvetica Neue" w:hAnsi="Helvetica Neue" w:eastAsia="Helvetica Neue"/>
          <w:b w:val="0"/>
          <w:i w:val="0"/>
          <w:color w:val="1F4D78"/>
          <w:sz w:val="24"/>
        </w:rPr>
        <w:t>4.3</w:t>
      </w:r>
      <w:r>
        <w:rPr>
          <w:rFonts w:ascii="HYShuSongErKW" w:hAnsi="HYShuSongErKW" w:eastAsia="HYShuSongErKW"/>
          <w:b w:val="0"/>
          <w:i w:val="0"/>
          <w:color w:val="1F4D78"/>
          <w:sz w:val="24"/>
        </w:rPr>
        <w:t xml:space="preserve"> 卷积神经网络</w:t>
      </w:r>
    </w:p>
    <w:p>
      <w:pPr>
        <w:autoSpaceDN w:val="0"/>
        <w:autoSpaceDE w:val="0"/>
        <w:widowControl/>
        <w:spacing w:line="390" w:lineRule="exact" w:before="24" w:after="0"/>
        <w:ind w:left="850" w:right="864" w:hanging="350"/>
        <w:jc w:val="left"/>
      </w:pPr>
      <w:r>
        <w:rPr>
          <w:rFonts w:ascii="HYShuSongErKW" w:hAnsi="HYShuSongErKW" w:eastAsia="HYShuSongErKW"/>
          <w:b w:val="0"/>
          <w:i w:val="0"/>
          <w:color w:val="000007"/>
          <w:sz w:val="20"/>
        </w:rPr>
        <w:t xml:space="preserve">1. 卷积神经网络简介 </w:t>
      </w:r>
      <w:r>
        <w:br/>
      </w:r>
      <w:r>
        <w:rPr>
          <w:rFonts w:ascii="HYShuSongErKW" w:hAnsi="HYShuSongErKW" w:eastAsia="HYShuSongErKW"/>
          <w:b w:val="0"/>
          <w:i w:val="0"/>
          <w:color w:val="000007"/>
          <w:sz w:val="20"/>
        </w:rPr>
        <w:t xml:space="preserve">卷积神经网络（Convolutional Neural Network，CNN），顾名思义，指在神经网络的基础上加入 </w:t>
      </w:r>
      <w:r>
        <w:rPr>
          <w:rFonts w:ascii="HYShuSongErKW" w:hAnsi="HYShuSongErKW" w:eastAsia="HYShuSongErKW"/>
          <w:b w:val="0"/>
          <w:i w:val="0"/>
          <w:color w:val="000007"/>
          <w:sz w:val="20"/>
        </w:rPr>
        <w:t xml:space="preserve">了卷积运算，通过卷积核局部感知图像信息提取其特征，多层卷积之后能够提取出图像的深 </w:t>
      </w:r>
      <w:r>
        <w:rPr>
          <w:rFonts w:ascii="HYShuSongErKW" w:hAnsi="HYShuSongErKW" w:eastAsia="HYShuSongErKW"/>
          <w:b w:val="0"/>
          <w:i w:val="0"/>
          <w:color w:val="000007"/>
          <w:sz w:val="20"/>
        </w:rPr>
        <w:t xml:space="preserve">层抽象特征，凭借这些特征来达到更准确的分类或预测的目标。卷积神经网络与一些传统的 </w:t>
      </w:r>
      <w:r>
        <w:rPr>
          <w:rFonts w:ascii="HYShuSongErKW" w:hAnsi="HYShuSongErKW" w:eastAsia="HYShuSongErKW"/>
          <w:b w:val="0"/>
          <w:i w:val="0"/>
          <w:color w:val="000007"/>
          <w:sz w:val="20"/>
        </w:rPr>
        <w:t xml:space="preserve">机器学习方法相比，能够更加真实地体现数据内在的相关特征，因此，目前卷积神经网络是 </w:t>
      </w:r>
      <w:r>
        <w:rPr>
          <w:rFonts w:ascii="HYShuSongErKW" w:hAnsi="HYShuSongErKW" w:eastAsia="HYShuSongErKW"/>
          <w:b w:val="0"/>
          <w:i w:val="0"/>
          <w:color w:val="000007"/>
          <w:sz w:val="20"/>
        </w:rPr>
        <w:t>图像、行为识别等领域的研究热点。</w:t>
      </w:r>
    </w:p>
    <w:p>
      <w:pPr>
        <w:autoSpaceDN w:val="0"/>
        <w:autoSpaceDE w:val="0"/>
        <w:widowControl/>
        <w:spacing w:line="200" w:lineRule="exact" w:before="188" w:after="0"/>
        <w:ind w:left="500" w:right="0" w:firstLine="0"/>
        <w:jc w:val="left"/>
      </w:pPr>
      <w:r>
        <w:rPr>
          <w:rFonts w:ascii="HYShuSongErKW" w:hAnsi="HYShuSongErKW" w:eastAsia="HYShuSongErKW"/>
          <w:b w:val="0"/>
          <w:i w:val="0"/>
          <w:color w:val="000007"/>
          <w:sz w:val="20"/>
        </w:rPr>
        <w:t>2. 卷积神经网络的结构</w:t>
      </w:r>
    </w:p>
    <w:p>
      <w:pPr>
        <w:autoSpaceDN w:val="0"/>
        <w:autoSpaceDE w:val="0"/>
        <w:widowControl/>
        <w:spacing w:line="240" w:lineRule="auto" w:before="180" w:after="0"/>
        <w:ind w:left="0" w:right="0" w:firstLine="0"/>
        <w:jc w:val="center"/>
      </w:pPr>
      <w:r>
        <w:drawing>
          <wp:inline xmlns:a="http://schemas.openxmlformats.org/drawingml/2006/main" xmlns:pic="http://schemas.openxmlformats.org/drawingml/2006/picture">
            <wp:extent cx="6271259" cy="1699260"/>
            <wp:docPr id="23" name="Picture 23"/>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6271259" cy="1699260"/>
                    </a:xfrm>
                    <a:prstGeom prst="rect"/>
                  </pic:spPr>
                </pic:pic>
              </a:graphicData>
            </a:graphic>
          </wp:inline>
        </w:drawing>
      </w:r>
    </w:p>
    <w:p>
      <w:pPr>
        <w:autoSpaceDN w:val="0"/>
        <w:autoSpaceDE w:val="0"/>
        <w:widowControl/>
        <w:spacing w:line="240" w:lineRule="exact" w:before="60" w:after="0"/>
        <w:ind w:left="0" w:right="4070" w:firstLine="0"/>
        <w:jc w:val="right"/>
      </w:pPr>
      <w:r>
        <w:rPr>
          <w:rFonts w:ascii="HYShuSongErKW" w:hAnsi="HYShuSongErKW" w:eastAsia="HYShuSongErKW"/>
          <w:b w:val="0"/>
          <w:i w:val="0"/>
          <w:color w:val="000007"/>
          <w:sz w:val="24"/>
        </w:rPr>
        <w:t>图 4 卷积神经网络的结构</w:t>
      </w:r>
    </w:p>
    <w:p>
      <w:pPr>
        <w:autoSpaceDN w:val="0"/>
        <w:tabs>
          <w:tab w:pos="946" w:val="left"/>
          <w:tab w:pos="4424" w:val="left"/>
        </w:tabs>
        <w:autoSpaceDE w:val="0"/>
        <w:widowControl/>
        <w:spacing w:line="240" w:lineRule="auto" w:before="1062" w:after="0"/>
        <w:ind w:left="164" w:right="0" w:firstLine="0"/>
        <w:jc w:val="left"/>
      </w:pPr>
      <w:r>
        <w:drawing>
          <wp:inline xmlns:a="http://schemas.openxmlformats.org/drawingml/2006/main" xmlns:pic="http://schemas.openxmlformats.org/drawingml/2006/picture">
            <wp:extent cx="499109" cy="462279"/>
            <wp:docPr id="24" name="Picture 2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19</w:t>
      </w:r>
    </w:p>
    <w:p>
      <w:pPr>
        <w:sectPr>
          <w:pgSz w:w="11906" w:h="16838"/>
          <w:pgMar w:top="736" w:right="536" w:bottom="354" w:left="1440" w:header="720" w:footer="720" w:gutter="0"/>
          <w:cols w:space="720" w:num="1" w:equalWidth="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326" w:lineRule="exact" w:before="0" w:after="0"/>
        <w:ind w:left="850" w:right="178" w:firstLine="0"/>
        <w:jc w:val="both"/>
      </w:pPr>
      <w:r>
        <w:rPr>
          <w:rFonts w:ascii="HYShuSongErKW" w:hAnsi="HYShuSongErKW" w:eastAsia="HYShuSongErKW"/>
          <w:b w:val="0"/>
          <w:i w:val="0"/>
          <w:color w:val="000007"/>
          <w:sz w:val="20"/>
        </w:rPr>
        <w:t>卷积神经网络是多层感知机的变体，根据生物视觉神经系统中神经元的局部响应特性设计，</w:t>
      </w:r>
      <w:r>
        <w:rPr>
          <w:rFonts w:ascii="HYShuSongErKW" w:hAnsi="HYShuSongErKW" w:eastAsia="HYShuSongErKW"/>
          <w:b w:val="0"/>
          <w:i w:val="0"/>
          <w:color w:val="000007"/>
          <w:sz w:val="20"/>
        </w:rPr>
        <w:t xml:space="preserve">采用局部连接和权值共享的方式降低模型的复杂度，极大地减少了训练参数，提高了训练速 </w:t>
      </w:r>
      <w:r>
        <w:rPr>
          <w:rFonts w:ascii="HYShuSongErKW" w:hAnsi="HYShuSongErKW" w:eastAsia="HYShuSongErKW"/>
          <w:b w:val="0"/>
          <w:i w:val="0"/>
          <w:color w:val="000007"/>
          <w:sz w:val="20"/>
        </w:rPr>
        <w:t>度，也在一定程度上提高了模型的泛化能力。</w:t>
      </w:r>
    </w:p>
    <w:p>
      <w:pPr>
        <w:autoSpaceDN w:val="0"/>
        <w:tabs>
          <w:tab w:pos="500" w:val="left"/>
          <w:tab w:pos="850" w:val="left"/>
        </w:tabs>
        <w:autoSpaceDE w:val="0"/>
        <w:widowControl/>
        <w:spacing w:line="400" w:lineRule="exact" w:before="0" w:after="0"/>
        <w:ind w:left="0" w:right="0" w:firstLine="0"/>
        <w:jc w:val="left"/>
      </w:pPr>
      <w:r>
        <w:tab/>
      </w:r>
      <w:r>
        <w:rPr>
          <w:rFonts w:ascii="HYShuSongErKW" w:hAnsi="HYShuSongErKW" w:eastAsia="HYShuSongErKW"/>
          <w:b w:val="0"/>
          <w:i w:val="0"/>
          <w:color w:val="000007"/>
          <w:sz w:val="20"/>
        </w:rPr>
        <w:t xml:space="preserve">3. 常用的卷积神经网络 </w:t>
      </w:r>
      <w:r>
        <w:br/>
      </w:r>
      <w:r>
        <w:tab/>
      </w:r>
      <w:r>
        <w:rPr>
          <w:rFonts w:ascii="HYShuSongErKW" w:hAnsi="HYShuSongErKW" w:eastAsia="HYShuSongErKW"/>
          <w:b w:val="0"/>
          <w:i w:val="0"/>
          <w:color w:val="000007"/>
          <w:sz w:val="20"/>
        </w:rPr>
        <w:t xml:space="preserve">1.VGG </w:t>
      </w:r>
      <w:r>
        <w:br/>
      </w:r>
      <w:r>
        <w:tab/>
      </w:r>
      <w:r>
        <w:rPr>
          <w:rFonts w:ascii="HYShuSongErKW" w:hAnsi="HYShuSongErKW" w:eastAsia="HYShuSongErKW"/>
          <w:b w:val="0"/>
          <w:i w:val="0"/>
          <w:color w:val="000007"/>
          <w:sz w:val="20"/>
        </w:rPr>
        <w:t xml:space="preserve">2.GoogLeNet </w:t>
      </w:r>
      <w:r>
        <w:br/>
      </w:r>
      <w:r>
        <w:tab/>
      </w:r>
      <w:r>
        <w:rPr>
          <w:rFonts w:ascii="HYShuSongErKW" w:hAnsi="HYShuSongErKW" w:eastAsia="HYShuSongErKW"/>
          <w:b w:val="0"/>
          <w:i w:val="0"/>
          <w:color w:val="000007"/>
          <w:sz w:val="20"/>
        </w:rPr>
        <w:t xml:space="preserve">3.ResNet </w:t>
      </w:r>
      <w:r>
        <w:br/>
      </w:r>
      <w:r>
        <w:rPr>
          <w:rFonts w:ascii="Helvetica Neue" w:hAnsi="Helvetica Neue" w:eastAsia="Helvetica Neue"/>
          <w:b w:val="0"/>
          <w:i w:val="0"/>
          <w:color w:val="1F4D78"/>
          <w:sz w:val="24"/>
        </w:rPr>
        <w:t>4.4</w:t>
      </w:r>
      <w:r>
        <w:rPr>
          <w:rFonts w:ascii="HYShuSongErKW" w:hAnsi="HYShuSongErKW" w:eastAsia="HYShuSongErKW"/>
          <w:b w:val="0"/>
          <w:i w:val="0"/>
          <w:color w:val="1F4D78"/>
          <w:sz w:val="24"/>
        </w:rPr>
        <w:t xml:space="preserve"> 循环神经网络 </w:t>
      </w:r>
      <w:r>
        <w:br/>
      </w:r>
      <w:r>
        <w:tab/>
      </w:r>
      <w:r>
        <w:rPr>
          <w:rFonts w:ascii="HYShuSongErKW" w:hAnsi="HYShuSongErKW" w:eastAsia="HYShuSongErKW"/>
          <w:b w:val="0"/>
          <w:i w:val="0"/>
          <w:color w:val="000007"/>
          <w:sz w:val="20"/>
        </w:rPr>
        <w:t xml:space="preserve">1. 循环神经网络简介 </w:t>
      </w:r>
      <w:r>
        <w:br/>
      </w:r>
      <w:r>
        <w:tab/>
      </w:r>
      <w:r>
        <w:rPr>
          <w:rFonts w:ascii="HYShuSongErKW" w:hAnsi="HYShuSongErKW" w:eastAsia="HYShuSongErKW"/>
          <w:b w:val="0"/>
          <w:i w:val="0"/>
          <w:color w:val="000007"/>
          <w:sz w:val="20"/>
        </w:rPr>
        <w:t xml:space="preserve">循环神经网络（Recurrent Neural Network，RNN）是深度学习领域中一类特殊的内部存在自连 </w:t>
      </w:r>
      <w:r>
        <w:tab/>
      </w:r>
      <w:r>
        <w:rPr>
          <w:rFonts w:ascii="HYShuSongErKW" w:hAnsi="HYShuSongErKW" w:eastAsia="HYShuSongErKW"/>
          <w:b w:val="0"/>
          <w:i w:val="0"/>
          <w:color w:val="000007"/>
          <w:sz w:val="20"/>
        </w:rPr>
        <w:t>接的神经网络，可以学习复杂的矢量到矢量的映射。</w:t>
      </w:r>
    </w:p>
    <w:p>
      <w:pPr>
        <w:autoSpaceDN w:val="0"/>
        <w:autoSpaceDE w:val="0"/>
        <w:widowControl/>
        <w:spacing w:line="390" w:lineRule="exact" w:before="2" w:after="0"/>
        <w:ind w:left="850" w:right="864" w:firstLine="0"/>
        <w:jc w:val="left"/>
      </w:pPr>
      <w:r>
        <w:rPr>
          <w:rFonts w:ascii="HYShuSongErKW" w:hAnsi="HYShuSongErKW" w:eastAsia="HYShuSongErKW"/>
          <w:b w:val="0"/>
          <w:i w:val="0"/>
          <w:color w:val="000007"/>
          <w:sz w:val="20"/>
        </w:rPr>
        <w:t>循环神经网络是一种以序列（Sequence）数据为输入，在序列的演进方向进行递归</w:t>
      </w:r>
      <w:r>
        <w:rPr>
          <w:rFonts w:ascii="HYShuSongErKW" w:hAnsi="HYShuSongErKW" w:eastAsia="HYShuSongErKW"/>
          <w:b w:val="0"/>
          <w:i w:val="0"/>
          <w:color w:val="000007"/>
          <w:sz w:val="20"/>
        </w:rPr>
        <w:t>（Recursion），且所有节点（循环单元）按链式连接形成闭合回路的递归神经网络</w:t>
      </w:r>
      <w:r>
        <w:rPr>
          <w:rFonts w:ascii="HYShuSongErKW" w:hAnsi="HYShuSongErKW" w:eastAsia="HYShuSongErKW"/>
          <w:b w:val="0"/>
          <w:i w:val="0"/>
          <w:color w:val="000007"/>
          <w:sz w:val="20"/>
        </w:rPr>
        <w:t>（Recursive Neural Network）。</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 xml:space="preserve">循环神经网络是为了刻画一个序列当前的输出与之前信息的关系。从网络结构上看，循环神 </w:t>
      </w:r>
      <w:r>
        <w:rPr>
          <w:rFonts w:ascii="HYShuSongErKW" w:hAnsi="HYShuSongErKW" w:eastAsia="HYShuSongErKW"/>
          <w:b w:val="0"/>
          <w:i w:val="0"/>
          <w:color w:val="000007"/>
          <w:sz w:val="20"/>
        </w:rPr>
        <w:t>经网络会记忆之前的信息，并利用之前的信息影响后面节点的输出。</w:t>
      </w:r>
    </w:p>
    <w:p>
      <w:pPr>
        <w:autoSpaceDN w:val="0"/>
        <w:autoSpaceDE w:val="0"/>
        <w:widowControl/>
        <w:spacing w:line="390" w:lineRule="exact" w:before="0" w:after="0"/>
        <w:ind w:left="850" w:right="178" w:firstLine="0"/>
        <w:jc w:val="both"/>
      </w:pPr>
      <w:r>
        <w:rPr>
          <w:rFonts w:ascii="HYShuSongErKW" w:hAnsi="HYShuSongErKW" w:eastAsia="HYShuSongErKW"/>
          <w:b w:val="0"/>
          <w:i w:val="0"/>
          <w:color w:val="000007"/>
          <w:sz w:val="20"/>
        </w:rPr>
        <w:t xml:space="preserve">循环神经网络的隐藏层之间的节点是有连接的，隐藏层的输入不仅包括输入层的输出，还包 </w:t>
      </w:r>
      <w:r>
        <w:rPr>
          <w:rFonts w:ascii="HYShuSongErKW" w:hAnsi="HYShuSongErKW" w:eastAsia="HYShuSongErKW"/>
          <w:b w:val="0"/>
          <w:i w:val="0"/>
          <w:color w:val="000007"/>
          <w:sz w:val="20"/>
        </w:rPr>
        <w:t xml:space="preserve">括上一时刻隐藏层的输出。对于每一个时刻的输入，循环神经网络会结合当前模型的状态给 </w:t>
      </w:r>
      <w:r>
        <w:rPr>
          <w:rFonts w:ascii="HYShuSongErKW" w:hAnsi="HYShuSongErKW" w:eastAsia="HYShuSongErKW"/>
          <w:b w:val="0"/>
          <w:i w:val="0"/>
          <w:color w:val="000007"/>
          <w:sz w:val="20"/>
        </w:rPr>
        <w:t>出一个输出，其可以看作同一神经网络被无限复制的结果。</w:t>
      </w:r>
    </w:p>
    <w:p>
      <w:pPr>
        <w:autoSpaceDN w:val="0"/>
        <w:autoSpaceDE w:val="0"/>
        <w:widowControl/>
        <w:spacing w:line="390" w:lineRule="exact" w:before="2" w:after="0"/>
        <w:ind w:left="850" w:right="144" w:firstLine="0"/>
        <w:jc w:val="left"/>
      </w:pPr>
      <w:r>
        <w:rPr>
          <w:rFonts w:ascii="HYShuSongErKW" w:hAnsi="HYShuSongErKW" w:eastAsia="HYShuSongErKW"/>
          <w:b w:val="0"/>
          <w:i w:val="0"/>
          <w:color w:val="000007"/>
          <w:sz w:val="20"/>
        </w:rPr>
        <w:t xml:space="preserve">闭合回路连接是循环神经网络的核心部分。循环神经网络对于序列中每个元素都执行相同的 </w:t>
      </w:r>
      <w:r>
        <w:rPr>
          <w:rFonts w:ascii="HYShuSongErKW" w:hAnsi="HYShuSongErKW" w:eastAsia="HYShuSongErKW"/>
          <w:b w:val="0"/>
          <w:i w:val="0"/>
          <w:color w:val="000007"/>
          <w:sz w:val="20"/>
        </w:rPr>
        <w:t xml:space="preserve">任务，输出依赖于之前的计算（即循环神经网络具有记忆功能），记忆可以捕获迄今为止已 </w:t>
      </w:r>
      <w:r>
        <w:rPr>
          <w:rFonts w:ascii="HYShuSongErKW" w:hAnsi="HYShuSongErKW" w:eastAsia="HYShuSongErKW"/>
          <w:b w:val="0"/>
          <w:i w:val="0"/>
          <w:color w:val="000007"/>
          <w:sz w:val="20"/>
        </w:rPr>
        <w:t xml:space="preserve">经计算过的信息。循环神经网络在语音识别、语言建模、自然语言处理（Natural Language </w:t>
      </w:r>
      <w:r>
        <w:rPr>
          <w:rFonts w:ascii="HYShuSongErKW" w:hAnsi="HYShuSongErKW" w:eastAsia="HYShuSongErKW"/>
          <w:b w:val="0"/>
          <w:i w:val="0"/>
          <w:color w:val="000007"/>
          <w:sz w:val="20"/>
        </w:rPr>
        <w:t>Processing，NLP）等领域有着重要的应用。</w:t>
      </w:r>
    </w:p>
    <w:p>
      <w:pPr>
        <w:autoSpaceDN w:val="0"/>
        <w:tabs>
          <w:tab w:pos="500" w:val="left"/>
          <w:tab w:pos="850" w:val="left"/>
        </w:tabs>
        <w:autoSpaceDE w:val="0"/>
        <w:widowControl/>
        <w:spacing w:line="402" w:lineRule="exact" w:before="0" w:after="0"/>
        <w:ind w:left="0" w:right="3168" w:firstLine="0"/>
        <w:jc w:val="left"/>
      </w:pPr>
      <w:r>
        <w:tab/>
      </w:r>
      <w:r>
        <w:rPr>
          <w:rFonts w:ascii="HYShuSongErKW" w:hAnsi="HYShuSongErKW" w:eastAsia="HYShuSongErKW"/>
          <w:b w:val="0"/>
          <w:i w:val="0"/>
          <w:color w:val="000007"/>
          <w:sz w:val="20"/>
        </w:rPr>
        <w:t xml:space="preserve">2. 循环神经网络的结构 </w:t>
      </w:r>
      <w:r>
        <w:br/>
      </w:r>
      <w:r>
        <w:tab/>
      </w:r>
      <w:r>
        <w:rPr>
          <w:rFonts w:ascii="HYShuSongErKW" w:hAnsi="HYShuSongErKW" w:eastAsia="HYShuSongErKW"/>
          <w:b w:val="0"/>
          <w:i w:val="0"/>
          <w:color w:val="000007"/>
          <w:sz w:val="20"/>
        </w:rPr>
        <w:t xml:space="preserve">3. 常用的循环神经网络 </w:t>
      </w:r>
      <w:r>
        <w:br/>
      </w:r>
      <w:r>
        <w:tab/>
      </w:r>
      <w:r>
        <w:rPr>
          <w:rFonts w:ascii="HYShuSongErKW" w:hAnsi="HYShuSongErKW" w:eastAsia="HYShuSongErKW"/>
          <w:b w:val="0"/>
          <w:i w:val="0"/>
          <w:color w:val="000007"/>
          <w:sz w:val="20"/>
        </w:rPr>
        <w:t>1.长短期记忆网络（Long Short-Term Memory，LSTM））</w:t>
      </w:r>
      <w:r>
        <w:tab/>
      </w:r>
      <w:r>
        <w:rPr>
          <w:rFonts w:ascii="HYShuSongErKW" w:hAnsi="HYShuSongErKW" w:eastAsia="HYShuSongErKW"/>
          <w:b w:val="0"/>
          <w:i w:val="0"/>
          <w:color w:val="000007"/>
          <w:sz w:val="20"/>
        </w:rPr>
        <w:t>2.门控循环单元神经网络（Gated Recurrent Unit，GRU）</w:t>
      </w:r>
      <w:r>
        <w:rPr>
          <w:rFonts w:ascii="Helvetica Neue" w:hAnsi="Helvetica Neue" w:eastAsia="Helvetica Neue"/>
          <w:b w:val="0"/>
          <w:i w:val="0"/>
          <w:color w:val="1F4D78"/>
          <w:sz w:val="24"/>
        </w:rPr>
        <w:t>4.5</w:t>
      </w:r>
      <w:r>
        <w:rPr>
          <w:rFonts w:ascii="HYShuSongErKW" w:hAnsi="HYShuSongErKW" w:eastAsia="HYShuSongErKW"/>
          <w:b w:val="0"/>
          <w:i w:val="0"/>
          <w:color w:val="1F4D78"/>
          <w:sz w:val="24"/>
        </w:rPr>
        <w:t xml:space="preserve"> 生成对抗网络</w:t>
      </w:r>
    </w:p>
    <w:p>
      <w:pPr>
        <w:autoSpaceDN w:val="0"/>
        <w:autoSpaceDE w:val="0"/>
        <w:widowControl/>
        <w:spacing w:line="390" w:lineRule="exact" w:before="24" w:after="0"/>
        <w:ind w:left="850" w:right="144" w:hanging="350"/>
        <w:jc w:val="left"/>
      </w:pPr>
      <w:r>
        <w:rPr>
          <w:rFonts w:ascii="HYShuSongErKW" w:hAnsi="HYShuSongErKW" w:eastAsia="HYShuSongErKW"/>
          <w:b w:val="0"/>
          <w:i w:val="0"/>
          <w:color w:val="000007"/>
          <w:sz w:val="20"/>
        </w:rPr>
        <w:t xml:space="preserve">1. 生成对抗网络简介 </w:t>
      </w:r>
      <w:r>
        <w:br/>
      </w:r>
      <w:r>
        <w:rPr>
          <w:rFonts w:ascii="HYShuSongErKW" w:hAnsi="HYShuSongErKW" w:eastAsia="HYShuSongErKW"/>
          <w:b w:val="0"/>
          <w:i w:val="0"/>
          <w:color w:val="000007"/>
          <w:sz w:val="20"/>
        </w:rPr>
        <w:t xml:space="preserve">生成对抗网络（Generative Adversarial Networks，GAN）的基本思想是学习训练样本的概率分 </w:t>
      </w:r>
      <w:r>
        <w:rPr>
          <w:rFonts w:ascii="HYShuSongErKW" w:hAnsi="HYShuSongErKW" w:eastAsia="HYShuSongErKW"/>
          <w:b w:val="0"/>
          <w:i w:val="0"/>
          <w:color w:val="000007"/>
          <w:sz w:val="20"/>
        </w:rPr>
        <w:t xml:space="preserve">布 </w:t>
      </w:r>
      <w:r>
        <w:br/>
      </w:r>
      <w:r>
        <w:rPr>
          <w:rFonts w:ascii="HYShuSongErKW" w:hAnsi="HYShuSongErKW" w:eastAsia="HYShuSongErKW"/>
          <w:b w:val="0"/>
          <w:i w:val="0"/>
          <w:color w:val="000007"/>
          <w:sz w:val="20"/>
        </w:rPr>
        <w:t xml:space="preserve">生成对抗网络独特的对抗性思想使得它在众多生成网络模型中脱颖而出，被广泛应用于计算 </w:t>
      </w:r>
      <w:r>
        <w:rPr>
          <w:rFonts w:ascii="HYShuSongErKW" w:hAnsi="HYShuSongErKW" w:eastAsia="HYShuSongErKW"/>
          <w:b w:val="0"/>
          <w:i w:val="0"/>
          <w:color w:val="000007"/>
          <w:sz w:val="20"/>
        </w:rPr>
        <w:t>机视觉、机器学习和语音处理等领域。</w:t>
      </w:r>
    </w:p>
    <w:p>
      <w:pPr>
        <w:autoSpaceDN w:val="0"/>
        <w:autoSpaceDE w:val="0"/>
        <w:widowControl/>
        <w:spacing w:line="200" w:lineRule="exact" w:before="192" w:after="0"/>
        <w:ind w:left="850" w:right="0" w:firstLine="0"/>
        <w:jc w:val="left"/>
      </w:pPr>
      <w:r>
        <w:rPr>
          <w:rFonts w:ascii="HYShuSongErKW" w:hAnsi="HYShuSongErKW" w:eastAsia="HYShuSongErKW"/>
          <w:b w:val="0"/>
          <w:i w:val="0"/>
          <w:color w:val="000007"/>
          <w:sz w:val="20"/>
        </w:rPr>
        <w:t>GAN 过程描述</w:t>
      </w:r>
    </w:p>
    <w:p>
      <w:pPr>
        <w:autoSpaceDN w:val="0"/>
        <w:tabs>
          <w:tab w:pos="946" w:val="left"/>
          <w:tab w:pos="4424" w:val="left"/>
        </w:tabs>
        <w:autoSpaceDE w:val="0"/>
        <w:widowControl/>
        <w:spacing w:line="240" w:lineRule="auto" w:before="706" w:after="0"/>
        <w:ind w:left="164" w:right="0" w:firstLine="0"/>
        <w:jc w:val="left"/>
      </w:pPr>
      <w:r>
        <w:drawing>
          <wp:inline xmlns:a="http://schemas.openxmlformats.org/drawingml/2006/main" xmlns:pic="http://schemas.openxmlformats.org/drawingml/2006/picture">
            <wp:extent cx="499109" cy="462279"/>
            <wp:docPr id="25" name="Picture 25"/>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20</w:t>
      </w:r>
    </w:p>
    <w:p>
      <w:pPr>
        <w:sectPr>
          <w:pgSz w:w="11906" w:h="16838"/>
          <w:pgMar w:top="736" w:right="1440" w:bottom="354" w:left="1440" w:header="720" w:footer="720" w:gutter="0"/>
          <w:cols w:space="720" w:num="1" w:equalWidth="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366" w:lineRule="exact" w:before="0" w:after="0"/>
        <w:ind w:left="1200" w:right="288" w:firstLine="0"/>
        <w:jc w:val="left"/>
      </w:pPr>
      <w:r>
        <w:rPr>
          <w:rFonts w:ascii="HYShuSongErKW" w:hAnsi="HYShuSongErKW" w:eastAsia="HYShuSongErKW"/>
          <w:b w:val="0"/>
          <w:i w:val="0"/>
          <w:color w:val="000007"/>
          <w:sz w:val="20"/>
        </w:rPr>
        <w:t xml:space="preserve">GAN 让两个网络（生成网络 G 和判别网络 D）相互竞争，G 不断捕捉训练集中真实样 </w:t>
      </w:r>
      <w:r>
        <w:rPr>
          <w:rFonts w:ascii="HYShuSongErKW" w:hAnsi="HYShuSongErKW" w:eastAsia="HYShuSongErKW"/>
          <w:b w:val="0"/>
          <w:i w:val="0"/>
          <w:color w:val="000007"/>
          <w:sz w:val="20"/>
        </w:rPr>
        <w:t xml:space="preserve">本 xreal 的概率分布，并通过加入随机噪声将其转变成赝品 xfake。D 观察真实样本 xreal </w:t>
      </w:r>
      <w:r>
        <w:rPr>
          <w:rFonts w:ascii="HYShuSongErKW" w:hAnsi="HYShuSongErKW" w:eastAsia="HYShuSongErKW"/>
          <w:b w:val="0"/>
          <w:i w:val="0"/>
          <w:color w:val="000007"/>
          <w:sz w:val="20"/>
        </w:rPr>
        <w:t xml:space="preserve">和赝品 xfake，判断这个 xfake 到底是不是 xreal。整个对抗过程是先让 D 观察（机器学 </w:t>
      </w:r>
      <w:r>
        <w:rPr>
          <w:rFonts w:ascii="HYShuSongErKW" w:hAnsi="HYShuSongErKW" w:eastAsia="HYShuSongErKW"/>
          <w:b w:val="0"/>
          <w:i w:val="0"/>
          <w:color w:val="000007"/>
          <w:sz w:val="20"/>
        </w:rPr>
        <w:t xml:space="preserve">习）一些真实样本 xreal，当 D 对 xreal 有了一定的认知之后，G 尝试用 xfake 来欺骗 </w:t>
      </w:r>
      <w:r>
        <w:rPr>
          <w:rFonts w:ascii="HYShuSongErKW" w:hAnsi="HYShuSongErKW" w:eastAsia="HYShuSongErKW"/>
          <w:b w:val="0"/>
          <w:i w:val="0"/>
          <w:color w:val="000007"/>
          <w:sz w:val="20"/>
        </w:rPr>
        <w:t xml:space="preserve">D，让 D 相信 xfake 是 xreal。有时候 G 能够成功骗过 D，但是随着 D 对 xreal 了解 </w:t>
      </w:r>
      <w:r>
        <w:rPr>
          <w:rFonts w:ascii="HYShuSongErKW" w:hAnsi="HYShuSongErKW" w:eastAsia="HYShuSongErKW"/>
          <w:b w:val="0"/>
          <w:i w:val="0"/>
          <w:color w:val="000007"/>
          <w:sz w:val="20"/>
        </w:rPr>
        <w:t xml:space="preserve">的加深（即学习的样本数据越来越多），G 发现越来越难以欺骗 D，因此 G 在不断提升 </w:t>
      </w:r>
      <w:r>
        <w:rPr>
          <w:rFonts w:ascii="HYShuSongErKW" w:hAnsi="HYShuSongErKW" w:eastAsia="HYShuSongErKW"/>
          <w:b w:val="0"/>
          <w:i w:val="0"/>
          <w:color w:val="000007"/>
          <w:sz w:val="20"/>
        </w:rPr>
        <w:t xml:space="preserve">自己仿制赝品 xfake 的能力。如此往复多次，不仅 D 能精通 xreal 的鉴别，G 对 xreal </w:t>
      </w:r>
      <w:r>
        <w:rPr>
          <w:rFonts w:ascii="HYShuSongErKW" w:hAnsi="HYShuSongErKW" w:eastAsia="HYShuSongErKW"/>
          <w:b w:val="0"/>
          <w:i w:val="0"/>
          <w:color w:val="000007"/>
          <w:sz w:val="20"/>
        </w:rPr>
        <w:t>的伪造技术也会大为提升。这便是 GAN 的生成对抗过程。</w:t>
      </w:r>
    </w:p>
    <w:p>
      <w:pPr>
        <w:autoSpaceDN w:val="0"/>
        <w:tabs>
          <w:tab w:pos="1200" w:val="left"/>
        </w:tabs>
        <w:autoSpaceDE w:val="0"/>
        <w:widowControl/>
        <w:spacing w:line="388" w:lineRule="exact" w:before="4" w:after="0"/>
        <w:ind w:left="850" w:right="3456" w:firstLine="0"/>
        <w:jc w:val="left"/>
      </w:pPr>
      <w:r>
        <w:rPr>
          <w:rFonts w:ascii="HYShuSongErKW" w:hAnsi="HYShuSongErKW" w:eastAsia="HYShuSongErKW"/>
          <w:b w:val="0"/>
          <w:i w:val="0"/>
          <w:color w:val="000007"/>
          <w:sz w:val="20"/>
        </w:rPr>
        <w:t>GAN 优点的简单总结</w:t>
      </w:r>
      <w:r>
        <w:br/>
      </w:r>
      <w:r>
        <w:tab/>
      </w:r>
      <w:r>
        <w:rPr>
          <w:rFonts w:ascii="HYShuSongErKW" w:hAnsi="HYShuSongErKW" w:eastAsia="HYShuSongErKW"/>
          <w:b w:val="0"/>
          <w:i w:val="0"/>
          <w:color w:val="000007"/>
          <w:sz w:val="20"/>
        </w:rPr>
        <w:t>（1）能学习真实样本的分布，探索样本的真实结构。</w:t>
      </w:r>
    </w:p>
    <w:p>
      <w:pPr>
        <w:autoSpaceDN w:val="0"/>
        <w:autoSpaceDE w:val="0"/>
        <w:widowControl/>
        <w:spacing w:line="200" w:lineRule="exact" w:before="192" w:after="0"/>
        <w:ind w:left="1200" w:right="0" w:firstLine="0"/>
        <w:jc w:val="left"/>
      </w:pPr>
      <w:r>
        <w:rPr>
          <w:rFonts w:ascii="HYShuSongErKW" w:hAnsi="HYShuSongErKW" w:eastAsia="HYShuSongErKW"/>
          <w:b w:val="0"/>
          <w:i w:val="0"/>
          <w:color w:val="000007"/>
          <w:sz w:val="20"/>
        </w:rPr>
        <w:t>（2）具有更强大的预测能力。</w:t>
      </w:r>
    </w:p>
    <w:p>
      <w:pPr>
        <w:autoSpaceDN w:val="0"/>
        <w:autoSpaceDE w:val="0"/>
        <w:widowControl/>
        <w:spacing w:line="390" w:lineRule="exact" w:before="0" w:after="0"/>
        <w:ind w:left="1200" w:right="432" w:firstLine="0"/>
        <w:jc w:val="left"/>
      </w:pPr>
      <w:r>
        <w:rPr>
          <w:rFonts w:ascii="HYShuSongErKW" w:hAnsi="HYShuSongErKW" w:eastAsia="HYShuSongErKW"/>
          <w:b w:val="0"/>
          <w:i w:val="0"/>
          <w:color w:val="000007"/>
          <w:sz w:val="20"/>
        </w:rPr>
        <w:t>（3）样本的脆弱性在很多机器学习模型中普遍存在，而 GAN 对生成样本的鲁棒性强。</w:t>
      </w:r>
      <w:r>
        <w:rPr>
          <w:rFonts w:ascii="HYShuSongErKW" w:hAnsi="HYShuSongErKW" w:eastAsia="HYShuSongErKW"/>
          <w:b w:val="0"/>
          <w:i w:val="0"/>
          <w:color w:val="000007"/>
          <w:sz w:val="20"/>
        </w:rPr>
        <w:t>（4）通过 GAN 生成以假乱真的样本，缓解了小样本机器学习的困难。</w:t>
      </w:r>
    </w:p>
    <w:p>
      <w:pPr>
        <w:autoSpaceDN w:val="0"/>
        <w:autoSpaceDE w:val="0"/>
        <w:widowControl/>
        <w:spacing w:line="198" w:lineRule="exact" w:before="190" w:after="0"/>
        <w:ind w:left="1200" w:right="0" w:firstLine="0"/>
        <w:jc w:val="left"/>
      </w:pPr>
      <w:r>
        <w:rPr>
          <w:rFonts w:ascii="HYShuSongErKW" w:hAnsi="HYShuSongErKW" w:eastAsia="HYShuSongErKW"/>
          <w:b w:val="0"/>
          <w:i w:val="0"/>
          <w:color w:val="000007"/>
          <w:sz w:val="20"/>
        </w:rPr>
        <w:t>（5）为指导人工智能系统完成复杂任务提供了一种全新的思路。</w:t>
      </w:r>
    </w:p>
    <w:p>
      <w:pPr>
        <w:autoSpaceDN w:val="0"/>
        <w:autoSpaceDE w:val="0"/>
        <w:widowControl/>
        <w:spacing w:line="200" w:lineRule="exact" w:before="192" w:after="0"/>
        <w:ind w:left="1200" w:right="0" w:firstLine="0"/>
        <w:jc w:val="left"/>
      </w:pPr>
      <w:r>
        <w:rPr>
          <w:rFonts w:ascii="HYShuSongErKW" w:hAnsi="HYShuSongErKW" w:eastAsia="HYShuSongErKW"/>
          <w:b w:val="0"/>
          <w:i w:val="0"/>
          <w:color w:val="000007"/>
          <w:sz w:val="20"/>
        </w:rPr>
        <w:t>（6）与强化学习相比，对抗式学习更接近人类的学习机理。</w:t>
      </w:r>
    </w:p>
    <w:p>
      <w:pPr>
        <w:autoSpaceDN w:val="0"/>
        <w:autoSpaceDE w:val="0"/>
        <w:widowControl/>
        <w:spacing w:line="390" w:lineRule="exact" w:before="0" w:after="0"/>
        <w:ind w:left="1200" w:right="288" w:firstLine="0"/>
        <w:jc w:val="left"/>
      </w:pPr>
      <w:r>
        <w:rPr>
          <w:rFonts w:ascii="HYShuSongErKW" w:hAnsi="HYShuSongErKW" w:eastAsia="HYShuSongErKW"/>
          <w:b w:val="0"/>
          <w:i w:val="0"/>
          <w:color w:val="000007"/>
          <w:sz w:val="20"/>
        </w:rPr>
        <w:t xml:space="preserve">（7）GAN 与传统神经网络的一个重要区别是，传统神经网络需要人工精心设计和建构一 </w:t>
      </w:r>
      <w:r>
        <w:rPr>
          <w:rFonts w:ascii="HYShuSongErKW" w:hAnsi="HYShuSongErKW" w:eastAsia="HYShuSongErKW"/>
          <w:b w:val="0"/>
          <w:i w:val="0"/>
          <w:color w:val="000007"/>
          <w:sz w:val="20"/>
        </w:rPr>
        <w:t>个损失函数，而 GAN 可以学习损失函数。</w:t>
      </w:r>
    </w:p>
    <w:p>
      <w:pPr>
        <w:autoSpaceDN w:val="0"/>
        <w:autoSpaceDE w:val="0"/>
        <w:widowControl/>
        <w:spacing w:line="198" w:lineRule="exact" w:before="190" w:after="0"/>
        <w:ind w:left="1200" w:right="0" w:firstLine="0"/>
        <w:jc w:val="left"/>
      </w:pPr>
      <w:r>
        <w:rPr>
          <w:rFonts w:ascii="HYShuSongErKW" w:hAnsi="HYShuSongErKW" w:eastAsia="HYShuSongErKW"/>
          <w:b w:val="0"/>
          <w:i w:val="0"/>
          <w:color w:val="000007"/>
          <w:sz w:val="20"/>
        </w:rPr>
        <w:t>（8）GAN 解决了先验概率难以确定的难题。</w:t>
      </w:r>
    </w:p>
    <w:p>
      <w:pPr>
        <w:autoSpaceDN w:val="0"/>
        <w:autoSpaceDE w:val="0"/>
        <w:widowControl/>
        <w:spacing w:line="200" w:lineRule="exact" w:before="192" w:after="0"/>
        <w:ind w:left="500" w:right="0" w:firstLine="0"/>
        <w:jc w:val="left"/>
      </w:pPr>
      <w:r>
        <w:rPr>
          <w:rFonts w:ascii="HYShuSongErKW" w:hAnsi="HYShuSongErKW" w:eastAsia="HYShuSongErKW"/>
          <w:b w:val="0"/>
          <w:i w:val="0"/>
          <w:color w:val="000007"/>
          <w:sz w:val="20"/>
        </w:rPr>
        <w:t>2. 生成对抗网络的结构</w:t>
      </w:r>
    </w:p>
    <w:p>
      <w:pPr>
        <w:autoSpaceDN w:val="0"/>
        <w:autoSpaceDE w:val="0"/>
        <w:widowControl/>
        <w:spacing w:line="240" w:lineRule="auto" w:before="180" w:after="0"/>
        <w:ind w:left="0" w:right="0" w:firstLine="0"/>
        <w:jc w:val="center"/>
      </w:pPr>
      <w:r>
        <w:drawing>
          <wp:inline xmlns:a="http://schemas.openxmlformats.org/drawingml/2006/main" xmlns:pic="http://schemas.openxmlformats.org/drawingml/2006/picture">
            <wp:extent cx="5923280" cy="1670050"/>
            <wp:docPr id="26" name="Picture 2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923280" cy="1670050"/>
                    </a:xfrm>
                    <a:prstGeom prst="rect"/>
                  </pic:spPr>
                </pic:pic>
              </a:graphicData>
            </a:graphic>
          </wp:inline>
        </w:drawing>
      </w:r>
    </w:p>
    <w:p>
      <w:pPr>
        <w:autoSpaceDN w:val="0"/>
        <w:autoSpaceDE w:val="0"/>
        <w:widowControl/>
        <w:spacing w:line="200" w:lineRule="exact" w:before="60" w:after="0"/>
        <w:ind w:left="0" w:right="3270" w:firstLine="0"/>
        <w:jc w:val="right"/>
      </w:pPr>
      <w:r>
        <w:rPr>
          <w:rFonts w:ascii="HYShuSongErKW" w:hAnsi="HYShuSongErKW" w:eastAsia="HYShuSongErKW"/>
          <w:b w:val="0"/>
          <w:i w:val="0"/>
          <w:color w:val="000007"/>
          <w:sz w:val="20"/>
        </w:rPr>
        <w:t>图 6 GAN 模型结构示意图</w:t>
      </w:r>
    </w:p>
    <w:p>
      <w:pPr>
        <w:autoSpaceDN w:val="0"/>
        <w:autoSpaceDE w:val="0"/>
        <w:widowControl/>
        <w:spacing w:line="390" w:lineRule="exact" w:before="310" w:after="0"/>
        <w:ind w:left="1200" w:right="288" w:hanging="350"/>
        <w:jc w:val="left"/>
      </w:pPr>
      <w:r>
        <w:rPr>
          <w:rFonts w:ascii="HYShuSongErKW" w:hAnsi="HYShuSongErKW" w:eastAsia="HYShuSongErKW"/>
          <w:b w:val="0"/>
          <w:i w:val="0"/>
          <w:color w:val="000007"/>
          <w:sz w:val="20"/>
        </w:rPr>
        <w:t xml:space="preserve">1.生成网络 </w:t>
      </w:r>
      <w:r>
        <w:br/>
      </w:r>
      <w:r>
        <w:rPr>
          <w:rFonts w:ascii="HYShuSongErKW" w:hAnsi="HYShuSongErKW" w:eastAsia="HYShuSongErKW"/>
          <w:b w:val="0"/>
          <w:i w:val="0"/>
          <w:color w:val="000007"/>
          <w:sz w:val="20"/>
        </w:rPr>
        <w:t xml:space="preserve">生成网络本质上是一个可微分函数，生成网络接收随机变量 z 的输入，经生成器 G 生成 </w:t>
      </w:r>
      <w:r>
        <w:rPr>
          <w:rFonts w:ascii="HYShuSongErKW" w:hAnsi="HYShuSongErKW" w:eastAsia="HYShuSongErKW"/>
          <w:b w:val="0"/>
          <w:i w:val="0"/>
          <w:color w:val="000007"/>
          <w:sz w:val="20"/>
        </w:rPr>
        <w:t>假样本 G(z)。</w:t>
      </w:r>
    </w:p>
    <w:p>
      <w:pPr>
        <w:autoSpaceDN w:val="0"/>
        <w:autoSpaceDE w:val="0"/>
        <w:widowControl/>
        <w:spacing w:line="390" w:lineRule="exact" w:before="2" w:after="0"/>
        <w:ind w:left="1200" w:right="382" w:firstLine="0"/>
        <w:jc w:val="both"/>
      </w:pPr>
      <w:r>
        <w:rPr>
          <w:rFonts w:ascii="HYShuSongErKW" w:hAnsi="HYShuSongErKW" w:eastAsia="HYShuSongErKW"/>
          <w:b w:val="0"/>
          <w:i w:val="0"/>
          <w:color w:val="000007"/>
          <w:sz w:val="20"/>
        </w:rPr>
        <w:t xml:space="preserve">生成网络理论上可以逐渐学习任何概率分布，经训练后的生成网络可以生成逼真图像，但 </w:t>
      </w:r>
      <w:r>
        <w:rPr>
          <w:rFonts w:ascii="HYShuSongErKW" w:hAnsi="HYShuSongErKW" w:eastAsia="HYShuSongErKW"/>
          <w:b w:val="0"/>
          <w:i w:val="0"/>
          <w:color w:val="000007"/>
          <w:sz w:val="20"/>
        </w:rPr>
        <w:t xml:space="preserve">又不会和真实图像完全一样，即生成网络实际上是学习了训练数据的一个近似分布，这在 </w:t>
      </w:r>
      <w:r>
        <w:rPr>
          <w:rFonts w:ascii="HYShuSongErKW" w:hAnsi="HYShuSongErKW" w:eastAsia="HYShuSongErKW"/>
          <w:b w:val="0"/>
          <w:i w:val="0"/>
          <w:color w:val="000007"/>
          <w:sz w:val="20"/>
        </w:rPr>
        <w:t>数据增强应用方面尤为重要。</w:t>
      </w:r>
    </w:p>
    <w:p>
      <w:pPr>
        <w:autoSpaceDN w:val="0"/>
        <w:autoSpaceDE w:val="0"/>
        <w:widowControl/>
        <w:spacing w:line="198" w:lineRule="exact" w:before="190" w:after="0"/>
        <w:ind w:left="850" w:right="0" w:firstLine="0"/>
        <w:jc w:val="left"/>
      </w:pPr>
      <w:r>
        <w:rPr>
          <w:rFonts w:ascii="HYShuSongErKW" w:hAnsi="HYShuSongErKW" w:eastAsia="HYShuSongErKW"/>
          <w:b w:val="0"/>
          <w:i w:val="0"/>
          <w:color w:val="000007"/>
          <w:sz w:val="20"/>
        </w:rPr>
        <w:t>2.判别网络</w:t>
      </w:r>
    </w:p>
    <w:p>
      <w:pPr>
        <w:autoSpaceDN w:val="0"/>
        <w:tabs>
          <w:tab w:pos="946" w:val="left"/>
          <w:tab w:pos="4424" w:val="left"/>
        </w:tabs>
        <w:autoSpaceDE w:val="0"/>
        <w:widowControl/>
        <w:spacing w:line="240" w:lineRule="auto" w:before="604" w:after="0"/>
        <w:ind w:left="164" w:right="0" w:firstLine="0"/>
        <w:jc w:val="left"/>
      </w:pPr>
      <w:r>
        <w:drawing>
          <wp:inline xmlns:a="http://schemas.openxmlformats.org/drawingml/2006/main" xmlns:pic="http://schemas.openxmlformats.org/drawingml/2006/picture">
            <wp:extent cx="499109" cy="462279"/>
            <wp:docPr id="27" name="Picture 27"/>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21</w:t>
      </w:r>
    </w:p>
    <w:p>
      <w:pPr>
        <w:sectPr>
          <w:pgSz w:w="11906" w:h="16838"/>
          <w:pgMar w:top="736" w:right="1084" w:bottom="354" w:left="1440" w:header="720" w:footer="720" w:gutter="0"/>
          <w:cols w:space="720" w:num="1" w:equalWidth="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294" w:lineRule="exact" w:before="0" w:after="0"/>
        <w:ind w:left="1200" w:right="0" w:firstLine="0"/>
        <w:jc w:val="left"/>
      </w:pPr>
      <w:r>
        <w:rPr>
          <w:rFonts w:ascii="HYShuSongErKW" w:hAnsi="HYShuSongErKW" w:eastAsia="HYShuSongErKW"/>
          <w:b w:val="0"/>
          <w:i w:val="0"/>
          <w:color w:val="000007"/>
          <w:sz w:val="20"/>
        </w:rPr>
        <w:t xml:space="preserve">在 GAN 中，判别网络的主要目的是判断输入是否为真实样本，并提供反馈以指导生成网 </w:t>
      </w:r>
      <w:r>
        <w:rPr>
          <w:rFonts w:ascii="HYShuSongErKW" w:hAnsi="HYShuSongErKW" w:eastAsia="HYShuSongErKW"/>
          <w:b w:val="0"/>
          <w:i w:val="0"/>
          <w:color w:val="000007"/>
          <w:sz w:val="20"/>
        </w:rPr>
        <w:t>络训练。</w:t>
      </w:r>
    </w:p>
    <w:p>
      <w:pPr>
        <w:autoSpaceDN w:val="0"/>
        <w:autoSpaceDE w:val="0"/>
        <w:widowControl/>
        <w:spacing w:line="388" w:lineRule="exact" w:before="4" w:after="0"/>
        <w:ind w:left="1200" w:right="0" w:firstLine="0"/>
        <w:jc w:val="left"/>
      </w:pPr>
      <w:r>
        <w:rPr>
          <w:rFonts w:ascii="HYShuSongErKW" w:hAnsi="HYShuSongErKW" w:eastAsia="HYShuSongErKW"/>
          <w:b w:val="0"/>
          <w:i w:val="0"/>
          <w:color w:val="000007"/>
          <w:sz w:val="20"/>
        </w:rPr>
        <w:t xml:space="preserve">判别网络和生成网络组成零和博弈的两个玩家，为取得游戏的胜利，判别网络和生成网络 </w:t>
      </w:r>
      <w:r>
        <w:rPr>
          <w:rFonts w:ascii="HYShuSongErKW" w:hAnsi="HYShuSongErKW" w:eastAsia="HYShuSongErKW"/>
          <w:b w:val="0"/>
          <w:i w:val="0"/>
          <w:color w:val="000007"/>
          <w:sz w:val="20"/>
        </w:rPr>
        <w:t>通过训练不断提高自己的判别能力和生成能力，游戏最终会达到一个纳什均衡状态。</w:t>
      </w:r>
    </w:p>
    <w:p>
      <w:pPr>
        <w:autoSpaceDN w:val="0"/>
        <w:tabs>
          <w:tab w:pos="850" w:val="left"/>
          <w:tab w:pos="1200" w:val="left"/>
        </w:tabs>
        <w:autoSpaceDE w:val="0"/>
        <w:widowControl/>
        <w:spacing w:line="390" w:lineRule="exact" w:before="2" w:after="0"/>
        <w:ind w:left="500" w:right="144" w:firstLine="0"/>
        <w:jc w:val="left"/>
      </w:pPr>
      <w:r>
        <w:rPr>
          <w:rFonts w:ascii="HYShuSongErKW" w:hAnsi="HYShuSongErKW" w:eastAsia="HYShuSongErKW"/>
          <w:b w:val="0"/>
          <w:i w:val="0"/>
          <w:color w:val="000007"/>
          <w:sz w:val="20"/>
        </w:rPr>
        <w:t xml:space="preserve">3. 常用的生成对抗网络 </w:t>
      </w:r>
      <w:r>
        <w:br/>
      </w:r>
      <w:r>
        <w:tab/>
      </w:r>
      <w:r>
        <w:rPr>
          <w:rFonts w:ascii="HYShuSongErKW" w:hAnsi="HYShuSongErKW" w:eastAsia="HYShuSongErKW"/>
          <w:b w:val="0"/>
          <w:i w:val="0"/>
          <w:color w:val="000007"/>
          <w:sz w:val="20"/>
        </w:rPr>
        <w:t xml:space="preserve">1.条件生成对抗网络 </w:t>
      </w:r>
      <w:r>
        <w:br/>
      </w:r>
      <w:r>
        <w:tab/>
      </w:r>
      <w:r>
        <w:rPr>
          <w:rFonts w:ascii="HYShuSongErKW" w:hAnsi="HYShuSongErKW" w:eastAsia="HYShuSongErKW"/>
          <w:b w:val="0"/>
          <w:i w:val="0"/>
          <w:color w:val="000007"/>
          <w:sz w:val="20"/>
        </w:rPr>
        <w:t>条件生成对抗网络（Conditional GAN，CGAN）在原始 GAN 的基础上增加了约束条件，</w:t>
      </w:r>
      <w:r>
        <w:tab/>
      </w:r>
      <w:r>
        <w:rPr>
          <w:rFonts w:ascii="HYShuSongErKW" w:hAnsi="HYShuSongErKW" w:eastAsia="HYShuSongErKW"/>
          <w:b w:val="0"/>
          <w:i w:val="0"/>
          <w:color w:val="000007"/>
          <w:sz w:val="20"/>
        </w:rPr>
        <w:t>控制了 GAN 过于自由的问题，使网络朝着既定的方向生成样本。</w:t>
      </w:r>
    </w:p>
    <w:p>
      <w:pPr>
        <w:autoSpaceDN w:val="0"/>
        <w:autoSpaceDE w:val="0"/>
        <w:widowControl/>
        <w:spacing w:line="390" w:lineRule="exact" w:before="2" w:after="0"/>
        <w:ind w:left="1200" w:right="0" w:hanging="350"/>
        <w:jc w:val="left"/>
      </w:pPr>
      <w:r>
        <w:rPr>
          <w:rFonts w:ascii="HYShuSongErKW" w:hAnsi="HYShuSongErKW" w:eastAsia="HYShuSongErKW"/>
          <w:b w:val="0"/>
          <w:i w:val="0"/>
          <w:color w:val="000007"/>
          <w:sz w:val="20"/>
        </w:rPr>
        <w:t xml:space="preserve">2.深度卷积生成对抗网络 </w:t>
      </w:r>
      <w:r>
        <w:br/>
      </w:r>
      <w:r>
        <w:rPr>
          <w:rFonts w:ascii="HYShuSongErKW" w:hAnsi="HYShuSongErKW" w:eastAsia="HYShuSongErKW"/>
          <w:b w:val="0"/>
          <w:i w:val="0"/>
          <w:color w:val="000007"/>
          <w:sz w:val="20"/>
        </w:rPr>
        <w:t xml:space="preserve">深度卷积生成对抗网络（Deep Convolutional GAN，DCGAN）的提出对 GAN 的发展有着 </w:t>
      </w:r>
      <w:r>
        <w:rPr>
          <w:rFonts w:ascii="HYShuSongErKW" w:hAnsi="HYShuSongErKW" w:eastAsia="HYShuSongErKW"/>
          <w:b w:val="0"/>
          <w:i w:val="0"/>
          <w:color w:val="000007"/>
          <w:sz w:val="20"/>
        </w:rPr>
        <w:t xml:space="preserve">极大的推动作用，它将 CNN 和 GAN 结合起来，使得生成的图片质量和多样性得到了保 </w:t>
      </w:r>
      <w:r>
        <w:rPr>
          <w:rFonts w:ascii="HYShuSongErKW" w:hAnsi="HYShuSongErKW" w:eastAsia="HYShuSongErKW"/>
          <w:b w:val="0"/>
          <w:i w:val="0"/>
          <w:color w:val="000007"/>
          <w:sz w:val="20"/>
        </w:rPr>
        <w:t>证。</w:t>
      </w:r>
    </w:p>
    <w:p>
      <w:pPr>
        <w:autoSpaceDN w:val="0"/>
        <w:autoSpaceDE w:val="0"/>
        <w:widowControl/>
        <w:spacing w:line="390" w:lineRule="exact" w:before="2" w:after="0"/>
        <w:ind w:left="1200" w:right="0" w:hanging="350"/>
        <w:jc w:val="left"/>
      </w:pPr>
      <w:r>
        <w:rPr>
          <w:rFonts w:ascii="HYShuSongErKW" w:hAnsi="HYShuSongErKW" w:eastAsia="HYShuSongErKW"/>
          <w:b w:val="0"/>
          <w:i w:val="0"/>
          <w:color w:val="000007"/>
          <w:sz w:val="20"/>
        </w:rPr>
        <w:t xml:space="preserve">3.循环一致性生成对抗网络 </w:t>
      </w:r>
      <w:r>
        <w:br/>
      </w:r>
      <w:r>
        <w:rPr>
          <w:rFonts w:ascii="HYShuSongErKW" w:hAnsi="HYShuSongErKW" w:eastAsia="HYShuSongErKW"/>
          <w:b w:val="0"/>
          <w:i w:val="0"/>
          <w:color w:val="000007"/>
          <w:sz w:val="20"/>
        </w:rPr>
        <w:t>循环一致性生成对抗网络（Cycle-consistent Generative Adversarial Networks，CycleGAN），</w:t>
      </w:r>
      <w:r>
        <w:rPr>
          <w:rFonts w:ascii="HYShuSongErKW" w:hAnsi="HYShuSongErKW" w:eastAsia="HYShuSongErKW"/>
          <w:b w:val="0"/>
          <w:i w:val="0"/>
          <w:color w:val="000007"/>
          <w:sz w:val="20"/>
        </w:rPr>
        <w:t>CycleGAN 可以让两个域的图像互相转换且不需要成对的图像作为训练数据。</w:t>
      </w:r>
    </w:p>
    <w:p>
      <w:pPr>
        <w:autoSpaceDN w:val="0"/>
        <w:autoSpaceDE w:val="0"/>
        <w:widowControl/>
        <w:spacing w:line="396" w:lineRule="exact" w:before="50" w:after="0"/>
        <w:ind w:left="500" w:right="0" w:hanging="500"/>
        <w:jc w:val="left"/>
      </w:pPr>
      <w:r>
        <w:rPr>
          <w:rFonts w:ascii="Helvetica Neue" w:hAnsi="Helvetica Neue" w:eastAsia="Helvetica Neue"/>
          <w:b w:val="0"/>
          <w:i w:val="0"/>
          <w:color w:val="1F4D78"/>
          <w:sz w:val="24"/>
        </w:rPr>
        <w:t>4.6</w:t>
      </w:r>
      <w:r>
        <w:rPr>
          <w:rFonts w:ascii="HYShuSongErKW" w:hAnsi="HYShuSongErKW" w:eastAsia="HYShuSongErKW"/>
          <w:b w:val="0"/>
          <w:i w:val="0"/>
          <w:color w:val="1F4D78"/>
          <w:sz w:val="24"/>
        </w:rPr>
        <w:t xml:space="preserve"> 深度学习的应用 </w:t>
      </w:r>
      <w:r>
        <w:br/>
      </w:r>
      <w:r>
        <w:rPr>
          <w:rFonts w:ascii="HYShuSongErKW" w:hAnsi="HYShuSongErKW" w:eastAsia="HYShuSongErKW"/>
          <w:b w:val="0"/>
          <w:i w:val="0"/>
          <w:color w:val="000007"/>
          <w:sz w:val="20"/>
        </w:rPr>
        <w:t>深度学习技术目前在人工智能领域占有绝对的统治地位，因为相比于传统的机器学习算法而言，</w:t>
      </w:r>
      <w:r>
        <w:rPr>
          <w:rFonts w:ascii="HYShuSongErKW" w:hAnsi="HYShuSongErKW" w:eastAsia="HYShuSongErKW"/>
          <w:b w:val="0"/>
          <w:i w:val="0"/>
          <w:color w:val="000007"/>
          <w:sz w:val="20"/>
        </w:rPr>
        <w:t xml:space="preserve">深度学习在某些领域展现出了最接近人类所期望的智能效果，同时在悄悄地走进人们的生活，如 </w:t>
      </w:r>
      <w:r>
        <w:rPr>
          <w:rFonts w:ascii="HYShuSongErKW" w:hAnsi="HYShuSongErKW" w:eastAsia="HYShuSongErKW"/>
          <w:b w:val="0"/>
          <w:i w:val="0"/>
          <w:color w:val="000007"/>
          <w:sz w:val="20"/>
        </w:rPr>
        <w:t>&lt;b&gt;刷脸支付、语音识别、智能翻译、自动驾驶、棋类人机大战&lt;/b&gt;等。</w:t>
      </w:r>
    </w:p>
    <w:p>
      <w:pPr>
        <w:autoSpaceDN w:val="0"/>
        <w:tabs>
          <w:tab w:pos="500" w:val="left"/>
        </w:tabs>
        <w:autoSpaceDE w:val="0"/>
        <w:widowControl/>
        <w:spacing w:line="408" w:lineRule="exact" w:before="0" w:after="0"/>
        <w:ind w:left="0" w:right="7200" w:firstLine="0"/>
        <w:jc w:val="left"/>
      </w:pPr>
      <w:r>
        <w:tab/>
      </w:r>
      <w:r>
        <w:rPr>
          <w:rFonts w:ascii="HYShuSongErKW" w:hAnsi="HYShuSongErKW" w:eastAsia="HYShuSongErKW"/>
          <w:b w:val="0"/>
          <w:i w:val="0"/>
          <w:color w:val="000007"/>
          <w:sz w:val="20"/>
        </w:rPr>
        <w:t xml:space="preserve">1. AlphaGo Zero </w:t>
      </w:r>
      <w:r>
        <w:br/>
      </w:r>
      <w:r>
        <w:tab/>
      </w:r>
      <w:r>
        <w:rPr>
          <w:rFonts w:ascii="HYShuSongErKW" w:hAnsi="HYShuSongErKW" w:eastAsia="HYShuSongErKW"/>
          <w:b w:val="0"/>
          <w:i w:val="0"/>
          <w:color w:val="000007"/>
          <w:sz w:val="20"/>
        </w:rPr>
        <w:t xml:space="preserve">2. 自动驾驶 </w:t>
      </w:r>
      <w:r>
        <w:br/>
      </w:r>
      <w:r>
        <w:rPr>
          <w:rFonts w:ascii="Helvetica Neue" w:hAnsi="Helvetica Neue" w:eastAsia="Helvetica Neue"/>
          <w:b w:val="0"/>
          <w:i w:val="0"/>
          <w:color w:val="1F4D78"/>
          <w:sz w:val="24"/>
        </w:rPr>
        <w:t>4.7</w:t>
      </w:r>
      <w:r>
        <w:rPr>
          <w:rFonts w:ascii="HYShuSongErKW" w:hAnsi="HYShuSongErKW" w:eastAsia="HYShuSongErKW"/>
          <w:b w:val="0"/>
          <w:i w:val="0"/>
          <w:color w:val="1F4D78"/>
          <w:sz w:val="24"/>
        </w:rPr>
        <w:t xml:space="preserve"> 小结</w:t>
      </w:r>
    </w:p>
    <w:p>
      <w:pPr>
        <w:autoSpaceDN w:val="0"/>
        <w:autoSpaceDE w:val="0"/>
        <w:widowControl/>
        <w:spacing w:line="392" w:lineRule="exact" w:before="22" w:after="0"/>
        <w:ind w:left="500" w:right="0" w:firstLine="0"/>
        <w:jc w:val="left"/>
      </w:pPr>
      <w:r>
        <w:rPr>
          <w:rFonts w:ascii="HYShuSongErKW" w:hAnsi="HYShuSongErKW" w:eastAsia="HYShuSongErKW"/>
          <w:b w:val="0"/>
          <w:i w:val="0"/>
          <w:color w:val="000007"/>
          <w:sz w:val="20"/>
        </w:rPr>
        <w:t xml:space="preserve">（1）神经网络亦称为人工神经网络，是由大量神经元广泛互连而成的网络，是对人脑的抽象、简 </w:t>
      </w:r>
      <w:r>
        <w:rPr>
          <w:rFonts w:ascii="HYShuSongErKW" w:hAnsi="HYShuSongErKW" w:eastAsia="HYShuSongErKW"/>
          <w:b w:val="0"/>
          <w:i w:val="0"/>
          <w:color w:val="000007"/>
          <w:sz w:val="20"/>
        </w:rPr>
        <w:t>化和模拟，神经网络应用了一些人脑的基本特性。</w:t>
      </w:r>
    </w:p>
    <w:p>
      <w:pPr>
        <w:autoSpaceDN w:val="0"/>
        <w:autoSpaceDE w:val="0"/>
        <w:widowControl/>
        <w:spacing w:line="200" w:lineRule="exact" w:before="188" w:after="0"/>
        <w:ind w:left="500" w:right="0" w:firstLine="0"/>
        <w:jc w:val="left"/>
      </w:pPr>
      <w:r>
        <w:rPr>
          <w:rFonts w:ascii="HYShuSongErKW" w:hAnsi="HYShuSongErKW" w:eastAsia="HYShuSongErKW"/>
          <w:b w:val="0"/>
          <w:i w:val="0"/>
          <w:color w:val="000007"/>
          <w:sz w:val="20"/>
        </w:rPr>
        <w:t>（2）感知机被认为是具有实用价值的重要分类算法之一。</w:t>
      </w:r>
    </w:p>
    <w:p>
      <w:pPr>
        <w:autoSpaceDN w:val="0"/>
        <w:autoSpaceDE w:val="0"/>
        <w:widowControl/>
        <w:spacing w:line="390" w:lineRule="exact" w:before="2" w:after="0"/>
        <w:ind w:left="500" w:right="0" w:firstLine="0"/>
        <w:jc w:val="left"/>
      </w:pPr>
      <w:r>
        <w:rPr>
          <w:rFonts w:ascii="HYShuSongErKW" w:hAnsi="HYShuSongErKW" w:eastAsia="HYShuSongErKW"/>
          <w:b w:val="0"/>
          <w:i w:val="0"/>
          <w:color w:val="000007"/>
          <w:sz w:val="20"/>
        </w:rPr>
        <w:t xml:space="preserve">（3）卷积神经网络在神经网络的基础上加入了卷积运算，通过卷积核局部感知图像信息提取其特 </w:t>
      </w:r>
      <w:r>
        <w:rPr>
          <w:rFonts w:ascii="HYShuSongErKW" w:hAnsi="HYShuSongErKW" w:eastAsia="HYShuSongErKW"/>
          <w:b w:val="0"/>
          <w:i w:val="0"/>
          <w:color w:val="000007"/>
          <w:sz w:val="20"/>
        </w:rPr>
        <w:t xml:space="preserve">征，多层卷积之后能够提取出图像的深层抽象特征，凭借这些特征来达到更准确的分类或预测的 </w:t>
      </w:r>
      <w:r>
        <w:rPr>
          <w:rFonts w:ascii="HYShuSongErKW" w:hAnsi="HYShuSongErKW" w:eastAsia="HYShuSongErKW"/>
          <w:b w:val="0"/>
          <w:i w:val="0"/>
          <w:color w:val="000007"/>
          <w:sz w:val="20"/>
        </w:rPr>
        <w:t>目标。</w:t>
      </w:r>
    </w:p>
    <w:p>
      <w:pPr>
        <w:autoSpaceDN w:val="0"/>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（4）循环神经网络是一种以序列数据为输入，在序列的演进方向进行递归，且所有节点（循环单 </w:t>
      </w:r>
      <w:r>
        <w:rPr>
          <w:rFonts w:ascii="HYShuSongErKW" w:hAnsi="HYShuSongErKW" w:eastAsia="HYShuSongErKW"/>
          <w:b w:val="0"/>
          <w:i w:val="0"/>
          <w:color w:val="000007"/>
          <w:sz w:val="20"/>
        </w:rPr>
        <w:t>元）按链式连接形成闭合回路的递归神经网络。</w:t>
      </w:r>
    </w:p>
    <w:p>
      <w:pPr>
        <w:autoSpaceDN w:val="0"/>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（5）生成对抗网络的网络结构由生成网络和判别网络共同构成。生成网络和判别网络可以看作博 </w:t>
      </w:r>
      <w:r>
        <w:rPr>
          <w:rFonts w:ascii="HYShuSongErKW" w:hAnsi="HYShuSongErKW" w:eastAsia="HYShuSongErKW"/>
          <w:b w:val="0"/>
          <w:i w:val="0"/>
          <w:color w:val="000007"/>
          <w:sz w:val="20"/>
        </w:rPr>
        <w:t xml:space="preserve">弈中的两个玩家，在模型训练的过程中，生成网络和判别网络会各自更新自身的参数以使损失最 </w:t>
      </w:r>
      <w:r>
        <w:rPr>
          <w:rFonts w:ascii="HYShuSongErKW" w:hAnsi="HYShuSongErKW" w:eastAsia="HYShuSongErKW"/>
          <w:b w:val="0"/>
          <w:i w:val="0"/>
          <w:color w:val="000007"/>
          <w:sz w:val="20"/>
        </w:rPr>
        <w:t>小，通过不断迭代优化，最终达到纳什均衡状态。</w:t>
      </w:r>
    </w:p>
    <w:p>
      <w:pPr>
        <w:autoSpaceDN w:val="0"/>
        <w:tabs>
          <w:tab w:pos="946" w:val="left"/>
          <w:tab w:pos="4424" w:val="left"/>
        </w:tabs>
        <w:autoSpaceDE w:val="0"/>
        <w:widowControl/>
        <w:spacing w:line="240" w:lineRule="auto" w:before="1098" w:after="0"/>
        <w:ind w:left="164" w:right="0" w:firstLine="0"/>
        <w:jc w:val="left"/>
      </w:pPr>
      <w:r>
        <w:drawing>
          <wp:inline xmlns:a="http://schemas.openxmlformats.org/drawingml/2006/main" xmlns:pic="http://schemas.openxmlformats.org/drawingml/2006/picture">
            <wp:extent cx="499109" cy="462279"/>
            <wp:docPr id="28" name="Picture 2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22</w:t>
      </w:r>
    </w:p>
    <w:p>
      <w:pPr>
        <w:sectPr>
          <w:pgSz w:w="11906" w:h="16838"/>
          <w:pgMar w:top="736" w:right="1436" w:bottom="354" w:left="1440" w:header="720" w:footer="720" w:gutter="0"/>
          <w:cols w:space="720" w:num="1" w:equalWidth="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04"/>
        <w:ind w:left="0" w:right="0"/>
      </w:pPr>
    </w:p>
    <w:p>
      <w:pPr>
        <w:autoSpaceDN w:val="0"/>
        <w:tabs>
          <w:tab w:pos="500" w:val="left"/>
          <w:tab w:pos="850" w:val="left"/>
        </w:tabs>
        <w:autoSpaceDE w:val="0"/>
        <w:widowControl/>
        <w:spacing w:line="396" w:lineRule="exact" w:before="0" w:after="0"/>
        <w:ind w:left="0" w:right="144" w:firstLine="0"/>
        <w:jc w:val="left"/>
      </w:pPr>
      <w:r>
        <w:rPr>
          <w:rFonts w:ascii="HYShuSongErKW" w:hAnsi="HYShuSongErKW" w:eastAsia="HYShuSongErKW"/>
          <w:b w:val="0"/>
          <w:i w:val="0"/>
          <w:color w:val="2D74B5"/>
          <w:sz w:val="26"/>
        </w:rPr>
        <w:t>第</w:t>
      </w:r>
      <w:r>
        <w:rPr>
          <w:rFonts w:ascii="Helvetica Neue" w:hAnsi="Helvetica Neue" w:eastAsia="Helvetica Neue"/>
          <w:b w:val="0"/>
          <w:i w:val="0"/>
          <w:color w:val="2D74B5"/>
          <w:sz w:val="26"/>
        </w:rPr>
        <w:t xml:space="preserve"> 5</w:t>
      </w:r>
      <w:r>
        <w:rPr>
          <w:rFonts w:ascii="HYShuSongErKW" w:hAnsi="HYShuSongErKW" w:eastAsia="HYShuSongErKW"/>
          <w:b w:val="0"/>
          <w:i w:val="0"/>
          <w:color w:val="2D74B5"/>
          <w:sz w:val="26"/>
        </w:rPr>
        <w:t xml:space="preserve"> 章 计算机视觉 </w:t>
      </w:r>
      <w:r>
        <w:br/>
      </w:r>
      <w:r>
        <w:rPr>
          <w:rFonts w:ascii="Helvetica Neue" w:hAnsi="Helvetica Neue" w:eastAsia="Helvetica Neue"/>
          <w:b w:val="0"/>
          <w:i w:val="0"/>
          <w:color w:val="1F4D78"/>
          <w:sz w:val="24"/>
        </w:rPr>
        <w:t>5.1</w:t>
      </w:r>
      <w:r>
        <w:rPr>
          <w:rFonts w:ascii="HYShuSongErKW" w:hAnsi="HYShuSongErKW" w:eastAsia="HYShuSongErKW"/>
          <w:b w:val="0"/>
          <w:i w:val="0"/>
          <w:color w:val="1F4D78"/>
          <w:sz w:val="24"/>
        </w:rPr>
        <w:t xml:space="preserve"> 计算机视觉概述 </w:t>
      </w:r>
      <w:r>
        <w:br/>
      </w:r>
      <w:r>
        <w:tab/>
      </w:r>
      <w:r>
        <w:rPr>
          <w:rFonts w:ascii="HYShuSongErKW" w:hAnsi="HYShuSongErKW" w:eastAsia="HYShuSongErKW"/>
          <w:b w:val="0"/>
          <w:i w:val="0"/>
          <w:color w:val="000007"/>
          <w:sz w:val="20"/>
        </w:rPr>
        <w:t xml:space="preserve">1. 计算机视觉简介 </w:t>
      </w:r>
      <w:r>
        <w:br/>
      </w:r>
      <w:r>
        <w:tab/>
      </w:r>
      <w:r>
        <w:rPr>
          <w:rFonts w:ascii="HYShuSongErKW" w:hAnsi="HYShuSongErKW" w:eastAsia="HYShuSongErKW"/>
          <w:b w:val="0"/>
          <w:i w:val="0"/>
          <w:color w:val="000007"/>
          <w:sz w:val="20"/>
        </w:rPr>
        <w:t xml:space="preserve">计算机视觉（Computer Vision，CV）是机器认知世界的基础，最终的目的是使得计算机能够 </w:t>
      </w:r>
      <w:r>
        <w:tab/>
      </w:r>
      <w:r>
        <w:rPr>
          <w:rFonts w:ascii="HYShuSongErKW" w:hAnsi="HYShuSongErKW" w:eastAsia="HYShuSongErKW"/>
          <w:b w:val="0"/>
          <w:i w:val="0"/>
          <w:color w:val="000007"/>
          <w:sz w:val="20"/>
        </w:rPr>
        <w:t>像人类一样“看懂世界”。</w:t>
      </w:r>
    </w:p>
    <w:p>
      <w:pPr>
        <w:autoSpaceDN w:val="0"/>
        <w:autoSpaceDE w:val="0"/>
        <w:widowControl/>
        <w:spacing w:line="390" w:lineRule="exact" w:before="2" w:after="0"/>
        <w:ind w:left="850" w:right="144" w:firstLine="0"/>
        <w:jc w:val="left"/>
      </w:pPr>
      <w:r>
        <w:rPr>
          <w:rFonts w:ascii="HYShuSongErKW" w:hAnsi="HYShuSongErKW" w:eastAsia="HYShuSongErKW"/>
          <w:b w:val="0"/>
          <w:i w:val="0"/>
          <w:color w:val="000007"/>
          <w:sz w:val="20"/>
        </w:rPr>
        <w:t xml:space="preserve">计算机视觉是从图像或视频中提出符号或数值信息，分析计算该信息以进行目标的识别、检 </w:t>
      </w:r>
      <w:r>
        <w:rPr>
          <w:rFonts w:ascii="HYShuSongErKW" w:hAnsi="HYShuSongErKW" w:eastAsia="HYShuSongErKW"/>
          <w:b w:val="0"/>
          <w:i w:val="0"/>
          <w:color w:val="000007"/>
          <w:sz w:val="20"/>
        </w:rPr>
        <w:t>测和跟踪等。更形象地说，计算机视觉就是让计算机像人类一样能看到并理解图像。</w:t>
      </w:r>
      <w:r>
        <w:rPr>
          <w:rFonts w:ascii="HYShuSongErKW" w:hAnsi="HYShuSongErKW" w:eastAsia="HYShuSongErKW"/>
          <w:b w:val="0"/>
          <w:i w:val="0"/>
          <w:color w:val="000007"/>
          <w:sz w:val="20"/>
        </w:rPr>
        <w:t xml:space="preserve">计算机视觉是一门涉及图像处理、图像分析、模式识别和人工智能等多种技术的新兴交叉学 </w:t>
      </w:r>
      <w:r>
        <w:rPr>
          <w:rFonts w:ascii="HYShuSongErKW" w:hAnsi="HYShuSongErKW" w:eastAsia="HYShuSongErKW"/>
          <w:b w:val="0"/>
          <w:i w:val="0"/>
          <w:color w:val="000007"/>
          <w:sz w:val="20"/>
        </w:rPr>
        <w:t>科，具有快速、实时、经济、一致、客观、无损等特点。</w:t>
      </w:r>
    </w:p>
    <w:p>
      <w:pPr>
        <w:autoSpaceDN w:val="0"/>
        <w:autoSpaceDE w:val="0"/>
        <w:widowControl/>
        <w:spacing w:line="390" w:lineRule="exact" w:before="2" w:after="0"/>
        <w:ind w:left="1200" w:right="0" w:hanging="350"/>
        <w:jc w:val="left"/>
      </w:pPr>
      <w:r>
        <w:rPr>
          <w:rFonts w:ascii="HYShuSongErKW" w:hAnsi="HYShuSongErKW" w:eastAsia="HYShuSongErKW"/>
          <w:b w:val="0"/>
          <w:i w:val="0"/>
          <w:color w:val="000007"/>
          <w:sz w:val="20"/>
        </w:rPr>
        <w:t xml:space="preserve">1.计算机视觉的概念 </w:t>
      </w:r>
      <w:r>
        <w:br/>
      </w:r>
      <w:r>
        <w:rPr>
          <w:rFonts w:ascii="HYShuSongErKW" w:hAnsi="HYShuSongErKW" w:eastAsia="HYShuSongErKW"/>
          <w:b w:val="0"/>
          <w:i w:val="0"/>
          <w:color w:val="000007"/>
          <w:sz w:val="20"/>
        </w:rPr>
        <w:t xml:space="preserve">计算机视觉技术的基本原理是利用图像传感器获得目标对象的图像信号，并传输给专用的 </w:t>
      </w:r>
      <w:r>
        <w:rPr>
          <w:rFonts w:ascii="HYShuSongErKW" w:hAnsi="HYShuSongErKW" w:eastAsia="HYShuSongErKW"/>
          <w:b w:val="0"/>
          <w:i w:val="0"/>
          <w:color w:val="000007"/>
          <w:sz w:val="20"/>
        </w:rPr>
        <w:t xml:space="preserve">图像处理系统，将像素分布、颜色、亮度等图像信息转换成数字信号，并对这些信号进行 </w:t>
      </w:r>
      <w:r>
        <w:rPr>
          <w:rFonts w:ascii="HYShuSongErKW" w:hAnsi="HYShuSongErKW" w:eastAsia="HYShuSongErKW"/>
          <w:b w:val="0"/>
          <w:i w:val="0"/>
          <w:color w:val="000007"/>
          <w:sz w:val="20"/>
        </w:rPr>
        <w:t xml:space="preserve">多种运算与处理，提取出目标的特征信息进行分析和理解，最终实现对目标的识别、检测 </w:t>
      </w:r>
      <w:r>
        <w:rPr>
          <w:rFonts w:ascii="HYShuSongErKW" w:hAnsi="HYShuSongErKW" w:eastAsia="HYShuSongErKW"/>
          <w:b w:val="0"/>
          <w:i w:val="0"/>
          <w:color w:val="000007"/>
          <w:sz w:val="20"/>
        </w:rPr>
        <w:t>和控制等。</w:t>
      </w:r>
    </w:p>
    <w:p>
      <w:pPr>
        <w:autoSpaceDN w:val="0"/>
        <w:autoSpaceDE w:val="0"/>
        <w:widowControl/>
        <w:spacing w:line="390" w:lineRule="exact" w:before="0" w:after="0"/>
        <w:ind w:left="1200" w:right="0" w:hanging="350"/>
        <w:jc w:val="left"/>
      </w:pPr>
      <w:r>
        <w:rPr>
          <w:rFonts w:ascii="HYShuSongErKW" w:hAnsi="HYShuSongErKW" w:eastAsia="HYShuSongErKW"/>
          <w:b w:val="0"/>
          <w:i w:val="0"/>
          <w:color w:val="000007"/>
          <w:sz w:val="20"/>
        </w:rPr>
        <w:t xml:space="preserve">2.计算机视觉的特点 </w:t>
      </w:r>
      <w:r>
        <w:br/>
      </w:r>
      <w:r>
        <w:rPr>
          <w:rFonts w:ascii="HYShuSongErKW" w:hAnsi="HYShuSongErKW" w:eastAsia="HYShuSongErKW"/>
          <w:b w:val="0"/>
          <w:i w:val="0"/>
          <w:color w:val="000007"/>
          <w:sz w:val="20"/>
        </w:rPr>
        <w:t xml:space="preserve">首先，计算机视觉是一个全新的应用方向，而非像预测分析那样只是对原有解决方案的一 </w:t>
      </w:r>
      <w:r>
        <w:rPr>
          <w:rFonts w:ascii="HYShuSongErKW" w:hAnsi="HYShuSongErKW" w:eastAsia="HYShuSongErKW"/>
          <w:b w:val="0"/>
          <w:i w:val="0"/>
          <w:color w:val="000007"/>
          <w:sz w:val="20"/>
        </w:rPr>
        <w:t>种改进。</w:t>
      </w:r>
    </w:p>
    <w:p>
      <w:pPr>
        <w:autoSpaceDN w:val="0"/>
        <w:autoSpaceDE w:val="0"/>
        <w:widowControl/>
        <w:spacing w:line="200" w:lineRule="exact" w:before="192" w:after="0"/>
        <w:ind w:left="1200" w:right="0" w:firstLine="0"/>
        <w:jc w:val="left"/>
      </w:pPr>
      <w:r>
        <w:rPr>
          <w:rFonts w:ascii="HYShuSongErKW" w:hAnsi="HYShuSongErKW" w:eastAsia="HYShuSongErKW"/>
          <w:b w:val="0"/>
          <w:i w:val="0"/>
          <w:color w:val="000007"/>
          <w:sz w:val="20"/>
        </w:rPr>
        <w:t>其次，计算机视觉能够以无障碍的方式改善人类的感知能力。</w:t>
      </w:r>
    </w:p>
    <w:p>
      <w:pPr>
        <w:autoSpaceDN w:val="0"/>
        <w:autoSpaceDE w:val="0"/>
        <w:widowControl/>
        <w:spacing w:line="198" w:lineRule="exact" w:before="190" w:after="0"/>
        <w:ind w:left="1200" w:right="0" w:firstLine="0"/>
        <w:jc w:val="left"/>
      </w:pPr>
      <w:r>
        <w:rPr>
          <w:rFonts w:ascii="HYShuSongErKW" w:hAnsi="HYShuSongErKW" w:eastAsia="HYShuSongErKW"/>
          <w:b w:val="0"/>
          <w:i w:val="0"/>
          <w:color w:val="000007"/>
          <w:sz w:val="20"/>
        </w:rPr>
        <w:t>最后，计算机视觉能够以远超其他人工智能工具的速度收集训练数据。</w:t>
      </w:r>
    </w:p>
    <w:p>
      <w:pPr>
        <w:autoSpaceDN w:val="0"/>
        <w:tabs>
          <w:tab w:pos="850" w:val="left"/>
        </w:tabs>
        <w:autoSpaceDE w:val="0"/>
        <w:widowControl/>
        <w:spacing w:line="390" w:lineRule="exact" w:before="2" w:after="0"/>
        <w:ind w:left="500" w:right="144" w:firstLine="0"/>
        <w:jc w:val="left"/>
      </w:pPr>
      <w:r>
        <w:rPr>
          <w:rFonts w:ascii="HYShuSongErKW" w:hAnsi="HYShuSongErKW" w:eastAsia="HYShuSongErKW"/>
          <w:b w:val="0"/>
          <w:i w:val="0"/>
          <w:color w:val="000007"/>
          <w:sz w:val="20"/>
        </w:rPr>
        <w:t xml:space="preserve">2. 计算机视觉的发展历史 </w:t>
      </w:r>
      <w:r>
        <w:br/>
      </w:r>
      <w:r>
        <w:rPr>
          <w:rFonts w:ascii="HYShuSongErKW" w:hAnsi="HYShuSongErKW" w:eastAsia="HYShuSongErKW"/>
          <w:b w:val="0"/>
          <w:i w:val="0"/>
          <w:color w:val="000007"/>
          <w:sz w:val="20"/>
        </w:rPr>
        <w:t xml:space="preserve">3. 计算机视觉研究的意义 </w:t>
      </w:r>
      <w:r>
        <w:br/>
      </w:r>
      <w:r>
        <w:tab/>
      </w:r>
      <w:r>
        <w:rPr>
          <w:rFonts w:ascii="HYShuSongErKW" w:hAnsi="HYShuSongErKW" w:eastAsia="HYShuSongErKW"/>
          <w:b w:val="0"/>
          <w:i w:val="0"/>
          <w:color w:val="000007"/>
          <w:sz w:val="20"/>
        </w:rPr>
        <w:t xml:space="preserve">在采集图像、分析图像、处理图像的过程中，计算机视觉的灵敏度、精确度、快速性都是人 </w:t>
      </w:r>
      <w:r>
        <w:tab/>
      </w:r>
      <w:r>
        <w:rPr>
          <w:rFonts w:ascii="HYShuSongErKW" w:hAnsi="HYShuSongErKW" w:eastAsia="HYShuSongErKW"/>
          <w:b w:val="0"/>
          <w:i w:val="0"/>
          <w:color w:val="000007"/>
          <w:sz w:val="20"/>
        </w:rPr>
        <w:t>类视觉所无法比拟的，它克服了人类视觉的局限性。</w:t>
      </w:r>
    </w:p>
    <w:p>
      <w:pPr>
        <w:autoSpaceDN w:val="0"/>
        <w:tabs>
          <w:tab w:pos="850" w:val="left"/>
          <w:tab w:pos="1200" w:val="left"/>
        </w:tabs>
        <w:autoSpaceDE w:val="0"/>
        <w:widowControl/>
        <w:spacing w:line="390" w:lineRule="exact" w:before="2" w:after="0"/>
        <w:ind w:left="500" w:right="0" w:firstLine="0"/>
        <w:jc w:val="left"/>
      </w:pPr>
      <w:r>
        <w:rPr>
          <w:rFonts w:ascii="HYShuSongErKW" w:hAnsi="HYShuSongErKW" w:eastAsia="HYShuSongErKW"/>
          <w:b w:val="0"/>
          <w:i w:val="0"/>
          <w:color w:val="000007"/>
          <w:sz w:val="20"/>
        </w:rPr>
        <w:t xml:space="preserve">4. 计算机视觉的应用及面临的挑战 </w:t>
      </w:r>
      <w:r>
        <w:br/>
      </w:r>
      <w:r>
        <w:tab/>
      </w:r>
      <w:r>
        <w:rPr>
          <w:rFonts w:ascii="HYShuSongErKW" w:hAnsi="HYShuSongErKW" w:eastAsia="HYShuSongErKW"/>
          <w:b w:val="0"/>
          <w:i w:val="0"/>
          <w:color w:val="000007"/>
          <w:sz w:val="20"/>
        </w:rPr>
        <w:t xml:space="preserve">1.智慧医疗领域的应用 </w:t>
      </w:r>
      <w:r>
        <w:br/>
      </w:r>
      <w:r>
        <w:tab/>
      </w:r>
      <w:r>
        <w:rPr>
          <w:rFonts w:ascii="HYShuSongErKW" w:hAnsi="HYShuSongErKW" w:eastAsia="HYShuSongErKW"/>
          <w:b w:val="0"/>
          <w:i w:val="0"/>
          <w:color w:val="000007"/>
          <w:sz w:val="20"/>
        </w:rPr>
        <w:t xml:space="preserve">2.公共安全领域的应用 </w:t>
      </w:r>
      <w:r>
        <w:br/>
      </w:r>
      <w:r>
        <w:tab/>
      </w:r>
      <w:r>
        <w:rPr>
          <w:rFonts w:ascii="HYShuSongErKW" w:hAnsi="HYShuSongErKW" w:eastAsia="HYShuSongErKW"/>
          <w:b w:val="0"/>
          <w:i w:val="0"/>
          <w:color w:val="000007"/>
          <w:sz w:val="20"/>
        </w:rPr>
        <w:t xml:space="preserve">3.无人机与自动驾驶领域的应用 </w:t>
      </w:r>
      <w:r>
        <w:br/>
      </w:r>
      <w:r>
        <w:tab/>
      </w:r>
      <w:r>
        <w:rPr>
          <w:rFonts w:ascii="HYShuSongErKW" w:hAnsi="HYShuSongErKW" w:eastAsia="HYShuSongErKW"/>
          <w:b w:val="0"/>
          <w:i w:val="0"/>
          <w:color w:val="000007"/>
          <w:sz w:val="20"/>
        </w:rPr>
        <w:t xml:space="preserve">4.工业领域的应用 </w:t>
      </w:r>
      <w:r>
        <w:br/>
      </w:r>
      <w:r>
        <w:tab/>
      </w:r>
      <w:r>
        <w:rPr>
          <w:rFonts w:ascii="HYShuSongErKW" w:hAnsi="HYShuSongErKW" w:eastAsia="HYShuSongErKW"/>
          <w:b w:val="0"/>
          <w:i w:val="0"/>
          <w:color w:val="000007"/>
          <w:sz w:val="20"/>
        </w:rPr>
        <w:t xml:space="preserve">5.其他领域的应用 </w:t>
      </w:r>
      <w:r>
        <w:br/>
      </w:r>
      <w:r>
        <w:tab/>
      </w:r>
      <w:r>
        <w:rPr>
          <w:rFonts w:ascii="HYShuSongErKW" w:hAnsi="HYShuSongErKW" w:eastAsia="HYShuSongErKW"/>
          <w:b w:val="0"/>
          <w:i w:val="0"/>
          <w:color w:val="000007"/>
          <w:sz w:val="20"/>
        </w:rPr>
        <w:t>6.计算机视觉面临的挑战</w:t>
      </w:r>
      <w:r>
        <w:br/>
      </w:r>
      <w:r>
        <w:tab/>
      </w:r>
      <w:r>
        <w:rPr>
          <w:rFonts w:ascii="HYShuSongErKW" w:hAnsi="HYShuSongErKW" w:eastAsia="HYShuSongErKW"/>
          <w:b w:val="0"/>
          <w:i w:val="0"/>
          <w:color w:val="000007"/>
          <w:sz w:val="20"/>
        </w:rPr>
        <w:t xml:space="preserve">（1）有标注的图像和视频数据较少，机器在模拟人类智能进行认知或感知的过程中，需 </w:t>
      </w:r>
      <w:r>
        <w:tab/>
      </w:r>
      <w:r>
        <w:rPr>
          <w:rFonts w:ascii="HYShuSongErKW" w:hAnsi="HYShuSongErKW" w:eastAsia="HYShuSongErKW"/>
          <w:b w:val="0"/>
          <w:i w:val="0"/>
          <w:color w:val="000007"/>
          <w:sz w:val="20"/>
        </w:rPr>
        <w:t xml:space="preserve">要大量有标注的图像或视频数据指导机器学习其中的一般模式。当前，海量的图像视频数 </w:t>
      </w:r>
      <w:r>
        <w:tab/>
      </w:r>
      <w:r>
        <w:rPr>
          <w:rFonts w:ascii="HYShuSongErKW" w:hAnsi="HYShuSongErKW" w:eastAsia="HYShuSongErKW"/>
          <w:b w:val="0"/>
          <w:i w:val="0"/>
          <w:color w:val="000007"/>
          <w:sz w:val="20"/>
        </w:rPr>
        <w:t xml:space="preserve">据主要依赖人工标注，不仅费时费力，还没有统一的标准，可用的有标注的数据有限，导 </w:t>
      </w:r>
      <w:r>
        <w:tab/>
      </w:r>
      <w:r>
        <w:rPr>
          <w:rFonts w:ascii="HYShuSongErKW" w:hAnsi="HYShuSongErKW" w:eastAsia="HYShuSongErKW"/>
          <w:b w:val="0"/>
          <w:i w:val="0"/>
          <w:color w:val="000007"/>
          <w:sz w:val="20"/>
        </w:rPr>
        <w:t>致机器的学习能力受限。</w:t>
      </w:r>
    </w:p>
    <w:p>
      <w:pPr>
        <w:autoSpaceDN w:val="0"/>
        <w:tabs>
          <w:tab w:pos="946" w:val="left"/>
          <w:tab w:pos="4424" w:val="left"/>
        </w:tabs>
        <w:autoSpaceDE w:val="0"/>
        <w:widowControl/>
        <w:spacing w:line="240" w:lineRule="auto" w:before="668" w:after="0"/>
        <w:ind w:left="164" w:right="0" w:firstLine="0"/>
        <w:jc w:val="left"/>
      </w:pPr>
      <w:r>
        <w:drawing>
          <wp:inline xmlns:a="http://schemas.openxmlformats.org/drawingml/2006/main" xmlns:pic="http://schemas.openxmlformats.org/drawingml/2006/picture">
            <wp:extent cx="499109" cy="462279"/>
            <wp:docPr id="29" name="Picture 29"/>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23</w:t>
      </w:r>
    </w:p>
    <w:p>
      <w:pPr>
        <w:sectPr>
          <w:pgSz w:w="11906" w:h="16838"/>
          <w:pgMar w:top="722" w:right="1440" w:bottom="354" w:left="1440" w:header="720" w:footer="720" w:gutter="0"/>
          <w:cols w:space="720" w:num="1" w:equalWidth="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294" w:lineRule="exact" w:before="0" w:after="0"/>
        <w:ind w:left="1200" w:right="0" w:firstLine="0"/>
        <w:jc w:val="left"/>
      </w:pPr>
      <w:r>
        <w:rPr>
          <w:rFonts w:ascii="HYShuSongErKW" w:hAnsi="HYShuSongErKW" w:eastAsia="HYShuSongErKW"/>
          <w:b w:val="0"/>
          <w:i w:val="0"/>
          <w:color w:val="000007"/>
          <w:sz w:val="20"/>
        </w:rPr>
        <w:t xml:space="preserve">（2）计算机视觉技术的精度有待提高，如在物体检测任务中，当前最高的检测正确率为 </w:t>
      </w:r>
      <w:r>
        <w:rPr>
          <w:rFonts w:ascii="HYShuSongErKW" w:hAnsi="HYShuSongErKW" w:eastAsia="HYShuSongErKW"/>
          <w:b w:val="0"/>
          <w:i w:val="0"/>
          <w:color w:val="000007"/>
          <w:sz w:val="20"/>
        </w:rPr>
        <w:t>66%，只能在对正确率要求不是很高的场景下应用。</w:t>
      </w:r>
    </w:p>
    <w:p>
      <w:pPr>
        <w:autoSpaceDN w:val="0"/>
        <w:autoSpaceDE w:val="0"/>
        <w:widowControl/>
        <w:spacing w:line="388" w:lineRule="exact" w:before="4" w:after="0"/>
        <w:ind w:left="1200" w:right="0" w:firstLine="0"/>
        <w:jc w:val="left"/>
      </w:pPr>
      <w:r>
        <w:rPr>
          <w:rFonts w:ascii="HYShuSongErKW" w:hAnsi="HYShuSongErKW" w:eastAsia="HYShuSongErKW"/>
          <w:b w:val="0"/>
          <w:i w:val="0"/>
          <w:color w:val="000007"/>
          <w:sz w:val="20"/>
        </w:rPr>
        <w:t xml:space="preserve">（3）计算机视觉技术的处理速度有待提高，图像和视频信息需要借助高维度的数据进行 </w:t>
      </w:r>
      <w:r>
        <w:rPr>
          <w:rFonts w:ascii="HYShuSongErKW" w:hAnsi="HYShuSongErKW" w:eastAsia="HYShuSongErKW"/>
          <w:b w:val="0"/>
          <w:i w:val="0"/>
          <w:color w:val="000007"/>
          <w:sz w:val="20"/>
        </w:rPr>
        <w:t>表示，这是让机器看懂图像或视频的基础，对机器的计算能力和算法的效率要求很高。</w:t>
      </w:r>
    </w:p>
    <w:p>
      <w:pPr>
        <w:autoSpaceDN w:val="0"/>
        <w:autoSpaceDE w:val="0"/>
        <w:widowControl/>
        <w:spacing w:line="278" w:lineRule="exact" w:before="168" w:after="0"/>
        <w:ind w:left="0" w:right="0" w:firstLine="0"/>
        <w:jc w:val="left"/>
      </w:pPr>
      <w:r>
        <w:rPr>
          <w:rFonts w:ascii="Helvetica Neue" w:hAnsi="Helvetica Neue" w:eastAsia="Helvetica Neue"/>
          <w:b w:val="0"/>
          <w:i w:val="0"/>
          <w:color w:val="1F4D78"/>
          <w:sz w:val="24"/>
        </w:rPr>
        <w:t>5.2</w:t>
      </w:r>
      <w:r>
        <w:rPr>
          <w:rFonts w:ascii="HYShuSongErKW" w:hAnsi="HYShuSongErKW" w:eastAsia="HYShuSongErKW"/>
          <w:b w:val="0"/>
          <w:i w:val="0"/>
          <w:color w:val="1F4D78"/>
          <w:sz w:val="24"/>
        </w:rPr>
        <w:t xml:space="preserve"> 图像分类</w:t>
      </w:r>
    </w:p>
    <w:p>
      <w:pPr>
        <w:autoSpaceDN w:val="0"/>
        <w:autoSpaceDE w:val="0"/>
        <w:widowControl/>
        <w:spacing w:line="390" w:lineRule="exact" w:before="24" w:after="0"/>
        <w:ind w:left="850" w:right="144" w:hanging="350"/>
        <w:jc w:val="left"/>
      </w:pPr>
      <w:r>
        <w:rPr>
          <w:rFonts w:ascii="HYShuSongErKW" w:hAnsi="HYShuSongErKW" w:eastAsia="HYShuSongErKW"/>
          <w:b w:val="0"/>
          <w:i w:val="0"/>
          <w:color w:val="000007"/>
          <w:sz w:val="20"/>
        </w:rPr>
        <w:t xml:space="preserve">1. 图像分类简介 </w:t>
      </w:r>
      <w:r>
        <w:br/>
      </w:r>
      <w:r>
        <w:rPr>
          <w:rFonts w:ascii="HYShuSongErKW" w:hAnsi="HYShuSongErKW" w:eastAsia="HYShuSongErKW"/>
          <w:b w:val="0"/>
          <w:i w:val="0"/>
          <w:color w:val="000007"/>
          <w:sz w:val="20"/>
        </w:rPr>
        <w:t xml:space="preserve">图像分类是根据不同类别的目标在图像信息中所反映的不同特征，将它们区分开来的图像处 </w:t>
      </w:r>
      <w:r>
        <w:rPr>
          <w:rFonts w:ascii="HYShuSongErKW" w:hAnsi="HYShuSongErKW" w:eastAsia="HYShuSongErKW"/>
          <w:b w:val="0"/>
          <w:i w:val="0"/>
          <w:color w:val="000007"/>
          <w:sz w:val="20"/>
        </w:rPr>
        <w:t xml:space="preserve">理方法。它利用计算机对图像进行定量分析，把图像或其中的每个像素或区域划分为若干个 </w:t>
      </w:r>
      <w:r>
        <w:rPr>
          <w:rFonts w:ascii="HYShuSongErKW" w:hAnsi="HYShuSongErKW" w:eastAsia="HYShuSongErKW"/>
          <w:b w:val="0"/>
          <w:i w:val="0"/>
          <w:color w:val="000007"/>
          <w:sz w:val="20"/>
        </w:rPr>
        <w:t>类别中的某一种，以代替人的视觉判断。</w:t>
      </w:r>
    </w:p>
    <w:p>
      <w:pPr>
        <w:autoSpaceDN w:val="0"/>
        <w:autoSpaceDE w:val="0"/>
        <w:widowControl/>
        <w:spacing w:line="200" w:lineRule="exact" w:before="192" w:after="0"/>
        <w:ind w:left="850" w:right="0" w:firstLine="0"/>
        <w:jc w:val="left"/>
      </w:pPr>
      <w:r>
        <w:rPr>
          <w:rFonts w:ascii="HYShuSongErKW" w:hAnsi="HYShuSongErKW" w:eastAsia="HYShuSongErKW"/>
          <w:b w:val="0"/>
          <w:i w:val="0"/>
          <w:color w:val="000007"/>
          <w:sz w:val="20"/>
        </w:rPr>
        <w:t>图像分类的任务就是输入一张图像，正确输出该图像所属的类别。</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 xml:space="preserve">图像分类就是寻找一个函数关系，这个函数关系能够将这些像素的数值映射为一个具体的类 </w:t>
      </w:r>
      <w:r>
        <w:rPr>
          <w:rFonts w:ascii="HYShuSongErKW" w:hAnsi="HYShuSongErKW" w:eastAsia="HYShuSongErKW"/>
          <w:b w:val="0"/>
          <w:i w:val="0"/>
          <w:color w:val="000007"/>
          <w:sz w:val="20"/>
        </w:rPr>
        <w:t>别（类别可以用某个数值表示）。</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 xml:space="preserve">图像分类的核心任务是分析一张输入的图像并得到一个给图像分类的标签，标签来自预定义 </w:t>
      </w:r>
      <w:r>
        <w:rPr>
          <w:rFonts w:ascii="HYShuSongErKW" w:hAnsi="HYShuSongErKW" w:eastAsia="HYShuSongErKW"/>
          <w:b w:val="0"/>
          <w:i w:val="0"/>
          <w:color w:val="000007"/>
          <w:sz w:val="20"/>
        </w:rPr>
        <w:t>的可能类别集。</w:t>
      </w:r>
    </w:p>
    <w:p>
      <w:pPr>
        <w:autoSpaceDN w:val="0"/>
        <w:tabs>
          <w:tab w:pos="850" w:val="left"/>
          <w:tab w:pos="1200" w:val="left"/>
        </w:tabs>
        <w:autoSpaceDE w:val="0"/>
        <w:widowControl/>
        <w:spacing w:line="390" w:lineRule="exact" w:before="0" w:after="166"/>
        <w:ind w:left="500" w:right="0" w:firstLine="0"/>
        <w:jc w:val="left"/>
      </w:pPr>
      <w:r>
        <w:rPr>
          <w:rFonts w:ascii="HYShuSongErKW" w:hAnsi="HYShuSongErKW" w:eastAsia="HYShuSongErKW"/>
          <w:b w:val="0"/>
          <w:i w:val="0"/>
          <w:color w:val="000007"/>
          <w:sz w:val="20"/>
        </w:rPr>
        <w:t xml:space="preserve">2. 图像分类算法 </w:t>
      </w:r>
      <w:r>
        <w:br/>
      </w:r>
      <w:r>
        <w:tab/>
      </w:r>
      <w:r>
        <w:rPr>
          <w:rFonts w:ascii="HYShuSongErKW" w:hAnsi="HYShuSongErKW" w:eastAsia="HYShuSongErKW"/>
          <w:b w:val="0"/>
          <w:i w:val="0"/>
          <w:color w:val="000007"/>
          <w:sz w:val="20"/>
        </w:rPr>
        <w:t xml:space="preserve">1.传统图像分类算法 </w:t>
      </w:r>
      <w:r>
        <w:br/>
      </w:r>
      <w:r>
        <w:tab/>
      </w:r>
      <w:r>
        <w:rPr>
          <w:rFonts w:ascii="HYShuSongErKW" w:hAnsi="HYShuSongErKW" w:eastAsia="HYShuSongErKW"/>
          <w:b w:val="0"/>
          <w:i w:val="0"/>
          <w:color w:val="000007"/>
          <w:sz w:val="20"/>
        </w:rPr>
        <w:t xml:space="preserve">完整建立图像识别模型一般包括底层特征提取、特征编码、空间约束、分类器分类等几个 </w:t>
      </w:r>
      <w:r>
        <w:tab/>
      </w:r>
      <w:r>
        <w:rPr>
          <w:rFonts w:ascii="HYShuSongErKW" w:hAnsi="HYShuSongErKW" w:eastAsia="HYShuSongErKW"/>
          <w:b w:val="0"/>
          <w:i w:val="0"/>
          <w:color w:val="000007"/>
          <w:sz w:val="20"/>
        </w:rPr>
        <w:t>阶段。</w:t>
      </w:r>
    </w:p>
    <w:tbl>
      <w:tblPr>
        <w:tblW w:type="auto" w:w="0"/>
        <w:tblLayout w:type="fixed"/>
        <w:tblLook w:firstColumn="1" w:firstRow="1" w:lastColumn="0" w:lastRow="0" w:noHBand="0" w:noVBand="1" w:val="04A0"/>
        <w:tblInd w:w="3458.0" w:type="dxa"/>
      </w:tblPr>
      <w:tblGrid>
        <w:gridCol w:w="9026"/>
      </w:tblGrid>
      <w:tr>
        <w:trPr>
          <w:trHeight w:hRule="exact" w:val="5694"/>
        </w:trPr>
        <w:tc>
          <w:tcPr>
            <w:tcW w:type="dxa" w:w="2086"/>
            <w:tcBorders/>
            <w:shd w:fill="000000"/>
            <w:tcMar>
              <w:start w:w="0" w:type="dxa"/>
              <w:end w:w="0" w:type="dxa"/>
            </w:tcMar>
          </w:tcPr>
          <w:p>
            <w:pPr>
              <w:autoSpaceDN w:val="0"/>
              <w:autoSpaceDE w:val="0"/>
              <w:widowControl/>
              <w:spacing w:line="240" w:lineRule="auto" w:before="14" w:after="0"/>
              <w:ind w:left="0" w:right="0" w:firstLine="0"/>
              <w:jc w:val="center"/>
            </w:pPr>
            <w:r>
              <w:drawing>
                <wp:inline xmlns:a="http://schemas.openxmlformats.org/drawingml/2006/main" xmlns:pic="http://schemas.openxmlformats.org/drawingml/2006/picture">
                  <wp:extent cx="1306830" cy="3596640"/>
                  <wp:docPr id="30" name="Picture 30"/>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1306830" cy="3596640"/>
                          </a:xfrm>
                          <a:prstGeom prst="rect"/>
                        </pic:spPr>
                      </pic:pic>
                    </a:graphicData>
                  </a:graphic>
                </wp:inline>
              </w:drawing>
            </w:r>
          </w:p>
        </w:tc>
      </w:tr>
    </w:tbl>
    <w:p>
      <w:pPr>
        <w:autoSpaceDN w:val="0"/>
        <w:autoSpaceDE w:val="0"/>
        <w:widowControl/>
        <w:spacing w:line="198" w:lineRule="exact" w:before="52" w:after="0"/>
        <w:ind w:left="0" w:right="0" w:firstLine="0"/>
        <w:jc w:val="center"/>
      </w:pPr>
      <w:r>
        <w:rPr>
          <w:rFonts w:ascii="HYShuSongErKW" w:hAnsi="HYShuSongErKW" w:eastAsia="HYShuSongErKW"/>
          <w:b w:val="0"/>
          <w:i w:val="0"/>
          <w:color w:val="000007"/>
          <w:sz w:val="20"/>
        </w:rPr>
        <w:t>图 7 传统图像分类流程</w:t>
      </w:r>
    </w:p>
    <w:p>
      <w:pPr>
        <w:autoSpaceDN w:val="0"/>
        <w:autoSpaceDE w:val="0"/>
        <w:widowControl/>
        <w:spacing w:line="200" w:lineRule="exact" w:before="502" w:after="0"/>
        <w:ind w:left="850" w:right="0" w:firstLine="0"/>
        <w:jc w:val="left"/>
      </w:pPr>
      <w:r>
        <w:rPr>
          <w:rFonts w:ascii="HYShuSongErKW" w:hAnsi="HYShuSongErKW" w:eastAsia="HYShuSongErKW"/>
          <w:b w:val="0"/>
          <w:i w:val="0"/>
          <w:color w:val="000007"/>
          <w:sz w:val="20"/>
        </w:rPr>
        <w:t>2.基于深度学习的图像分类算法</w:t>
      </w:r>
    </w:p>
    <w:p>
      <w:pPr>
        <w:autoSpaceDN w:val="0"/>
        <w:tabs>
          <w:tab w:pos="946" w:val="left"/>
          <w:tab w:pos="4424" w:val="left"/>
        </w:tabs>
        <w:autoSpaceDE w:val="0"/>
        <w:widowControl/>
        <w:spacing w:line="240" w:lineRule="auto" w:before="214" w:after="0"/>
        <w:ind w:left="164" w:right="0" w:firstLine="0"/>
        <w:jc w:val="left"/>
      </w:pPr>
      <w:r>
        <w:drawing>
          <wp:inline xmlns:a="http://schemas.openxmlformats.org/drawingml/2006/main" xmlns:pic="http://schemas.openxmlformats.org/drawingml/2006/picture">
            <wp:extent cx="499109" cy="462279"/>
            <wp:docPr id="31" name="Picture 3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24</w:t>
      </w:r>
    </w:p>
    <w:p>
      <w:pPr>
        <w:sectPr>
          <w:pgSz w:w="11906" w:h="16838"/>
          <w:pgMar w:top="736" w:right="1440" w:bottom="354" w:left="1440" w:header="720" w:footer="720" w:gutter="0"/>
          <w:cols w:space="720" w:num="1" w:equalWidth="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294" w:lineRule="exact" w:before="0" w:after="0"/>
        <w:ind w:left="1200" w:right="0" w:firstLine="0"/>
        <w:jc w:val="left"/>
      </w:pPr>
      <w:r>
        <w:rPr>
          <w:rFonts w:ascii="HYShuSongErKW" w:hAnsi="HYShuSongErKW" w:eastAsia="HYShuSongErKW"/>
          <w:b w:val="0"/>
          <w:i w:val="0"/>
          <w:color w:val="000007"/>
          <w:sz w:val="20"/>
        </w:rPr>
        <w:t xml:space="preserve">基于深度学习的图像分类算法的原理是输入一个元素为像素值的数组，并给它分配一个分 </w:t>
      </w:r>
      <w:r>
        <w:rPr>
          <w:rFonts w:ascii="HYShuSongErKW" w:hAnsi="HYShuSongErKW" w:eastAsia="HYShuSongErKW"/>
          <w:b w:val="0"/>
          <w:i w:val="0"/>
          <w:color w:val="000007"/>
          <w:sz w:val="20"/>
        </w:rPr>
        <w:t>类标签。</w:t>
      </w:r>
    </w:p>
    <w:p>
      <w:pPr>
        <w:autoSpaceDN w:val="0"/>
        <w:autoSpaceDE w:val="0"/>
        <w:widowControl/>
        <w:spacing w:line="240" w:lineRule="auto" w:before="162" w:after="0"/>
        <w:ind w:left="0" w:right="0" w:firstLine="0"/>
        <w:jc w:val="center"/>
      </w:pPr>
      <w:r>
        <w:drawing>
          <wp:inline xmlns:a="http://schemas.openxmlformats.org/drawingml/2006/main" xmlns:pic="http://schemas.openxmlformats.org/drawingml/2006/picture">
            <wp:extent cx="1049020" cy="2278379"/>
            <wp:docPr id="32" name="Picture 32"/>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1049020" cy="2278379"/>
                    </a:xfrm>
                    <a:prstGeom prst="rect"/>
                  </pic:spPr>
                </pic:pic>
              </a:graphicData>
            </a:graphic>
          </wp:inline>
        </w:drawing>
      </w:r>
    </w:p>
    <w:p>
      <w:pPr>
        <w:autoSpaceDN w:val="0"/>
        <w:autoSpaceDE w:val="0"/>
        <w:widowControl/>
        <w:spacing w:line="200" w:lineRule="exact" w:before="42" w:after="0"/>
        <w:ind w:left="0" w:right="0" w:firstLine="0"/>
        <w:jc w:val="center"/>
      </w:pPr>
      <w:r>
        <w:rPr>
          <w:rFonts w:ascii="HYShuSongErKW" w:hAnsi="HYShuSongErKW" w:eastAsia="HYShuSongErKW"/>
          <w:b w:val="0"/>
          <w:i w:val="0"/>
          <w:color w:val="000007"/>
          <w:sz w:val="20"/>
        </w:rPr>
        <w:t>图 8 基于深度学习的图像分类算法流程</w:t>
      </w:r>
    </w:p>
    <w:p>
      <w:pPr>
        <w:autoSpaceDN w:val="0"/>
        <w:autoSpaceDE w:val="0"/>
        <w:widowControl/>
        <w:spacing w:line="392" w:lineRule="exact" w:before="308" w:after="0"/>
        <w:ind w:left="1900" w:right="0" w:firstLine="0"/>
        <w:jc w:val="left"/>
      </w:pPr>
      <w:r>
        <w:rPr>
          <w:rFonts w:ascii="HYShuSongErKW" w:hAnsi="HYShuSongErKW" w:eastAsia="HYShuSongErKW"/>
          <w:b w:val="0"/>
          <w:i w:val="0"/>
          <w:color w:val="000007"/>
          <w:sz w:val="20"/>
        </w:rPr>
        <w:t xml:space="preserve">输入是包含 N 张图像的集合，每张图像的标签是 K 种分类标签中的一种。这个 </w:t>
      </w:r>
      <w:r>
        <w:rPr>
          <w:rFonts w:ascii="HYShuSongErKW" w:hAnsi="HYShuSongErKW" w:eastAsia="HYShuSongErKW"/>
          <w:b w:val="0"/>
          <w:i w:val="0"/>
          <w:color w:val="000007"/>
          <w:sz w:val="20"/>
        </w:rPr>
        <w:t>集合称为训练集。</w:t>
      </w:r>
    </w:p>
    <w:p>
      <w:pPr>
        <w:autoSpaceDN w:val="0"/>
        <w:autoSpaceDE w:val="0"/>
        <w:widowControl/>
        <w:spacing w:line="198" w:lineRule="exact" w:before="190" w:after="0"/>
        <w:ind w:left="1900" w:right="0" w:firstLine="0"/>
        <w:jc w:val="left"/>
      </w:pPr>
      <w:r>
        <w:rPr>
          <w:rFonts w:ascii="HYShuSongErKW" w:hAnsi="HYShuSongErKW" w:eastAsia="HYShuSongErKW"/>
          <w:b w:val="0"/>
          <w:i w:val="0"/>
          <w:color w:val="000007"/>
          <w:sz w:val="20"/>
        </w:rPr>
        <w:t>学习即让分类器使用训练集来学习每个类的特征，也叫作训练分类器。</w:t>
      </w:r>
    </w:p>
    <w:p>
      <w:pPr>
        <w:autoSpaceDN w:val="0"/>
        <w:autoSpaceDE w:val="0"/>
        <w:widowControl/>
        <w:spacing w:line="390" w:lineRule="exact" w:before="2" w:after="0"/>
        <w:ind w:left="1900" w:right="128" w:firstLine="0"/>
        <w:jc w:val="both"/>
      </w:pPr>
      <w:r>
        <w:rPr>
          <w:rFonts w:ascii="HYShuSongErKW" w:hAnsi="HYShuSongErKW" w:eastAsia="HYShuSongErKW"/>
          <w:b w:val="0"/>
          <w:i w:val="0"/>
          <w:color w:val="000007"/>
          <w:sz w:val="20"/>
        </w:rPr>
        <w:t xml:space="preserve">评价即让分类器来预测它未曾见过的图像的分类标签，对分类器预测的标签和图 </w:t>
      </w:r>
      <w:r>
        <w:rPr>
          <w:rFonts w:ascii="HYShuSongErKW" w:hAnsi="HYShuSongErKW" w:eastAsia="HYShuSongErKW"/>
          <w:b w:val="0"/>
          <w:i w:val="0"/>
          <w:color w:val="000007"/>
          <w:sz w:val="20"/>
        </w:rPr>
        <w:t xml:space="preserve">像真正的分类标签进行对比，并以此来评价分类器的质量。分类器预测的分类标 </w:t>
      </w:r>
      <w:r>
        <w:rPr>
          <w:rFonts w:ascii="HYShuSongErKW" w:hAnsi="HYShuSongErKW" w:eastAsia="HYShuSongErKW"/>
          <w:b w:val="0"/>
          <w:i w:val="0"/>
          <w:color w:val="000007"/>
          <w:sz w:val="20"/>
        </w:rPr>
        <w:t>签和图像真正的分类标签一致的情况越多，分类器的质量越好。</w:t>
      </w:r>
    </w:p>
    <w:p>
      <w:pPr>
        <w:autoSpaceDN w:val="0"/>
        <w:tabs>
          <w:tab w:pos="500" w:val="left"/>
          <w:tab w:pos="850" w:val="left"/>
          <w:tab w:pos="1200" w:val="left"/>
          <w:tab w:pos="1550" w:val="left"/>
        </w:tabs>
        <w:autoSpaceDE w:val="0"/>
        <w:widowControl/>
        <w:spacing w:line="398" w:lineRule="exact" w:before="0" w:after="0"/>
        <w:ind w:left="0" w:right="144" w:firstLine="0"/>
        <w:jc w:val="left"/>
      </w:pPr>
      <w:r>
        <w:tab/>
      </w:r>
      <w:r>
        <w:rPr>
          <w:rFonts w:ascii="HYShuSongErKW" w:hAnsi="HYShuSongErKW" w:eastAsia="HYShuSongErKW"/>
          <w:b w:val="0"/>
          <w:i w:val="0"/>
          <w:color w:val="000007"/>
          <w:sz w:val="20"/>
        </w:rPr>
        <w:t>常用的 3 类深度学习模型</w:t>
      </w:r>
      <w:r>
        <w:br/>
      </w:r>
      <w:r>
        <w:tab/>
      </w:r>
      <w:r>
        <w:rPr>
          <w:rFonts w:ascii="HYShuSongErKW" w:hAnsi="HYShuSongErKW" w:eastAsia="HYShuSongErKW"/>
          <w:b w:val="0"/>
          <w:i w:val="0"/>
          <w:color w:val="000007"/>
          <w:sz w:val="20"/>
        </w:rPr>
        <w:t>（1）VGG 模型</w:t>
      </w:r>
      <w:r>
        <w:br/>
      </w:r>
      <w:r>
        <w:tab/>
      </w:r>
      <w:r>
        <w:rPr>
          <w:rFonts w:ascii="HYShuSongErKW" w:hAnsi="HYShuSongErKW" w:eastAsia="HYShuSongErKW"/>
          <w:b w:val="0"/>
          <w:i w:val="0"/>
          <w:color w:val="000007"/>
          <w:sz w:val="20"/>
        </w:rPr>
        <w:t>（2）GoogLeNet 模型</w:t>
      </w:r>
      <w:r>
        <w:br/>
      </w:r>
      <w:r>
        <w:tab/>
      </w:r>
      <w:r>
        <w:rPr>
          <w:rFonts w:ascii="HYShuSongErKW" w:hAnsi="HYShuSongErKW" w:eastAsia="HYShuSongErKW"/>
          <w:b w:val="0"/>
          <w:i w:val="0"/>
          <w:color w:val="000007"/>
          <w:sz w:val="20"/>
        </w:rPr>
        <w:t xml:space="preserve">（3）残差网络模型 </w:t>
      </w:r>
      <w:r>
        <w:br/>
      </w:r>
      <w:r>
        <w:rPr>
          <w:rFonts w:ascii="Helvetica Neue" w:hAnsi="Helvetica Neue" w:eastAsia="Helvetica Neue"/>
          <w:b w:val="0"/>
          <w:i w:val="0"/>
          <w:color w:val="1F4D78"/>
          <w:sz w:val="24"/>
        </w:rPr>
        <w:t>5.3</w:t>
      </w:r>
      <w:r>
        <w:rPr>
          <w:rFonts w:ascii="HYShuSongErKW" w:hAnsi="HYShuSongErKW" w:eastAsia="HYShuSongErKW"/>
          <w:b w:val="0"/>
          <w:i w:val="0"/>
          <w:color w:val="1F4D78"/>
          <w:sz w:val="24"/>
        </w:rPr>
        <w:t xml:space="preserve"> 目标检测 </w:t>
      </w:r>
      <w:r>
        <w:br/>
      </w:r>
      <w:r>
        <w:tab/>
      </w:r>
      <w:r>
        <w:rPr>
          <w:rFonts w:ascii="HYShuSongErKW" w:hAnsi="HYShuSongErKW" w:eastAsia="HYShuSongErKW"/>
          <w:b w:val="0"/>
          <w:i w:val="0"/>
          <w:color w:val="000007"/>
          <w:sz w:val="20"/>
        </w:rPr>
        <w:t xml:space="preserve">1. 目标检测简介 </w:t>
      </w:r>
      <w:r>
        <w:br/>
      </w:r>
      <w:r>
        <w:tab/>
      </w:r>
      <w:r>
        <w:rPr>
          <w:rFonts w:ascii="HYShuSongErKW" w:hAnsi="HYShuSongErKW" w:eastAsia="HYShuSongErKW"/>
          <w:b w:val="0"/>
          <w:i w:val="0"/>
          <w:color w:val="000007"/>
          <w:sz w:val="20"/>
        </w:rPr>
        <w:t xml:space="preserve">目标检测需要定位出图像目标的位置和相应的类别。由于各类物体有不同的外观、形状、姿 </w:t>
      </w:r>
      <w:r>
        <w:tab/>
      </w:r>
      <w:r>
        <w:rPr>
          <w:rFonts w:ascii="HYShuSongErKW" w:hAnsi="HYShuSongErKW" w:eastAsia="HYShuSongErKW"/>
          <w:b w:val="0"/>
          <w:i w:val="0"/>
          <w:color w:val="000007"/>
          <w:sz w:val="20"/>
        </w:rPr>
        <w:t xml:space="preserve">态，加上成像时光照、遮挡等因素的干扰，目标检测一直是计算机视觉领域最具有挑战性的 </w:t>
      </w:r>
      <w:r>
        <w:tab/>
      </w:r>
      <w:r>
        <w:rPr>
          <w:rFonts w:ascii="HYShuSongErKW" w:hAnsi="HYShuSongErKW" w:eastAsia="HYShuSongErKW"/>
          <w:b w:val="0"/>
          <w:i w:val="0"/>
          <w:color w:val="000007"/>
          <w:sz w:val="20"/>
        </w:rPr>
        <w:t>问题。</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 xml:space="preserve">目标检测的任务是在图像中找出所有感兴趣的目标（物体），并确定它们的位置和大小，是 </w:t>
      </w:r>
      <w:r>
        <w:rPr>
          <w:rFonts w:ascii="HYShuSongErKW" w:hAnsi="HYShuSongErKW" w:eastAsia="HYShuSongErKW"/>
          <w:b w:val="0"/>
          <w:i w:val="0"/>
          <w:color w:val="000007"/>
          <w:sz w:val="20"/>
        </w:rPr>
        <w:t>计算机视觉领域的核心问题之一。</w:t>
      </w:r>
    </w:p>
    <w:p>
      <w:pPr>
        <w:autoSpaceDN w:val="0"/>
        <w:autoSpaceDE w:val="0"/>
        <w:widowControl/>
        <w:spacing w:line="390" w:lineRule="exact" w:before="0" w:after="0"/>
        <w:ind w:left="850" w:right="178" w:firstLine="0"/>
        <w:jc w:val="both"/>
      </w:pPr>
      <w:r>
        <w:rPr>
          <w:rFonts w:ascii="HYShuSongErKW" w:hAnsi="HYShuSongErKW" w:eastAsia="HYShuSongErKW"/>
          <w:b w:val="0"/>
          <w:i w:val="0"/>
          <w:color w:val="000007"/>
          <w:sz w:val="20"/>
        </w:rPr>
        <w:t>图像分类任务关心整体，给出的是整张图像的内容描述；而目标检测关注特定的物体目标，</w:t>
      </w:r>
      <w:r>
        <w:rPr>
          <w:rFonts w:ascii="HYShuSongErKW" w:hAnsi="HYShuSongErKW" w:eastAsia="HYShuSongErKW"/>
          <w:b w:val="0"/>
          <w:i w:val="0"/>
          <w:color w:val="000007"/>
          <w:sz w:val="20"/>
        </w:rPr>
        <w:t xml:space="preserve">要求同时获得该目标的类别信息和位置信息。相比于图像分类，目标检测给出的是对图像前 </w:t>
      </w:r>
      <w:r>
        <w:rPr>
          <w:rFonts w:ascii="HYShuSongErKW" w:hAnsi="HYShuSongErKW" w:eastAsia="HYShuSongErKW"/>
          <w:b w:val="0"/>
          <w:i w:val="0"/>
          <w:color w:val="000007"/>
          <w:sz w:val="20"/>
        </w:rPr>
        <w:t xml:space="preserve">景和背景的理解，算法需要从背景中分离出感兴趣的目标，并确定这一目标的描述（类别和 </w:t>
      </w:r>
      <w:r>
        <w:rPr>
          <w:rFonts w:ascii="HYShuSongErKW" w:hAnsi="HYShuSongErKW" w:eastAsia="HYShuSongErKW"/>
          <w:b w:val="0"/>
          <w:i w:val="0"/>
          <w:color w:val="000007"/>
          <w:sz w:val="20"/>
        </w:rPr>
        <w:t>位置）。</w:t>
      </w:r>
    </w:p>
    <w:p>
      <w:pPr>
        <w:autoSpaceDN w:val="0"/>
        <w:tabs>
          <w:tab w:pos="946" w:val="left"/>
          <w:tab w:pos="4424" w:val="left"/>
        </w:tabs>
        <w:autoSpaceDE w:val="0"/>
        <w:widowControl/>
        <w:spacing w:line="240" w:lineRule="auto" w:before="774" w:after="0"/>
        <w:ind w:left="164" w:right="0" w:firstLine="0"/>
        <w:jc w:val="left"/>
      </w:pPr>
      <w:r>
        <w:drawing>
          <wp:inline xmlns:a="http://schemas.openxmlformats.org/drawingml/2006/main" xmlns:pic="http://schemas.openxmlformats.org/drawingml/2006/picture">
            <wp:extent cx="499109" cy="462279"/>
            <wp:docPr id="33" name="Picture 3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25</w:t>
      </w:r>
    </w:p>
    <w:p>
      <w:pPr>
        <w:sectPr>
          <w:pgSz w:w="11906" w:h="16838"/>
          <w:pgMar w:top="736" w:right="1440" w:bottom="354" w:left="1440" w:header="720" w:footer="720" w:gutter="0"/>
          <w:cols w:space="720" w:num="1" w:equalWidth="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294" w:lineRule="exact" w:before="0" w:after="0"/>
        <w:ind w:left="850" w:right="144" w:firstLine="0"/>
        <w:jc w:val="left"/>
      </w:pPr>
      <w:r>
        <w:rPr>
          <w:rFonts w:ascii="HYShuSongErKW" w:hAnsi="HYShuSongErKW" w:eastAsia="HYShuSongErKW"/>
          <w:b w:val="0"/>
          <w:i w:val="0"/>
          <w:color w:val="000007"/>
          <w:sz w:val="20"/>
        </w:rPr>
        <w:t xml:space="preserve">目标检测需要解决目标可能出现在图像的任何位置、目标有不同的大小以及目标可能有不同 </w:t>
      </w:r>
      <w:r>
        <w:rPr>
          <w:rFonts w:ascii="HYShuSongErKW" w:hAnsi="HYShuSongErKW" w:eastAsia="HYShuSongErKW"/>
          <w:b w:val="0"/>
          <w:i w:val="0"/>
          <w:color w:val="000007"/>
          <w:sz w:val="20"/>
        </w:rPr>
        <w:t>的形状这 3 个核心问题。</w:t>
      </w:r>
    </w:p>
    <w:p>
      <w:pPr>
        <w:autoSpaceDN w:val="0"/>
        <w:autoSpaceDE w:val="0"/>
        <w:widowControl/>
        <w:spacing w:line="390" w:lineRule="exact" w:before="2" w:after="0"/>
        <w:ind w:left="850" w:right="144" w:hanging="350"/>
        <w:jc w:val="left"/>
      </w:pPr>
      <w:r>
        <w:rPr>
          <w:rFonts w:ascii="HYShuSongErKW" w:hAnsi="HYShuSongErKW" w:eastAsia="HYShuSongErKW"/>
          <w:b w:val="0"/>
          <w:i w:val="0"/>
          <w:color w:val="000007"/>
          <w:sz w:val="20"/>
        </w:rPr>
        <w:t xml:space="preserve">2. 目标检测框架模型 </w:t>
      </w:r>
      <w:r>
        <w:br/>
      </w:r>
      <w:r>
        <w:rPr>
          <w:rFonts w:ascii="HYShuSongErKW" w:hAnsi="HYShuSongErKW" w:eastAsia="HYShuSongErKW"/>
          <w:b w:val="0"/>
          <w:i w:val="0"/>
          <w:color w:val="000007"/>
          <w:sz w:val="20"/>
        </w:rPr>
        <w:t xml:space="preserve">深度学习是具有更多隐藏层数的神经网络，它可以学习到机器学习等算法不能学习到的更加 </w:t>
      </w:r>
      <w:r>
        <w:rPr>
          <w:rFonts w:ascii="HYShuSongErKW" w:hAnsi="HYShuSongErKW" w:eastAsia="HYShuSongErKW"/>
          <w:b w:val="0"/>
          <w:i w:val="0"/>
          <w:color w:val="000007"/>
          <w:sz w:val="20"/>
        </w:rPr>
        <w:t xml:space="preserve">深层次的数据特征，能够更加抽象并且准确地表达数据。因此，基于深度学习的各类算法被 </w:t>
      </w:r>
      <w:r>
        <w:rPr>
          <w:rFonts w:ascii="HYShuSongErKW" w:hAnsi="HYShuSongErKW" w:eastAsia="HYShuSongErKW"/>
          <w:b w:val="0"/>
          <w:i w:val="0"/>
          <w:color w:val="000007"/>
          <w:sz w:val="20"/>
        </w:rPr>
        <w:t>广泛地应用于目标检测中。</w:t>
      </w:r>
    </w:p>
    <w:p>
      <w:pPr>
        <w:autoSpaceDN w:val="0"/>
        <w:autoSpaceDE w:val="0"/>
        <w:widowControl/>
        <w:spacing w:line="390" w:lineRule="exact" w:before="2" w:after="0"/>
        <w:ind w:left="1200" w:right="0" w:hanging="350"/>
        <w:jc w:val="left"/>
      </w:pPr>
      <w:r>
        <w:rPr>
          <w:rFonts w:ascii="HYShuSongErKW" w:hAnsi="HYShuSongErKW" w:eastAsia="HYShuSongErKW"/>
          <w:b w:val="0"/>
          <w:i w:val="0"/>
          <w:color w:val="000007"/>
          <w:sz w:val="20"/>
        </w:rPr>
        <w:t xml:space="preserve">1.R-CNN </w:t>
      </w:r>
      <w:r>
        <w:br/>
      </w:r>
      <w:r>
        <w:rPr>
          <w:rFonts w:ascii="HYShuSongErKW" w:hAnsi="HYShuSongErKW" w:eastAsia="HYShuSongErKW"/>
          <w:b w:val="0"/>
          <w:i w:val="0"/>
          <w:color w:val="000007"/>
          <w:sz w:val="20"/>
        </w:rPr>
        <w:t>R-CNN 采用的是选择性搜索（Selective Search）算法，使用聚类的方法对图像进行分组，</w:t>
      </w:r>
      <w:r>
        <w:rPr>
          <w:rFonts w:ascii="HYShuSongErKW" w:hAnsi="HYShuSongErKW" w:eastAsia="HYShuSongErKW"/>
          <w:b w:val="0"/>
          <w:i w:val="0"/>
          <w:color w:val="000007"/>
          <w:sz w:val="20"/>
        </w:rPr>
        <w:t>得到多个候选框的层次组。</w:t>
      </w:r>
    </w:p>
    <w:p>
      <w:pPr>
        <w:autoSpaceDN w:val="0"/>
        <w:autoSpaceDE w:val="0"/>
        <w:widowControl/>
        <w:spacing w:line="390" w:lineRule="exact" w:before="0" w:after="0"/>
        <w:ind w:left="1200" w:right="0" w:hanging="350"/>
        <w:jc w:val="left"/>
      </w:pPr>
      <w:r>
        <w:rPr>
          <w:rFonts w:ascii="HYShuSongErKW" w:hAnsi="HYShuSongErKW" w:eastAsia="HYShuSongErKW"/>
          <w:b w:val="0"/>
          <w:i w:val="0"/>
          <w:color w:val="000007"/>
          <w:sz w:val="20"/>
        </w:rPr>
        <w:t xml:space="preserve">2.SPP-NET </w:t>
      </w:r>
      <w:r>
        <w:br/>
      </w:r>
      <w:r>
        <w:rPr>
          <w:rFonts w:ascii="HYShuSongErKW" w:hAnsi="HYShuSongErKW" w:eastAsia="HYShuSongErKW"/>
          <w:b w:val="0"/>
          <w:i w:val="0"/>
          <w:color w:val="000007"/>
          <w:sz w:val="20"/>
        </w:rPr>
        <w:t>SPP-NET 是在 R-CNN 的基础上提出的，由于 R-CNN 只能接收固定大小的输入图像，</w:t>
      </w:r>
      <w:r>
        <w:rPr>
          <w:rFonts w:ascii="HYShuSongErKW" w:hAnsi="HYShuSongErKW" w:eastAsia="HYShuSongErKW"/>
          <w:b w:val="0"/>
          <w:i w:val="0"/>
          <w:color w:val="000007"/>
          <w:sz w:val="20"/>
        </w:rPr>
        <w:t>若对图像进行裁剪以符合要求，则会导致图像信息不完整；若对原始图像进行比例缩放，</w:t>
      </w:r>
      <w:r>
        <w:rPr>
          <w:rFonts w:ascii="HYShuSongErKW" w:hAnsi="HYShuSongErKW" w:eastAsia="HYShuSongErKW"/>
          <w:b w:val="0"/>
          <w:i w:val="0"/>
          <w:color w:val="000007"/>
          <w:sz w:val="20"/>
        </w:rPr>
        <w:t>则会导致图像发生形变。</w:t>
      </w:r>
    </w:p>
    <w:p>
      <w:pPr>
        <w:autoSpaceDN w:val="0"/>
        <w:tabs>
          <w:tab w:pos="850" w:val="left"/>
        </w:tabs>
        <w:autoSpaceDE w:val="0"/>
        <w:widowControl/>
        <w:spacing w:line="398" w:lineRule="exact" w:before="0" w:after="0"/>
        <w:ind w:left="0" w:right="6768" w:firstLine="0"/>
        <w:jc w:val="left"/>
      </w:pPr>
      <w:r>
        <w:tab/>
      </w:r>
      <w:r>
        <w:rPr>
          <w:rFonts w:ascii="HYShuSongErKW" w:hAnsi="HYShuSongErKW" w:eastAsia="HYShuSongErKW"/>
          <w:b w:val="0"/>
          <w:i w:val="0"/>
          <w:color w:val="000007"/>
          <w:sz w:val="20"/>
        </w:rPr>
        <w:t xml:space="preserve">3.Fast R-CNN </w:t>
      </w:r>
      <w:r>
        <w:br/>
      </w:r>
      <w:r>
        <w:tab/>
      </w:r>
      <w:r>
        <w:rPr>
          <w:rFonts w:ascii="HYShuSongErKW" w:hAnsi="HYShuSongErKW" w:eastAsia="HYShuSongErKW"/>
          <w:b w:val="0"/>
          <w:i w:val="0"/>
          <w:color w:val="000007"/>
          <w:sz w:val="20"/>
        </w:rPr>
        <w:t xml:space="preserve">4.Faster R-CNN </w:t>
      </w:r>
      <w:r>
        <w:br/>
      </w:r>
      <w:r>
        <w:tab/>
      </w:r>
      <w:r>
        <w:rPr>
          <w:rFonts w:ascii="HYShuSongErKW" w:hAnsi="HYShuSongErKW" w:eastAsia="HYShuSongErKW"/>
          <w:b w:val="0"/>
          <w:i w:val="0"/>
          <w:color w:val="000007"/>
          <w:sz w:val="20"/>
        </w:rPr>
        <w:t xml:space="preserve">5.Mask R-CNN </w:t>
      </w:r>
      <w:r>
        <w:br/>
      </w:r>
      <w:r>
        <w:tab/>
      </w:r>
      <w:r>
        <w:rPr>
          <w:rFonts w:ascii="HYShuSongErKW" w:hAnsi="HYShuSongErKW" w:eastAsia="HYShuSongErKW"/>
          <w:b w:val="0"/>
          <w:i w:val="0"/>
          <w:color w:val="000007"/>
          <w:sz w:val="20"/>
        </w:rPr>
        <w:t xml:space="preserve">6.YOLO </w:t>
      </w:r>
      <w:r>
        <w:br/>
      </w:r>
      <w:r>
        <w:tab/>
      </w:r>
      <w:r>
        <w:rPr>
          <w:rFonts w:ascii="HYShuSongErKW" w:hAnsi="HYShuSongErKW" w:eastAsia="HYShuSongErKW"/>
          <w:b w:val="0"/>
          <w:i w:val="0"/>
          <w:color w:val="000007"/>
          <w:sz w:val="20"/>
        </w:rPr>
        <w:t xml:space="preserve">7.YOLO v2 </w:t>
      </w:r>
      <w:r>
        <w:br/>
      </w:r>
      <w:r>
        <w:tab/>
      </w:r>
      <w:r>
        <w:rPr>
          <w:rFonts w:ascii="HYShuSongErKW" w:hAnsi="HYShuSongErKW" w:eastAsia="HYShuSongErKW"/>
          <w:b w:val="0"/>
          <w:i w:val="0"/>
          <w:color w:val="000007"/>
          <w:sz w:val="20"/>
        </w:rPr>
        <w:t xml:space="preserve">8.SSD </w:t>
      </w:r>
      <w:r>
        <w:br/>
      </w:r>
      <w:r>
        <w:rPr>
          <w:rFonts w:ascii="Helvetica Neue" w:hAnsi="Helvetica Neue" w:eastAsia="Helvetica Neue"/>
          <w:b w:val="0"/>
          <w:i w:val="0"/>
          <w:color w:val="1F4D78"/>
          <w:sz w:val="24"/>
        </w:rPr>
        <w:t>5.4</w:t>
      </w:r>
      <w:r>
        <w:rPr>
          <w:rFonts w:ascii="HYShuSongErKW" w:hAnsi="HYShuSongErKW" w:eastAsia="HYShuSongErKW"/>
          <w:b w:val="0"/>
          <w:i w:val="0"/>
          <w:color w:val="1F4D78"/>
          <w:sz w:val="24"/>
        </w:rPr>
        <w:t xml:space="preserve"> 图像分割</w:t>
      </w:r>
    </w:p>
    <w:p>
      <w:pPr>
        <w:autoSpaceDN w:val="0"/>
        <w:autoSpaceDE w:val="0"/>
        <w:widowControl/>
        <w:spacing w:line="390" w:lineRule="exact" w:before="20" w:after="0"/>
        <w:ind w:left="850" w:right="144" w:hanging="350"/>
        <w:jc w:val="left"/>
      </w:pPr>
      <w:r>
        <w:rPr>
          <w:rFonts w:ascii="HYShuSongErKW" w:hAnsi="HYShuSongErKW" w:eastAsia="HYShuSongErKW"/>
          <w:b w:val="0"/>
          <w:i w:val="0"/>
          <w:color w:val="000007"/>
          <w:sz w:val="20"/>
        </w:rPr>
        <w:t xml:space="preserve">1. 图像分割简介 </w:t>
      </w:r>
      <w:r>
        <w:br/>
      </w:r>
      <w:r>
        <w:rPr>
          <w:rFonts w:ascii="HYShuSongErKW" w:hAnsi="HYShuSongErKW" w:eastAsia="HYShuSongErKW"/>
          <w:b w:val="0"/>
          <w:i w:val="0"/>
          <w:color w:val="000007"/>
          <w:sz w:val="20"/>
        </w:rPr>
        <w:t xml:space="preserve">图像分割是图像分析的第一步，是计算机视觉的基础，是图像理解的重要组成部分，也是图 </w:t>
      </w:r>
      <w:r>
        <w:rPr>
          <w:rFonts w:ascii="HYShuSongErKW" w:hAnsi="HYShuSongErKW" w:eastAsia="HYShuSongErKW"/>
          <w:b w:val="0"/>
          <w:i w:val="0"/>
          <w:color w:val="000007"/>
          <w:sz w:val="20"/>
        </w:rPr>
        <w:t>像处理中最困难的问题之一。</w:t>
      </w:r>
    </w:p>
    <w:p>
      <w:pPr>
        <w:autoSpaceDN w:val="0"/>
        <w:autoSpaceDE w:val="0"/>
        <w:widowControl/>
        <w:spacing w:line="390" w:lineRule="exact" w:before="2" w:after="0"/>
        <w:ind w:left="850" w:right="144" w:firstLine="0"/>
        <w:jc w:val="left"/>
      </w:pPr>
      <w:r>
        <w:rPr>
          <w:rFonts w:ascii="HYShuSongErKW" w:hAnsi="HYShuSongErKW" w:eastAsia="HYShuSongErKW"/>
          <w:b w:val="0"/>
          <w:i w:val="0"/>
          <w:color w:val="000007"/>
          <w:sz w:val="20"/>
        </w:rPr>
        <w:t xml:space="preserve">图像分割指利用图像的灰度、颜色、纹理、形状等特征，把图像分成若干个互不重叠的区 </w:t>
      </w:r>
      <w:r>
        <w:rPr>
          <w:rFonts w:ascii="HYShuSongErKW" w:hAnsi="HYShuSongErKW" w:eastAsia="HYShuSongErKW"/>
          <w:b w:val="0"/>
          <w:i w:val="0"/>
          <w:color w:val="000007"/>
          <w:sz w:val="20"/>
        </w:rPr>
        <w:t>域，并使这些特征在同一区域内呈现相似性，在不同的区域之间存在明显的差异性。此后，</w:t>
      </w:r>
      <w:r>
        <w:rPr>
          <w:rFonts w:ascii="HYShuSongErKW" w:hAnsi="HYShuSongErKW" w:eastAsia="HYShuSongErKW"/>
          <w:b w:val="0"/>
          <w:i w:val="0"/>
          <w:color w:val="000007"/>
          <w:sz w:val="20"/>
        </w:rPr>
        <w:t xml:space="preserve">可以将分割的图像中具有独特性质的区域提取出来用于不同的研究。简单地说，图像分割就 </w:t>
      </w:r>
      <w:r>
        <w:rPr>
          <w:rFonts w:ascii="HYShuSongErKW" w:hAnsi="HYShuSongErKW" w:eastAsia="HYShuSongErKW"/>
          <w:b w:val="0"/>
          <w:i w:val="0"/>
          <w:color w:val="000007"/>
          <w:sz w:val="20"/>
        </w:rPr>
        <w:t xml:space="preserve">是在一幅图像中，把目标从背景中分离出来。对于灰度图像来说，区域内部的像素一般具有 </w:t>
      </w:r>
      <w:r>
        <w:rPr>
          <w:rFonts w:ascii="HYShuSongErKW" w:hAnsi="HYShuSongErKW" w:eastAsia="HYShuSongErKW"/>
          <w:b w:val="0"/>
          <w:i w:val="0"/>
          <w:color w:val="000007"/>
          <w:sz w:val="20"/>
        </w:rPr>
        <w:t>灰度相似性，而在区域的边界上一般具有灰度不连续性。</w:t>
      </w:r>
    </w:p>
    <w:p>
      <w:pPr>
        <w:autoSpaceDN w:val="0"/>
        <w:tabs>
          <w:tab w:pos="850" w:val="left"/>
          <w:tab w:pos="1200" w:val="left"/>
        </w:tabs>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2. 图像分割算法 </w:t>
      </w:r>
      <w:r>
        <w:br/>
      </w:r>
      <w:r>
        <w:tab/>
      </w:r>
      <w:r>
        <w:rPr>
          <w:rFonts w:ascii="HYShuSongErKW" w:hAnsi="HYShuSongErKW" w:eastAsia="HYShuSongErKW"/>
          <w:b w:val="0"/>
          <w:i w:val="0"/>
          <w:color w:val="000007"/>
          <w:sz w:val="20"/>
        </w:rPr>
        <w:t xml:space="preserve">1.基于阈值的图像分割算法 </w:t>
      </w:r>
      <w:r>
        <w:br/>
      </w:r>
      <w:r>
        <w:tab/>
      </w:r>
      <w:r>
        <w:rPr>
          <w:rFonts w:ascii="HYShuSongErKW" w:hAnsi="HYShuSongErKW" w:eastAsia="HYShuSongErKW"/>
          <w:b w:val="0"/>
          <w:i w:val="0"/>
          <w:color w:val="000007"/>
          <w:sz w:val="20"/>
        </w:rPr>
        <w:t xml:space="preserve">这种算法具有易于操作、功能稳定、计算简单高效等优点。其基本原理是根据图像的整体 </w:t>
      </w:r>
      <w:r>
        <w:tab/>
      </w:r>
      <w:r>
        <w:rPr>
          <w:rFonts w:ascii="HYShuSongErKW" w:hAnsi="HYShuSongErKW" w:eastAsia="HYShuSongErKW"/>
          <w:b w:val="0"/>
          <w:i w:val="0"/>
          <w:color w:val="000007"/>
          <w:sz w:val="20"/>
        </w:rPr>
        <w:t>或部分信息选择阈值，依据灰度级别划分图像。</w:t>
      </w:r>
    </w:p>
    <w:p>
      <w:pPr>
        <w:autoSpaceDN w:val="0"/>
        <w:autoSpaceDE w:val="0"/>
        <w:widowControl/>
        <w:spacing w:line="390" w:lineRule="exact" w:before="0" w:after="0"/>
        <w:ind w:left="1200" w:right="0" w:hanging="350"/>
        <w:jc w:val="left"/>
      </w:pPr>
      <w:r>
        <w:rPr>
          <w:rFonts w:ascii="HYShuSongErKW" w:hAnsi="HYShuSongErKW" w:eastAsia="HYShuSongErKW"/>
          <w:b w:val="0"/>
          <w:i w:val="0"/>
          <w:color w:val="000007"/>
          <w:sz w:val="20"/>
        </w:rPr>
        <w:t xml:space="preserve">2.基于边缘检测的图像分割算法 </w:t>
      </w:r>
      <w:r>
        <w:br/>
      </w:r>
      <w:r>
        <w:rPr>
          <w:rFonts w:ascii="HYShuSongErKW" w:hAnsi="HYShuSongErKW" w:eastAsia="HYShuSongErKW"/>
          <w:b w:val="0"/>
          <w:i w:val="0"/>
          <w:color w:val="000007"/>
          <w:sz w:val="20"/>
        </w:rPr>
        <w:t xml:space="preserve">这种算法的基本原理是通过检测边界来把图像分割成不同的部分。在一张图像中，不同区 </w:t>
      </w:r>
      <w:r>
        <w:rPr>
          <w:rFonts w:ascii="HYShuSongErKW" w:hAnsi="HYShuSongErKW" w:eastAsia="HYShuSongErKW"/>
          <w:b w:val="0"/>
          <w:i w:val="0"/>
          <w:color w:val="000007"/>
          <w:sz w:val="20"/>
        </w:rPr>
        <w:t>域的边缘通常是灰度值剧烈变化的地方，这种算法就是根据灰度突变来进行图像分割的。</w:t>
      </w:r>
    </w:p>
    <w:p>
      <w:pPr>
        <w:autoSpaceDN w:val="0"/>
        <w:tabs>
          <w:tab w:pos="946" w:val="left"/>
          <w:tab w:pos="4424" w:val="left"/>
        </w:tabs>
        <w:autoSpaceDE w:val="0"/>
        <w:widowControl/>
        <w:spacing w:line="240" w:lineRule="auto" w:before="398" w:after="0"/>
        <w:ind w:left="164" w:right="0" w:firstLine="0"/>
        <w:jc w:val="left"/>
      </w:pPr>
      <w:r>
        <w:drawing>
          <wp:inline xmlns:a="http://schemas.openxmlformats.org/drawingml/2006/main" xmlns:pic="http://schemas.openxmlformats.org/drawingml/2006/picture">
            <wp:extent cx="499109" cy="462279"/>
            <wp:docPr id="34" name="Picture 3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26</w:t>
      </w:r>
    </w:p>
    <w:p>
      <w:pPr>
        <w:sectPr>
          <w:pgSz w:w="11906" w:h="16838"/>
          <w:pgMar w:top="736" w:right="1432" w:bottom="354" w:left="1440" w:header="720" w:footer="720" w:gutter="0"/>
          <w:cols w:space="720" w:num="1" w:equalWidth="0">
            <w:col w:w="9034" w:space="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326" w:lineRule="exact" w:before="0" w:after="0"/>
        <w:ind w:left="1200" w:right="26" w:firstLine="0"/>
        <w:jc w:val="both"/>
      </w:pPr>
      <w:r>
        <w:rPr>
          <w:rFonts w:ascii="HYShuSongErKW" w:hAnsi="HYShuSongErKW" w:eastAsia="HYShuSongErKW"/>
          <w:b w:val="0"/>
          <w:i w:val="0"/>
          <w:color w:val="000007"/>
          <w:sz w:val="20"/>
        </w:rPr>
        <w:t xml:space="preserve">其按照执行顺序的差异可分为两种，即串行边缘分割法和并行边缘分割法。其重点是如何 </w:t>
      </w:r>
      <w:r>
        <w:rPr>
          <w:rFonts w:ascii="HYShuSongErKW" w:hAnsi="HYShuSongErKW" w:eastAsia="HYShuSongErKW"/>
          <w:b w:val="0"/>
          <w:i w:val="0"/>
          <w:color w:val="000007"/>
          <w:sz w:val="20"/>
        </w:rPr>
        <w:t xml:space="preserve">权衡检测时的抗噪性能和精度。若提高检测精度，则噪声引起的伪边缘会导致过分割；然 </w:t>
      </w:r>
      <w:r>
        <w:rPr>
          <w:rFonts w:ascii="HYShuSongErKW" w:hAnsi="HYShuSongErKW" w:eastAsia="HYShuSongErKW"/>
          <w:b w:val="0"/>
          <w:i w:val="0"/>
          <w:color w:val="000007"/>
          <w:sz w:val="20"/>
        </w:rPr>
        <w:t>而，若提高抗噪性能，则会使得轮廓处的结果精度不高。</w:t>
      </w:r>
    </w:p>
    <w:p>
      <w:pPr>
        <w:autoSpaceDN w:val="0"/>
        <w:autoSpaceDE w:val="0"/>
        <w:widowControl/>
        <w:spacing w:line="390" w:lineRule="exact" w:before="0" w:after="0"/>
        <w:ind w:left="1200" w:right="0" w:hanging="350"/>
        <w:jc w:val="left"/>
      </w:pPr>
      <w:r>
        <w:rPr>
          <w:rFonts w:ascii="HYShuSongErKW" w:hAnsi="HYShuSongErKW" w:eastAsia="HYShuSongErKW"/>
          <w:b w:val="0"/>
          <w:i w:val="0"/>
          <w:color w:val="000007"/>
          <w:sz w:val="20"/>
        </w:rPr>
        <w:t xml:space="preserve">3.基于区域的图像分割算法 </w:t>
      </w:r>
      <w:r>
        <w:br/>
      </w:r>
      <w:r>
        <w:rPr>
          <w:rFonts w:ascii="HYShuSongErKW" w:hAnsi="HYShuSongErKW" w:eastAsia="HYShuSongErKW"/>
          <w:b w:val="0"/>
          <w:i w:val="0"/>
          <w:color w:val="000007"/>
          <w:sz w:val="20"/>
        </w:rPr>
        <w:t xml:space="preserve">这种算法的基本原理是连通含有相似特点的像素点，最终组合成分割结果。其主要利用图 </w:t>
      </w:r>
      <w:r>
        <w:rPr>
          <w:rFonts w:ascii="HYShuSongErKW" w:hAnsi="HYShuSongErKW" w:eastAsia="HYShuSongErKW"/>
          <w:b w:val="0"/>
          <w:i w:val="0"/>
          <w:color w:val="000007"/>
          <w:sz w:val="20"/>
        </w:rPr>
        <w:t>像局部空间信息，能够很好地避免其他算法图像分割空间小的缺陷。</w:t>
      </w:r>
    </w:p>
    <w:p>
      <w:pPr>
        <w:autoSpaceDN w:val="0"/>
        <w:autoSpaceDE w:val="0"/>
        <w:widowControl/>
        <w:spacing w:line="390" w:lineRule="exact" w:before="2" w:after="0"/>
        <w:ind w:left="1200" w:right="0" w:hanging="350"/>
        <w:jc w:val="left"/>
      </w:pPr>
      <w:r>
        <w:rPr>
          <w:rFonts w:ascii="HYShuSongErKW" w:hAnsi="HYShuSongErKW" w:eastAsia="HYShuSongErKW"/>
          <w:b w:val="0"/>
          <w:i w:val="0"/>
          <w:color w:val="000007"/>
          <w:sz w:val="20"/>
        </w:rPr>
        <w:t xml:space="preserve">4.基于神经网络的图像分割算法 </w:t>
      </w:r>
      <w:r>
        <w:br/>
      </w:r>
      <w:r>
        <w:rPr>
          <w:rFonts w:ascii="HYShuSongErKW" w:hAnsi="HYShuSongErKW" w:eastAsia="HYShuSongErKW"/>
          <w:b w:val="0"/>
          <w:i w:val="0"/>
          <w:color w:val="000007"/>
          <w:sz w:val="20"/>
        </w:rPr>
        <w:t xml:space="preserve">这种算法的基本原理是以样本图像数据来训练多层感知机，得到决策函数，进而用获得的 </w:t>
      </w:r>
      <w:r>
        <w:rPr>
          <w:rFonts w:ascii="HYShuSongErKW" w:hAnsi="HYShuSongErKW" w:eastAsia="HYShuSongErKW"/>
          <w:b w:val="0"/>
          <w:i w:val="0"/>
          <w:color w:val="000007"/>
          <w:sz w:val="20"/>
        </w:rPr>
        <w:t>决策函数对图像像素进行分类，得到分割的结果。</w:t>
      </w:r>
    </w:p>
    <w:p>
      <w:pPr>
        <w:autoSpaceDN w:val="0"/>
        <w:autoSpaceDE w:val="0"/>
        <w:widowControl/>
        <w:spacing w:line="280" w:lineRule="exact" w:before="166" w:after="0"/>
        <w:ind w:left="0" w:right="0" w:firstLine="0"/>
        <w:jc w:val="left"/>
      </w:pPr>
      <w:r>
        <w:rPr>
          <w:rFonts w:ascii="Helvetica Neue" w:hAnsi="Helvetica Neue" w:eastAsia="Helvetica Neue"/>
          <w:b w:val="0"/>
          <w:i w:val="0"/>
          <w:color w:val="1F4D78"/>
          <w:sz w:val="24"/>
        </w:rPr>
        <w:t>5.5</w:t>
      </w:r>
      <w:r>
        <w:rPr>
          <w:rFonts w:ascii="HYShuSongErKW" w:hAnsi="HYShuSongErKW" w:eastAsia="HYShuSongErKW"/>
          <w:b w:val="0"/>
          <w:i w:val="0"/>
          <w:color w:val="1F4D78"/>
          <w:sz w:val="24"/>
        </w:rPr>
        <w:t xml:space="preserve"> 小结</w:t>
      </w:r>
    </w:p>
    <w:p>
      <w:pPr>
        <w:autoSpaceDN w:val="0"/>
        <w:autoSpaceDE w:val="0"/>
        <w:widowControl/>
        <w:spacing w:line="392" w:lineRule="exact" w:before="18" w:after="0"/>
        <w:ind w:left="500" w:right="0" w:firstLine="0"/>
        <w:jc w:val="left"/>
      </w:pPr>
      <w:r>
        <w:rPr>
          <w:rFonts w:ascii="HYShuSongErKW" w:hAnsi="HYShuSongErKW" w:eastAsia="HYShuSongErKW"/>
          <w:b w:val="0"/>
          <w:i w:val="0"/>
          <w:color w:val="000007"/>
          <w:sz w:val="20"/>
        </w:rPr>
        <w:t xml:space="preserve">（1）计算机视觉是从图像或视频中提出符号或数值信息，分析计算该信息以进行目标的识别、检 </w:t>
      </w:r>
      <w:r>
        <w:rPr>
          <w:rFonts w:ascii="HYShuSongErKW" w:hAnsi="HYShuSongErKW" w:eastAsia="HYShuSongErKW"/>
          <w:b w:val="0"/>
          <w:i w:val="0"/>
          <w:color w:val="000007"/>
          <w:sz w:val="20"/>
        </w:rPr>
        <w:t>测和跟踪等。</w:t>
      </w:r>
    </w:p>
    <w:p>
      <w:pPr>
        <w:autoSpaceDN w:val="0"/>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（2）图像分类是根据不同类别的目标在图像信息中所反映的不同特征，将它们区分开来的图像处 </w:t>
      </w:r>
      <w:r>
        <w:rPr>
          <w:rFonts w:ascii="HYShuSongErKW" w:hAnsi="HYShuSongErKW" w:eastAsia="HYShuSongErKW"/>
          <w:b w:val="0"/>
          <w:i w:val="0"/>
          <w:color w:val="000007"/>
          <w:sz w:val="20"/>
        </w:rPr>
        <w:t>理方法。</w:t>
      </w:r>
    </w:p>
    <w:p>
      <w:pPr>
        <w:autoSpaceDN w:val="0"/>
        <w:autoSpaceDE w:val="0"/>
        <w:widowControl/>
        <w:spacing w:line="198" w:lineRule="exact" w:before="190" w:after="0"/>
        <w:ind w:left="500" w:right="0" w:firstLine="0"/>
        <w:jc w:val="left"/>
      </w:pPr>
      <w:r>
        <w:rPr>
          <w:rFonts w:ascii="HYShuSongErKW" w:hAnsi="HYShuSongErKW" w:eastAsia="HYShuSongErKW"/>
          <w:b w:val="0"/>
          <w:i w:val="0"/>
          <w:color w:val="000007"/>
          <w:sz w:val="20"/>
        </w:rPr>
        <w:t>（3）目标检测的任务是在图像中找出所有感兴趣的目标（物体），并确定它们的位置和大小。</w:t>
      </w:r>
    </w:p>
    <w:p>
      <w:pPr>
        <w:autoSpaceDN w:val="0"/>
        <w:autoSpaceDE w:val="0"/>
        <w:widowControl/>
        <w:spacing w:line="388" w:lineRule="exact" w:before="4" w:after="0"/>
        <w:ind w:left="500" w:right="144" w:firstLine="0"/>
        <w:jc w:val="left"/>
      </w:pPr>
      <w:r>
        <w:rPr>
          <w:rFonts w:ascii="HYShuSongErKW" w:hAnsi="HYShuSongErKW" w:eastAsia="HYShuSongErKW"/>
          <w:b w:val="0"/>
          <w:i w:val="0"/>
          <w:color w:val="000007"/>
          <w:sz w:val="20"/>
        </w:rPr>
        <w:t xml:space="preserve">（4）图像分割是利用图像的灰度、颜色、纹理、形状等特征，把图像分成若干个互不重叠的区 </w:t>
      </w:r>
      <w:r>
        <w:rPr>
          <w:rFonts w:ascii="HYShuSongErKW" w:hAnsi="HYShuSongErKW" w:eastAsia="HYShuSongErKW"/>
          <w:b w:val="0"/>
          <w:i w:val="0"/>
          <w:color w:val="000007"/>
          <w:sz w:val="20"/>
        </w:rPr>
        <w:t>域，并使这些特征在同一区域内呈现相似性，在不同的区域之间存在明显的差异性。</w:t>
      </w:r>
    </w:p>
    <w:p>
      <w:pPr>
        <w:autoSpaceDN w:val="0"/>
        <w:tabs>
          <w:tab w:pos="946" w:val="left"/>
          <w:tab w:pos="4424" w:val="left"/>
        </w:tabs>
        <w:autoSpaceDE w:val="0"/>
        <w:widowControl/>
        <w:spacing w:line="240" w:lineRule="auto" w:before="7418" w:after="0"/>
        <w:ind w:left="164" w:right="0" w:firstLine="0"/>
        <w:jc w:val="left"/>
      </w:pPr>
      <w:r>
        <w:drawing>
          <wp:inline xmlns:a="http://schemas.openxmlformats.org/drawingml/2006/main" xmlns:pic="http://schemas.openxmlformats.org/drawingml/2006/picture">
            <wp:extent cx="499109" cy="462279"/>
            <wp:docPr id="35" name="Picture 35"/>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27</w:t>
      </w:r>
    </w:p>
    <w:p>
      <w:pPr>
        <w:sectPr>
          <w:pgSz w:w="11906" w:h="16838"/>
          <w:pgMar w:top="736" w:right="1440" w:bottom="354" w:left="1440" w:header="720" w:footer="720" w:gutter="0"/>
          <w:cols w:space="720" w:num="1" w:equalWidth="0">
            <w:col w:w="9026" w:space="0"/>
            <w:col w:w="9034" w:space="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04"/>
        <w:ind w:left="0" w:right="0"/>
      </w:pPr>
    </w:p>
    <w:p>
      <w:pPr>
        <w:autoSpaceDN w:val="0"/>
        <w:tabs>
          <w:tab w:pos="500" w:val="left"/>
          <w:tab w:pos="850" w:val="left"/>
        </w:tabs>
        <w:autoSpaceDE w:val="0"/>
        <w:widowControl/>
        <w:spacing w:line="396" w:lineRule="exact" w:before="0" w:after="0"/>
        <w:ind w:left="0" w:right="144" w:firstLine="0"/>
        <w:jc w:val="left"/>
      </w:pPr>
      <w:r>
        <w:rPr>
          <w:rFonts w:ascii="HYShuSongErKW" w:hAnsi="HYShuSongErKW" w:eastAsia="HYShuSongErKW"/>
          <w:b w:val="0"/>
          <w:i w:val="0"/>
          <w:color w:val="2D74B5"/>
          <w:sz w:val="26"/>
        </w:rPr>
        <w:t>第</w:t>
      </w:r>
      <w:r>
        <w:rPr>
          <w:rFonts w:ascii="Helvetica Neue" w:hAnsi="Helvetica Neue" w:eastAsia="Helvetica Neue"/>
          <w:b w:val="0"/>
          <w:i w:val="0"/>
          <w:color w:val="2D74B5"/>
          <w:sz w:val="26"/>
        </w:rPr>
        <w:t xml:space="preserve"> 6</w:t>
      </w:r>
      <w:r>
        <w:rPr>
          <w:rFonts w:ascii="HYShuSongErKW" w:hAnsi="HYShuSongErKW" w:eastAsia="HYShuSongErKW"/>
          <w:b w:val="0"/>
          <w:i w:val="0"/>
          <w:color w:val="2D74B5"/>
          <w:sz w:val="26"/>
        </w:rPr>
        <w:t xml:space="preserve"> 章 自然语言处理 </w:t>
      </w:r>
      <w:r>
        <w:br/>
      </w:r>
      <w:r>
        <w:rPr>
          <w:rFonts w:ascii="Helvetica Neue" w:hAnsi="Helvetica Neue" w:eastAsia="Helvetica Neue"/>
          <w:b w:val="0"/>
          <w:i w:val="0"/>
          <w:color w:val="1F4D78"/>
          <w:sz w:val="24"/>
        </w:rPr>
        <w:t>6.1</w:t>
      </w:r>
      <w:r>
        <w:rPr>
          <w:rFonts w:ascii="HYShuSongErKW" w:hAnsi="HYShuSongErKW" w:eastAsia="HYShuSongErKW"/>
          <w:b w:val="0"/>
          <w:i w:val="0"/>
          <w:color w:val="1F4D78"/>
          <w:sz w:val="24"/>
        </w:rPr>
        <w:t xml:space="preserve"> 自然语言处理简介 </w:t>
      </w:r>
      <w:r>
        <w:br/>
      </w:r>
      <w:r>
        <w:tab/>
      </w:r>
      <w:r>
        <w:rPr>
          <w:rFonts w:ascii="HYShuSongErKW" w:hAnsi="HYShuSongErKW" w:eastAsia="HYShuSongErKW"/>
          <w:b w:val="0"/>
          <w:i w:val="0"/>
          <w:color w:val="000007"/>
          <w:sz w:val="20"/>
        </w:rPr>
        <w:t xml:space="preserve">1. 自然语言处理的定义 </w:t>
      </w:r>
      <w:r>
        <w:br/>
      </w:r>
      <w:r>
        <w:tab/>
      </w:r>
      <w:r>
        <w:rPr>
          <w:rFonts w:ascii="HYShuSongErKW" w:hAnsi="HYShuSongErKW" w:eastAsia="HYShuSongErKW"/>
          <w:b w:val="0"/>
          <w:i w:val="0"/>
          <w:color w:val="000007"/>
          <w:sz w:val="20"/>
        </w:rPr>
        <w:t xml:space="preserve">语言是人类智慧的结晶，自然语言处理是指利用计算机对自然语言的形、音、义等信息进行 </w:t>
      </w:r>
      <w:r>
        <w:tab/>
      </w:r>
      <w:r>
        <w:rPr>
          <w:rFonts w:ascii="HYShuSongErKW" w:hAnsi="HYShuSongErKW" w:eastAsia="HYShuSongErKW"/>
          <w:b w:val="0"/>
          <w:i w:val="0"/>
          <w:color w:val="000007"/>
          <w:sz w:val="20"/>
        </w:rPr>
        <w:t>处理，它是计算机科学领域和人工智能领域的一个重要的研究方向。</w:t>
      </w:r>
    </w:p>
    <w:p>
      <w:pPr>
        <w:autoSpaceDN w:val="0"/>
        <w:autoSpaceDE w:val="0"/>
        <w:widowControl/>
        <w:spacing w:line="390" w:lineRule="exact" w:before="2" w:after="0"/>
        <w:ind w:left="850" w:right="144" w:firstLine="0"/>
        <w:jc w:val="left"/>
      </w:pPr>
      <w:r>
        <w:rPr>
          <w:rFonts w:ascii="HYShuSongErKW" w:hAnsi="HYShuSongErKW" w:eastAsia="HYShuSongErKW"/>
          <w:b w:val="0"/>
          <w:i w:val="0"/>
          <w:color w:val="000007"/>
          <w:sz w:val="20"/>
        </w:rPr>
        <w:t>自然语言处理（Natural Language Processing，NLP）</w:t>
      </w:r>
      <w:r>
        <w:br/>
      </w:r>
      <w:r>
        <w:rPr>
          <w:rFonts w:ascii="HYShuSongErKW" w:hAnsi="HYShuSongErKW" w:eastAsia="HYShuSongErKW"/>
          <w:b w:val="0"/>
          <w:i w:val="0"/>
          <w:color w:val="000007"/>
          <w:sz w:val="20"/>
        </w:rPr>
        <w:t>自然语言是指人们日常使用的语言，它是随着人类社会不断发展演变而来的，是人类沟通、</w:t>
      </w:r>
      <w:r>
        <w:rPr>
          <w:rFonts w:ascii="HYShuSongErKW" w:hAnsi="HYShuSongErKW" w:eastAsia="HYShuSongErKW"/>
          <w:b w:val="0"/>
          <w:i w:val="0"/>
          <w:color w:val="000007"/>
          <w:sz w:val="20"/>
        </w:rPr>
        <w:t>交流的重要工具，也是人类区别于其他动物的根本标志，没有语言，人类的思维无从谈起。</w:t>
      </w:r>
      <w:r>
        <w:rPr>
          <w:rFonts w:ascii="HYShuSongErKW" w:hAnsi="HYShuSongErKW" w:eastAsia="HYShuSongErKW"/>
          <w:b w:val="0"/>
          <w:i w:val="0"/>
          <w:color w:val="000007"/>
          <w:sz w:val="20"/>
        </w:rPr>
        <w:t>自然语言处理是指利用计算机对自然语言的形、音、义等信息进行处理，即对字、词、句、</w:t>
      </w:r>
      <w:r>
        <w:rPr>
          <w:rFonts w:ascii="HYShuSongErKW" w:hAnsi="HYShuSongErKW" w:eastAsia="HYShuSongErKW"/>
          <w:b w:val="0"/>
          <w:i w:val="0"/>
          <w:color w:val="000007"/>
          <w:sz w:val="20"/>
        </w:rPr>
        <w:t xml:space="preserve">篇章的输入、输出、识别、分析、理解、生成等的操作和加工。它是计算机科学领域和人工 </w:t>
      </w:r>
      <w:r>
        <w:rPr>
          <w:rFonts w:ascii="HYShuSongErKW" w:hAnsi="HYShuSongErKW" w:eastAsia="HYShuSongErKW"/>
          <w:b w:val="0"/>
          <w:i w:val="0"/>
          <w:color w:val="000007"/>
          <w:sz w:val="20"/>
        </w:rPr>
        <w:t xml:space="preserve">智能领域的一个重要的研究方向，研究用计算机来处理、理解以及运用人类语言，可以实现 </w:t>
      </w:r>
      <w:r>
        <w:rPr>
          <w:rFonts w:ascii="HYShuSongErKW" w:hAnsi="HYShuSongErKW" w:eastAsia="HYShuSongErKW"/>
          <w:b w:val="0"/>
          <w:i w:val="0"/>
          <w:color w:val="000007"/>
          <w:sz w:val="20"/>
        </w:rPr>
        <w:t>人与计算机的有效交流。</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自然语言处理的具体表现形式包括机器翻译、文本摘要、文本分类、文本校对、信息抽取、</w:t>
      </w:r>
      <w:r>
        <w:rPr>
          <w:rFonts w:ascii="HYShuSongErKW" w:hAnsi="HYShuSongErKW" w:eastAsia="HYShuSongErKW"/>
          <w:b w:val="0"/>
          <w:i w:val="0"/>
          <w:color w:val="000007"/>
          <w:sz w:val="20"/>
        </w:rPr>
        <w:t>语音合成、语音识别等。</w:t>
      </w:r>
    </w:p>
    <w:p>
      <w:pPr>
        <w:autoSpaceDN w:val="0"/>
        <w:tabs>
          <w:tab w:pos="850" w:val="left"/>
          <w:tab w:pos="1200" w:val="left"/>
        </w:tabs>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2. 自然语言处理的发展历程 </w:t>
      </w:r>
      <w:r>
        <w:br/>
      </w:r>
      <w:r>
        <w:rPr>
          <w:rFonts w:ascii="HYShuSongErKW" w:hAnsi="HYShuSongErKW" w:eastAsia="HYShuSongErKW"/>
          <w:b w:val="0"/>
          <w:i w:val="0"/>
          <w:color w:val="000007"/>
          <w:sz w:val="20"/>
        </w:rPr>
        <w:t>3. 自然语言处理的研究方向</w:t>
      </w:r>
      <w:r>
        <w:br/>
      </w:r>
      <w:r>
        <w:tab/>
      </w:r>
      <w:r>
        <w:rPr>
          <w:rFonts w:ascii="HYShuSongErKW" w:hAnsi="HYShuSongErKW" w:eastAsia="HYShuSongErKW"/>
          <w:b w:val="0"/>
          <w:i w:val="0"/>
          <w:color w:val="000007"/>
          <w:sz w:val="20"/>
        </w:rPr>
        <w:t xml:space="preserve">（1）文字识别 </w:t>
      </w:r>
      <w:r>
        <w:br/>
      </w:r>
      <w:r>
        <w:tab/>
      </w:r>
      <w:r>
        <w:rPr>
          <w:rFonts w:ascii="HYShuSongErKW" w:hAnsi="HYShuSongErKW" w:eastAsia="HYShuSongErKW"/>
          <w:b w:val="0"/>
          <w:i w:val="0"/>
          <w:color w:val="000007"/>
          <w:sz w:val="20"/>
        </w:rPr>
        <w:t xml:space="preserve">文字识别借助计算机系统自动识别印刷体或者手写体文字，将其转换为可供计算机处理的 </w:t>
      </w:r>
      <w:r>
        <w:tab/>
      </w:r>
      <w:r>
        <w:rPr>
          <w:rFonts w:ascii="HYShuSongErKW" w:hAnsi="HYShuSongErKW" w:eastAsia="HYShuSongErKW"/>
          <w:b w:val="0"/>
          <w:i w:val="0"/>
          <w:color w:val="000007"/>
          <w:sz w:val="20"/>
        </w:rPr>
        <w:t xml:space="preserve">电子文本。对于普通的文字识别系统，主要研究字符的图像识别；而对于高性能的文字识 </w:t>
      </w:r>
      <w:r>
        <w:tab/>
      </w:r>
      <w:r>
        <w:rPr>
          <w:rFonts w:ascii="HYShuSongErKW" w:hAnsi="HYShuSongErKW" w:eastAsia="HYShuSongErKW"/>
          <w:b w:val="0"/>
          <w:i w:val="0"/>
          <w:color w:val="000007"/>
          <w:sz w:val="20"/>
        </w:rPr>
        <w:t>别系统，往往需要同时研究语言理解技术。</w:t>
      </w:r>
    </w:p>
    <w:p>
      <w:pPr>
        <w:autoSpaceDN w:val="0"/>
        <w:tabs>
          <w:tab w:pos="1200" w:val="left"/>
        </w:tabs>
        <w:autoSpaceDE w:val="0"/>
        <w:widowControl/>
        <w:spacing w:line="390" w:lineRule="exact" w:before="0" w:after="0"/>
        <w:ind w:left="850" w:right="0" w:firstLine="0"/>
        <w:jc w:val="left"/>
      </w:pPr>
      <w:r>
        <w:rPr>
          <w:rFonts w:ascii="HYShuSongErKW" w:hAnsi="HYShuSongErKW" w:eastAsia="HYShuSongErKW"/>
          <w:b w:val="0"/>
          <w:i w:val="0"/>
          <w:color w:val="000007"/>
          <w:sz w:val="20"/>
        </w:rPr>
        <w:t xml:space="preserve">（2）语音识别 </w:t>
      </w:r>
      <w:r>
        <w:br/>
      </w:r>
      <w:r>
        <w:tab/>
      </w:r>
      <w:r>
        <w:rPr>
          <w:rFonts w:ascii="HYShuSongErKW" w:hAnsi="HYShuSongErKW" w:eastAsia="HYShuSongErKW"/>
          <w:b w:val="0"/>
          <w:i w:val="0"/>
          <w:color w:val="000007"/>
          <w:sz w:val="20"/>
        </w:rPr>
        <w:t>语音识别又称自动语音识别，目标是将人类语音中的词汇内容转换为计算机可读的输入。</w:t>
      </w:r>
    </w:p>
    <w:p>
      <w:pPr>
        <w:autoSpaceDN w:val="0"/>
        <w:autoSpaceDE w:val="0"/>
        <w:widowControl/>
        <w:spacing w:line="390" w:lineRule="exact" w:before="0" w:after="0"/>
        <w:ind w:left="1200" w:right="0" w:firstLine="0"/>
        <w:jc w:val="left"/>
      </w:pPr>
      <w:r>
        <w:rPr>
          <w:rFonts w:ascii="HYShuSongErKW" w:hAnsi="HYShuSongErKW" w:eastAsia="HYShuSongErKW"/>
          <w:b w:val="0"/>
          <w:i w:val="0"/>
          <w:color w:val="000007"/>
          <w:sz w:val="20"/>
        </w:rPr>
        <w:t xml:space="preserve">语音识别技术的应用包括语音拨号、语音导航、室内设备控制、语音文档检索、简单的听 </w:t>
      </w:r>
      <w:r>
        <w:rPr>
          <w:rFonts w:ascii="HYShuSongErKW" w:hAnsi="HYShuSongErKW" w:eastAsia="HYShuSongErKW"/>
          <w:b w:val="0"/>
          <w:i w:val="0"/>
          <w:color w:val="000007"/>
          <w:sz w:val="20"/>
        </w:rPr>
        <w:t>写数据录入等。</w:t>
      </w:r>
    </w:p>
    <w:p>
      <w:pPr>
        <w:autoSpaceDN w:val="0"/>
        <w:autoSpaceDE w:val="0"/>
        <w:widowControl/>
        <w:spacing w:line="390" w:lineRule="exact" w:before="0" w:after="0"/>
        <w:ind w:left="850" w:right="6336" w:firstLine="0"/>
        <w:jc w:val="left"/>
      </w:pPr>
      <w:r>
        <w:rPr>
          <w:rFonts w:ascii="HYShuSongErKW" w:hAnsi="HYShuSongErKW" w:eastAsia="HYShuSongErKW"/>
          <w:b w:val="0"/>
          <w:i w:val="0"/>
          <w:color w:val="000007"/>
          <w:sz w:val="20"/>
        </w:rPr>
        <w:t>（3）机器翻译</w:t>
      </w:r>
      <w:r>
        <w:br/>
      </w:r>
      <w:r>
        <w:rPr>
          <w:rFonts w:ascii="HYShuSongErKW" w:hAnsi="HYShuSongErKW" w:eastAsia="HYShuSongErKW"/>
          <w:b w:val="0"/>
          <w:i w:val="0"/>
          <w:color w:val="000007"/>
          <w:sz w:val="20"/>
        </w:rPr>
        <w:t>（4）自动文摘</w:t>
      </w:r>
      <w:r>
        <w:br/>
      </w:r>
      <w:r>
        <w:rPr>
          <w:rFonts w:ascii="HYShuSongErKW" w:hAnsi="HYShuSongErKW" w:eastAsia="HYShuSongErKW"/>
          <w:b w:val="0"/>
          <w:i w:val="0"/>
          <w:color w:val="000007"/>
          <w:sz w:val="20"/>
        </w:rPr>
        <w:t>（5）句法分析</w:t>
      </w:r>
      <w:r>
        <w:br/>
      </w:r>
      <w:r>
        <w:rPr>
          <w:rFonts w:ascii="HYShuSongErKW" w:hAnsi="HYShuSongErKW" w:eastAsia="HYShuSongErKW"/>
          <w:b w:val="0"/>
          <w:i w:val="0"/>
          <w:color w:val="000007"/>
          <w:sz w:val="20"/>
        </w:rPr>
        <w:t>（6）文本分类</w:t>
      </w:r>
      <w:r>
        <w:br/>
      </w:r>
      <w:r>
        <w:rPr>
          <w:rFonts w:ascii="HYShuSongErKW" w:hAnsi="HYShuSongErKW" w:eastAsia="HYShuSongErKW"/>
          <w:b w:val="0"/>
          <w:i w:val="0"/>
          <w:color w:val="000007"/>
          <w:sz w:val="20"/>
        </w:rPr>
        <w:t>（7）信息检索</w:t>
      </w:r>
      <w:r>
        <w:br/>
      </w:r>
      <w:r>
        <w:rPr>
          <w:rFonts w:ascii="HYShuSongErKW" w:hAnsi="HYShuSongErKW" w:eastAsia="HYShuSongErKW"/>
          <w:b w:val="0"/>
          <w:i w:val="0"/>
          <w:color w:val="000007"/>
          <w:sz w:val="20"/>
        </w:rPr>
        <w:t>（8）信息获取</w:t>
      </w:r>
      <w:r>
        <w:br/>
      </w:r>
      <w:r>
        <w:rPr>
          <w:rFonts w:ascii="HYShuSongErKW" w:hAnsi="HYShuSongErKW" w:eastAsia="HYShuSongErKW"/>
          <w:b w:val="0"/>
          <w:i w:val="0"/>
          <w:color w:val="000007"/>
          <w:sz w:val="20"/>
        </w:rPr>
        <w:t>（9）信息过滤</w:t>
      </w:r>
      <w:r>
        <w:br/>
      </w:r>
      <w:r>
        <w:rPr>
          <w:rFonts w:ascii="HYShuSongErKW" w:hAnsi="HYShuSongErKW" w:eastAsia="HYShuSongErKW"/>
          <w:b w:val="0"/>
          <w:i w:val="0"/>
          <w:color w:val="000007"/>
          <w:sz w:val="20"/>
        </w:rPr>
        <w:t>（10）自然语言生成</w:t>
      </w:r>
      <w:r>
        <w:br/>
      </w:r>
      <w:r>
        <w:rPr>
          <w:rFonts w:ascii="HYShuSongErKW" w:hAnsi="HYShuSongErKW" w:eastAsia="HYShuSongErKW"/>
          <w:b w:val="0"/>
          <w:i w:val="0"/>
          <w:color w:val="000007"/>
          <w:sz w:val="20"/>
        </w:rPr>
        <w:t>（11）中文自动分词</w:t>
      </w:r>
      <w:r>
        <w:br/>
      </w:r>
      <w:r>
        <w:rPr>
          <w:rFonts w:ascii="HYShuSongErKW" w:hAnsi="HYShuSongErKW" w:eastAsia="HYShuSongErKW"/>
          <w:b w:val="0"/>
          <w:i w:val="0"/>
          <w:color w:val="000007"/>
          <w:sz w:val="20"/>
        </w:rPr>
        <w:t>（12）语音合成</w:t>
      </w:r>
      <w:r>
        <w:br/>
      </w:r>
      <w:r>
        <w:rPr>
          <w:rFonts w:ascii="HYShuSongErKW" w:hAnsi="HYShuSongErKW" w:eastAsia="HYShuSongErKW"/>
          <w:b w:val="0"/>
          <w:i w:val="0"/>
          <w:color w:val="000007"/>
          <w:sz w:val="20"/>
        </w:rPr>
        <w:t>（13）问答系统</w:t>
      </w:r>
    </w:p>
    <w:p>
      <w:pPr>
        <w:autoSpaceDN w:val="0"/>
        <w:tabs>
          <w:tab w:pos="946" w:val="left"/>
          <w:tab w:pos="4424" w:val="left"/>
        </w:tabs>
        <w:autoSpaceDE w:val="0"/>
        <w:widowControl/>
        <w:spacing w:line="240" w:lineRule="auto" w:before="280" w:after="0"/>
        <w:ind w:left="164" w:right="0" w:firstLine="0"/>
        <w:jc w:val="left"/>
      </w:pPr>
      <w:r>
        <w:drawing>
          <wp:inline xmlns:a="http://schemas.openxmlformats.org/drawingml/2006/main" xmlns:pic="http://schemas.openxmlformats.org/drawingml/2006/picture">
            <wp:extent cx="499109" cy="462279"/>
            <wp:docPr id="36" name="Picture 3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28</w:t>
      </w:r>
    </w:p>
    <w:p>
      <w:pPr>
        <w:sectPr>
          <w:pgSz w:w="11906" w:h="16838"/>
          <w:pgMar w:top="722" w:right="1440" w:bottom="354" w:left="1440" w:header="720" w:footer="720" w:gutter="0"/>
          <w:cols w:space="720" w:num="1" w:equalWidth="0">
            <w:col w:w="9026" w:space="0"/>
            <w:col w:w="9026" w:space="0"/>
            <w:col w:w="9034" w:space="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326" w:lineRule="exact" w:before="0" w:after="0"/>
        <w:ind w:left="850" w:right="0" w:hanging="350"/>
        <w:jc w:val="left"/>
      </w:pPr>
      <w:r>
        <w:rPr>
          <w:rFonts w:ascii="HYShuSongErKW" w:hAnsi="HYShuSongErKW" w:eastAsia="HYShuSongErKW"/>
          <w:b w:val="0"/>
          <w:i w:val="0"/>
          <w:color w:val="000007"/>
          <w:sz w:val="20"/>
        </w:rPr>
        <w:t xml:space="preserve">4. 自然语言处理的一般工作原理 </w:t>
      </w:r>
      <w:r>
        <w:br/>
      </w:r>
      <w:r>
        <w:rPr>
          <w:rFonts w:ascii="HYShuSongErKW" w:hAnsi="HYShuSongErKW" w:eastAsia="HYShuSongErKW"/>
          <w:b w:val="0"/>
          <w:i w:val="0"/>
          <w:color w:val="000007"/>
          <w:sz w:val="20"/>
        </w:rPr>
        <w:t xml:space="preserve">计算机处理自然语言的整个过程一般可以概括为 4 部分：语料预处理、特征工程、模型训练 </w:t>
      </w:r>
      <w:r>
        <w:rPr>
          <w:rFonts w:ascii="HYShuSongErKW" w:hAnsi="HYShuSongErKW" w:eastAsia="HYShuSongErKW"/>
          <w:b w:val="0"/>
          <w:i w:val="0"/>
          <w:color w:val="000007"/>
          <w:sz w:val="20"/>
        </w:rPr>
        <w:t>和指标评价。</w:t>
      </w:r>
    </w:p>
    <w:p>
      <w:pPr>
        <w:autoSpaceDN w:val="0"/>
        <w:autoSpaceDE w:val="0"/>
        <w:widowControl/>
        <w:spacing w:line="390" w:lineRule="exact" w:before="0" w:after="0"/>
        <w:ind w:left="1200" w:right="288" w:hanging="350"/>
        <w:jc w:val="left"/>
      </w:pPr>
      <w:r>
        <w:rPr>
          <w:rFonts w:ascii="HYShuSongErKW" w:hAnsi="HYShuSongErKW" w:eastAsia="HYShuSongErKW"/>
          <w:b w:val="0"/>
          <w:i w:val="0"/>
          <w:color w:val="000007"/>
          <w:sz w:val="20"/>
        </w:rPr>
        <w:t>1.语料预处理</w:t>
      </w:r>
      <w:r>
        <w:br/>
      </w:r>
      <w:r>
        <w:rPr>
          <w:rFonts w:ascii="HYShuSongErKW" w:hAnsi="HYShuSongErKW" w:eastAsia="HYShuSongErKW"/>
          <w:b w:val="0"/>
          <w:i w:val="0"/>
          <w:color w:val="000007"/>
          <w:sz w:val="20"/>
        </w:rPr>
        <w:t xml:space="preserve">（1）语料清洗，即保留有用的数据，删除噪声数据，常见的清洗方式有人工去重、对 </w:t>
      </w:r>
      <w:r>
        <w:rPr>
          <w:rFonts w:ascii="HYShuSongErKW" w:hAnsi="HYShuSongErKW" w:eastAsia="HYShuSongErKW"/>
          <w:b w:val="0"/>
          <w:i w:val="0"/>
          <w:color w:val="000007"/>
          <w:sz w:val="20"/>
        </w:rPr>
        <w:t>齐、删除、标注等。</w:t>
      </w:r>
    </w:p>
    <w:p>
      <w:pPr>
        <w:autoSpaceDN w:val="0"/>
        <w:autoSpaceDE w:val="0"/>
        <w:widowControl/>
        <w:spacing w:line="200" w:lineRule="exact" w:before="192" w:after="0"/>
        <w:ind w:left="1200" w:right="0" w:firstLine="0"/>
        <w:jc w:val="left"/>
      </w:pPr>
      <w:r>
        <w:rPr>
          <w:rFonts w:ascii="HYShuSongErKW" w:hAnsi="HYShuSongErKW" w:eastAsia="HYShuSongErKW"/>
          <w:b w:val="0"/>
          <w:i w:val="0"/>
          <w:color w:val="000007"/>
          <w:sz w:val="20"/>
        </w:rPr>
        <w:t>（2）分词，即将文本分成词语，如通过基于规则的、基于统计的分词方法进行分词。</w:t>
      </w:r>
    </w:p>
    <w:p>
      <w:pPr>
        <w:autoSpaceDN w:val="0"/>
        <w:autoSpaceDE w:val="0"/>
        <w:widowControl/>
        <w:spacing w:line="390" w:lineRule="exact" w:before="0" w:after="0"/>
        <w:ind w:left="1200" w:right="0" w:firstLine="0"/>
        <w:jc w:val="left"/>
      </w:pPr>
      <w:r>
        <w:rPr>
          <w:rFonts w:ascii="HYShuSongErKW" w:hAnsi="HYShuSongErKW" w:eastAsia="HYShuSongErKW"/>
          <w:b w:val="0"/>
          <w:i w:val="0"/>
          <w:color w:val="000007"/>
          <w:sz w:val="20"/>
        </w:rPr>
        <w:t xml:space="preserve">（3）词性标注，即给词语标上词类标签，如名词、动词、形容词等。常用的词性标注方 </w:t>
      </w:r>
      <w:r>
        <w:rPr>
          <w:rFonts w:ascii="HYShuSongErKW" w:hAnsi="HYShuSongErKW" w:eastAsia="HYShuSongErKW"/>
          <w:b w:val="0"/>
          <w:i w:val="0"/>
          <w:color w:val="000007"/>
          <w:sz w:val="20"/>
        </w:rPr>
        <w:t>法有基于规则的、基于统计的算法，如最大熵词性标注、HMM 词性标注等。</w:t>
      </w:r>
    </w:p>
    <w:p>
      <w:pPr>
        <w:autoSpaceDN w:val="0"/>
        <w:autoSpaceDE w:val="0"/>
        <w:widowControl/>
        <w:spacing w:line="390" w:lineRule="exact" w:before="0" w:after="0"/>
        <w:ind w:left="1200" w:right="0" w:firstLine="0"/>
        <w:jc w:val="left"/>
      </w:pPr>
      <w:r>
        <w:rPr>
          <w:rFonts w:ascii="HYShuSongErKW" w:hAnsi="HYShuSongErKW" w:eastAsia="HYShuSongErKW"/>
          <w:b w:val="0"/>
          <w:i w:val="0"/>
          <w:color w:val="000007"/>
          <w:sz w:val="20"/>
        </w:rPr>
        <w:t xml:space="preserve">（4）去停用词，即去掉对文本特征没有任何贡献作用的字词，如标点符号、语气词、助 </w:t>
      </w:r>
      <w:r>
        <w:rPr>
          <w:rFonts w:ascii="HYShuSongErKW" w:hAnsi="HYShuSongErKW" w:eastAsia="HYShuSongErKW"/>
          <w:b w:val="0"/>
          <w:i w:val="0"/>
          <w:color w:val="000007"/>
          <w:sz w:val="20"/>
        </w:rPr>
        <w:t>词等。</w:t>
      </w:r>
    </w:p>
    <w:p>
      <w:pPr>
        <w:autoSpaceDN w:val="0"/>
        <w:autoSpaceDE w:val="0"/>
        <w:widowControl/>
        <w:spacing w:line="404" w:lineRule="exact" w:before="0" w:after="0"/>
        <w:ind w:left="0" w:right="6466" w:firstLine="0"/>
        <w:jc w:val="right"/>
      </w:pPr>
      <w:r>
        <w:rPr>
          <w:rFonts w:ascii="HYShuSongErKW" w:hAnsi="HYShuSongErKW" w:eastAsia="HYShuSongErKW"/>
          <w:b w:val="0"/>
          <w:i w:val="0"/>
          <w:color w:val="000007"/>
          <w:sz w:val="20"/>
        </w:rPr>
        <w:t xml:space="preserve">2.特征工程 </w:t>
      </w:r>
      <w:r>
        <w:br/>
      </w:r>
      <w:r>
        <w:rPr>
          <w:rFonts w:ascii="HYShuSongErKW" w:hAnsi="HYShuSongErKW" w:eastAsia="HYShuSongErKW"/>
          <w:b w:val="0"/>
          <w:i w:val="0"/>
          <w:color w:val="000007"/>
          <w:sz w:val="20"/>
        </w:rPr>
        <w:t xml:space="preserve">3.模型训练 </w:t>
      </w:r>
      <w:r>
        <w:br/>
      </w:r>
      <w:r>
        <w:rPr>
          <w:rFonts w:ascii="HYShuSongErKW" w:hAnsi="HYShuSongErKW" w:eastAsia="HYShuSongErKW"/>
          <w:b w:val="0"/>
          <w:i w:val="0"/>
          <w:color w:val="000007"/>
          <w:sz w:val="20"/>
        </w:rPr>
        <w:t xml:space="preserve">4.指标评价 </w:t>
      </w:r>
      <w:r>
        <w:br/>
      </w:r>
      <w:r>
        <w:rPr>
          <w:rFonts w:ascii="Helvetica Neue" w:hAnsi="Helvetica Neue" w:eastAsia="Helvetica Neue"/>
          <w:b w:val="0"/>
          <w:i w:val="0"/>
          <w:color w:val="1F4D78"/>
          <w:sz w:val="24"/>
        </w:rPr>
        <w:t>6.2</w:t>
      </w:r>
      <w:r>
        <w:rPr>
          <w:rFonts w:ascii="HYShuSongErKW" w:hAnsi="HYShuSongErKW" w:eastAsia="HYShuSongErKW"/>
          <w:b w:val="0"/>
          <w:i w:val="0"/>
          <w:color w:val="1F4D78"/>
          <w:sz w:val="24"/>
        </w:rPr>
        <w:t xml:space="preserve"> 自然语言处理的组成</w:t>
      </w:r>
    </w:p>
    <w:p>
      <w:pPr>
        <w:autoSpaceDN w:val="0"/>
        <w:autoSpaceDE w:val="0"/>
        <w:widowControl/>
        <w:spacing w:line="416" w:lineRule="exact" w:before="0" w:after="0"/>
        <w:ind w:left="0" w:right="7176" w:firstLine="0"/>
        <w:jc w:val="right"/>
      </w:pPr>
      <w:r>
        <w:rPr>
          <w:rFonts w:ascii="HYShuSongErKW" w:hAnsi="HYShuSongErKW" w:eastAsia="HYShuSongErKW"/>
          <w:b w:val="0"/>
          <w:i w:val="0"/>
          <w:color w:val="000007"/>
          <w:sz w:val="20"/>
        </w:rPr>
        <w:t xml:space="preserve">1.自然语言理解 </w:t>
      </w:r>
      <w:r>
        <w:br/>
      </w:r>
      <w:r>
        <w:rPr>
          <w:rFonts w:ascii="HYShuSongErKW" w:hAnsi="HYShuSongErKW" w:eastAsia="HYShuSongErKW"/>
          <w:b w:val="0"/>
          <w:i w:val="0"/>
          <w:color w:val="000007"/>
          <w:sz w:val="20"/>
        </w:rPr>
        <w:t xml:space="preserve">2.自然语言生成 </w:t>
      </w:r>
      <w:r>
        <w:br/>
      </w:r>
      <w:r>
        <w:rPr>
          <w:rFonts w:ascii="Helvetica Neue" w:hAnsi="Helvetica Neue" w:eastAsia="Helvetica Neue"/>
          <w:b w:val="0"/>
          <w:i w:val="0"/>
          <w:color w:val="1F4D78"/>
          <w:sz w:val="24"/>
        </w:rPr>
        <w:t>6.3</w:t>
      </w:r>
      <w:r>
        <w:rPr>
          <w:rFonts w:ascii="HYShuSongErKW" w:hAnsi="HYShuSongErKW" w:eastAsia="HYShuSongErKW"/>
          <w:b w:val="0"/>
          <w:i w:val="0"/>
          <w:color w:val="1F4D78"/>
          <w:sz w:val="24"/>
        </w:rPr>
        <w:t xml:space="preserve"> 自然语言理解</w:t>
      </w:r>
    </w:p>
    <w:p>
      <w:pPr>
        <w:autoSpaceDN w:val="0"/>
        <w:autoSpaceDE w:val="0"/>
        <w:widowControl/>
        <w:spacing w:line="390" w:lineRule="exact" w:before="24" w:after="0"/>
        <w:ind w:left="850" w:right="1872" w:hanging="350"/>
        <w:jc w:val="left"/>
      </w:pPr>
      <w:r>
        <w:rPr>
          <w:rFonts w:ascii="HYShuSongErKW" w:hAnsi="HYShuSongErKW" w:eastAsia="HYShuSongErKW"/>
          <w:b w:val="0"/>
          <w:i w:val="0"/>
          <w:color w:val="000007"/>
          <w:sz w:val="20"/>
        </w:rPr>
        <w:t xml:space="preserve">1. 自然语言理解的层次 </w:t>
      </w:r>
      <w:r>
        <w:br/>
      </w:r>
      <w:r>
        <w:rPr>
          <w:rFonts w:ascii="HYShuSongErKW" w:hAnsi="HYShuSongErKW" w:eastAsia="HYShuSongErKW"/>
          <w:b w:val="0"/>
          <w:i w:val="0"/>
          <w:color w:val="000007"/>
          <w:sz w:val="20"/>
        </w:rPr>
        <w:t>从微观上讲，自然语言理解是指从自然语言到机器内部的映射；</w:t>
      </w:r>
      <w:r>
        <w:rPr>
          <w:rFonts w:ascii="HYShuSongErKW" w:hAnsi="HYShuSongErKW" w:eastAsia="HYShuSongErKW"/>
          <w:b w:val="0"/>
          <w:i w:val="0"/>
          <w:color w:val="000007"/>
          <w:sz w:val="20"/>
        </w:rPr>
        <w:t>从宏观上看，自然语言是指机器能够执行人类所期望的某些语言功能。</w:t>
      </w:r>
    </w:p>
    <w:p>
      <w:pPr>
        <w:autoSpaceDN w:val="0"/>
        <w:autoSpaceDE w:val="0"/>
        <w:widowControl/>
        <w:spacing w:line="390" w:lineRule="exact" w:before="2" w:after="0"/>
        <w:ind w:left="1200" w:right="0" w:hanging="350"/>
        <w:jc w:val="left"/>
      </w:pPr>
      <w:r>
        <w:rPr>
          <w:rFonts w:ascii="HYShuSongErKW" w:hAnsi="HYShuSongErKW" w:eastAsia="HYShuSongErKW"/>
          <w:b w:val="0"/>
          <w:i w:val="0"/>
          <w:color w:val="000007"/>
          <w:sz w:val="20"/>
        </w:rPr>
        <w:t xml:space="preserve">自然语言理解中至少有 3 个主要问题 </w:t>
      </w:r>
      <w:r>
        <w:br/>
      </w:r>
      <w:r>
        <w:rPr>
          <w:rFonts w:ascii="HYShuSongErKW" w:hAnsi="HYShuSongErKW" w:eastAsia="HYShuSongErKW"/>
          <w:b w:val="0"/>
          <w:i w:val="0"/>
          <w:color w:val="000007"/>
          <w:sz w:val="20"/>
        </w:rPr>
        <w:t xml:space="preserve">第一，计算机需要具备大程序量的人类知识，语言动作描述的是复杂世界中的关系，这些 </w:t>
      </w:r>
      <w:r>
        <w:rPr>
          <w:rFonts w:ascii="HYShuSongErKW" w:hAnsi="HYShuSongErKW" w:eastAsia="HYShuSongErKW"/>
          <w:b w:val="0"/>
          <w:i w:val="0"/>
          <w:color w:val="000007"/>
          <w:sz w:val="20"/>
        </w:rPr>
        <w:t>关系的知识必须是理解系统的一部分；</w:t>
      </w:r>
      <w:r>
        <w:br/>
      </w:r>
      <w:r>
        <w:rPr>
          <w:rFonts w:ascii="HYShuSongErKW" w:hAnsi="HYShuSongErKW" w:eastAsia="HYShuSongErKW"/>
          <w:b w:val="0"/>
          <w:i w:val="0"/>
          <w:color w:val="000007"/>
          <w:sz w:val="20"/>
        </w:rPr>
        <w:t xml:space="preserve">第二，语言是基于模式的，音素构成单词，单词组成短语和句子，音素、单词和句子的顺 </w:t>
      </w:r>
      <w:r>
        <w:rPr>
          <w:rFonts w:ascii="HYShuSongErKW" w:hAnsi="HYShuSongErKW" w:eastAsia="HYShuSongErKW"/>
          <w:b w:val="0"/>
          <w:i w:val="0"/>
          <w:color w:val="000007"/>
          <w:sz w:val="20"/>
        </w:rPr>
        <w:t>序不是随机的，没有对这些元素的规范使用，就不可能达成交流；</w:t>
      </w:r>
      <w:r>
        <w:br/>
      </w:r>
      <w:r>
        <w:rPr>
          <w:rFonts w:ascii="HYShuSongErKW" w:hAnsi="HYShuSongErKW" w:eastAsia="HYShuSongErKW"/>
          <w:b w:val="0"/>
          <w:i w:val="0"/>
          <w:color w:val="000007"/>
          <w:sz w:val="20"/>
        </w:rPr>
        <w:t xml:space="preserve">第三，语言动作是主体的产物，主体或者是人，或者是计算机，主体处在个体层面和社会 </w:t>
      </w:r>
      <w:r>
        <w:rPr>
          <w:rFonts w:ascii="HYShuSongErKW" w:hAnsi="HYShuSongErKW" w:eastAsia="HYShuSongErKW"/>
          <w:b w:val="0"/>
          <w:i w:val="0"/>
          <w:color w:val="000007"/>
          <w:sz w:val="20"/>
        </w:rPr>
        <w:t>层面的复杂环境中，语言动作都是有其目的的。</w:t>
      </w:r>
    </w:p>
    <w:p>
      <w:pPr>
        <w:autoSpaceDN w:val="0"/>
        <w:tabs>
          <w:tab w:pos="850" w:val="left"/>
          <w:tab w:pos="1200" w:val="left"/>
        </w:tabs>
        <w:autoSpaceDE w:val="0"/>
        <w:widowControl/>
        <w:spacing w:line="390" w:lineRule="exact" w:before="0" w:after="0"/>
        <w:ind w:left="500" w:right="4320" w:firstLine="0"/>
        <w:jc w:val="left"/>
      </w:pPr>
      <w:r>
        <w:tab/>
      </w:r>
      <w:r>
        <w:rPr>
          <w:rFonts w:ascii="HYShuSongErKW" w:hAnsi="HYShuSongErKW" w:eastAsia="HYShuSongErKW"/>
          <w:b w:val="0"/>
          <w:i w:val="0"/>
          <w:color w:val="000007"/>
          <w:sz w:val="20"/>
        </w:rPr>
        <w:t xml:space="preserve">自然语言的理解和分析是一个层次化的过程 </w:t>
      </w:r>
      <w:r>
        <w:br/>
      </w:r>
      <w:r>
        <w:tab/>
      </w:r>
      <w:r>
        <w:rPr>
          <w:rFonts w:ascii="HYShuSongErKW" w:hAnsi="HYShuSongErKW" w:eastAsia="HYShuSongErKW"/>
          <w:b w:val="0"/>
          <w:i w:val="0"/>
          <w:color w:val="000007"/>
          <w:sz w:val="20"/>
        </w:rPr>
        <w:t xml:space="preserve">1.语音分析 </w:t>
      </w:r>
      <w:r>
        <w:br/>
      </w:r>
      <w:r>
        <w:tab/>
      </w:r>
      <w:r>
        <w:rPr>
          <w:rFonts w:ascii="HYShuSongErKW" w:hAnsi="HYShuSongErKW" w:eastAsia="HYShuSongErKW"/>
          <w:b w:val="0"/>
          <w:i w:val="0"/>
          <w:color w:val="000007"/>
          <w:sz w:val="20"/>
        </w:rPr>
        <w:t xml:space="preserve">2.词法分析 </w:t>
      </w:r>
      <w:r>
        <w:br/>
      </w:r>
      <w:r>
        <w:tab/>
      </w:r>
      <w:r>
        <w:rPr>
          <w:rFonts w:ascii="HYShuSongErKW" w:hAnsi="HYShuSongErKW" w:eastAsia="HYShuSongErKW"/>
          <w:b w:val="0"/>
          <w:i w:val="0"/>
          <w:color w:val="000007"/>
          <w:sz w:val="20"/>
        </w:rPr>
        <w:t xml:space="preserve">3.句法分析 </w:t>
      </w:r>
      <w:r>
        <w:br/>
      </w:r>
      <w:r>
        <w:tab/>
      </w:r>
      <w:r>
        <w:rPr>
          <w:rFonts w:ascii="HYShuSongErKW" w:hAnsi="HYShuSongErKW" w:eastAsia="HYShuSongErKW"/>
          <w:b w:val="0"/>
          <w:i w:val="0"/>
          <w:color w:val="000007"/>
          <w:sz w:val="20"/>
        </w:rPr>
        <w:t xml:space="preserve">4.语义分析 </w:t>
      </w:r>
      <w:r>
        <w:br/>
      </w:r>
      <w:r>
        <w:tab/>
      </w:r>
      <w:r>
        <w:rPr>
          <w:rFonts w:ascii="HYShuSongErKW" w:hAnsi="HYShuSongErKW" w:eastAsia="HYShuSongErKW"/>
          <w:b w:val="0"/>
          <w:i w:val="0"/>
          <w:color w:val="000007"/>
          <w:sz w:val="20"/>
        </w:rPr>
        <w:t xml:space="preserve">5.语用分析 </w:t>
      </w:r>
      <w:r>
        <w:br/>
      </w:r>
      <w:r>
        <w:rPr>
          <w:rFonts w:ascii="HYShuSongErKW" w:hAnsi="HYShuSongErKW" w:eastAsia="HYShuSongErKW"/>
          <w:b w:val="0"/>
          <w:i w:val="0"/>
          <w:color w:val="000007"/>
          <w:sz w:val="20"/>
        </w:rPr>
        <w:t>2. 词法分析</w:t>
      </w:r>
    </w:p>
    <w:p>
      <w:pPr>
        <w:autoSpaceDN w:val="0"/>
        <w:tabs>
          <w:tab w:pos="946" w:val="left"/>
          <w:tab w:pos="4424" w:val="left"/>
        </w:tabs>
        <w:autoSpaceDE w:val="0"/>
        <w:widowControl/>
        <w:spacing w:line="240" w:lineRule="auto" w:before="318" w:after="0"/>
        <w:ind w:left="164" w:right="0" w:firstLine="0"/>
        <w:jc w:val="left"/>
      </w:pPr>
      <w:r>
        <w:drawing>
          <wp:inline xmlns:a="http://schemas.openxmlformats.org/drawingml/2006/main" xmlns:pic="http://schemas.openxmlformats.org/drawingml/2006/picture">
            <wp:extent cx="499109" cy="462279"/>
            <wp:docPr id="37" name="Picture 37"/>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29</w:t>
      </w:r>
    </w:p>
    <w:p>
      <w:pPr>
        <w:sectPr>
          <w:pgSz w:w="11906" w:h="16838"/>
          <w:pgMar w:top="736" w:right="1440" w:bottom="354" w:left="1440" w:header="720" w:footer="720" w:gutter="0"/>
          <w:cols w:space="720" w:num="1" w:equalWidth="0">
            <w:col w:w="9026" w:space="0"/>
            <w:col w:w="9026" w:space="0"/>
            <w:col w:w="9026" w:space="0"/>
            <w:col w:w="9034" w:space="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tabs>
          <w:tab w:pos="850" w:val="left"/>
        </w:tabs>
        <w:autoSpaceDE w:val="0"/>
        <w:widowControl/>
        <w:spacing w:line="342" w:lineRule="exact" w:before="0" w:after="0"/>
        <w:ind w:left="500" w:right="144" w:firstLine="0"/>
        <w:jc w:val="left"/>
      </w:pPr>
      <w:r>
        <w:tab/>
      </w:r>
      <w:r>
        <w:rPr>
          <w:rFonts w:ascii="HYShuSongErKW" w:hAnsi="HYShuSongErKW" w:eastAsia="HYShuSongErKW"/>
          <w:b w:val="0"/>
          <w:i w:val="0"/>
          <w:color w:val="000007"/>
          <w:sz w:val="20"/>
        </w:rPr>
        <w:t xml:space="preserve">词法分析是理解单词的基础，其主要目的是从句子中切分出单词，找出词汇的各个词素，从 </w:t>
      </w:r>
      <w:r>
        <w:tab/>
      </w:r>
      <w:r>
        <w:rPr>
          <w:rFonts w:ascii="HYShuSongErKW" w:hAnsi="HYShuSongErKW" w:eastAsia="HYShuSongErKW"/>
          <w:b w:val="0"/>
          <w:i w:val="0"/>
          <w:color w:val="000007"/>
          <w:sz w:val="20"/>
        </w:rPr>
        <w:t xml:space="preserve">中获得单词的语言学信息并确定单词的词义 </w:t>
      </w:r>
      <w:r>
        <w:br/>
      </w:r>
      <w:r>
        <w:rPr>
          <w:rFonts w:ascii="HYShuSongErKW" w:hAnsi="HYShuSongErKW" w:eastAsia="HYShuSongErKW"/>
          <w:b w:val="0"/>
          <w:i w:val="0"/>
          <w:color w:val="000007"/>
          <w:sz w:val="20"/>
        </w:rPr>
        <w:t xml:space="preserve">3. 句法分析 </w:t>
      </w:r>
      <w:r>
        <w:br/>
      </w:r>
      <w:r>
        <w:tab/>
      </w:r>
      <w:r>
        <w:rPr>
          <w:rFonts w:ascii="HYShuSongErKW" w:hAnsi="HYShuSongErKW" w:eastAsia="HYShuSongErKW"/>
          <w:b w:val="0"/>
          <w:i w:val="0"/>
          <w:color w:val="000007"/>
          <w:sz w:val="20"/>
        </w:rPr>
        <w:t>句法是语言在长期发展过程中形成的、全体成员必须共同遵守的规则。</w:t>
      </w:r>
    </w:p>
    <w:p>
      <w:pPr>
        <w:autoSpaceDN w:val="0"/>
        <w:autoSpaceDE w:val="0"/>
        <w:widowControl/>
        <w:spacing w:line="390" w:lineRule="exact" w:before="2" w:after="0"/>
        <w:ind w:left="850" w:right="178" w:firstLine="0"/>
        <w:jc w:val="both"/>
      </w:pPr>
      <w:r>
        <w:rPr>
          <w:rFonts w:ascii="HYShuSongErKW" w:hAnsi="HYShuSongErKW" w:eastAsia="HYShuSongErKW"/>
          <w:b w:val="0"/>
          <w:i w:val="0"/>
          <w:color w:val="000007"/>
          <w:sz w:val="20"/>
        </w:rPr>
        <w:t xml:space="preserve">句法分析也称语法解析，是对句子和短语的结构进行分析，找出词、短语等的相互关系及各 </w:t>
      </w:r>
      <w:r>
        <w:rPr>
          <w:rFonts w:ascii="HYShuSongErKW" w:hAnsi="HYShuSongErKW" w:eastAsia="HYShuSongErKW"/>
          <w:b w:val="0"/>
          <w:i w:val="0"/>
          <w:color w:val="000007"/>
          <w:sz w:val="20"/>
        </w:rPr>
        <w:t xml:space="preserve">自在句子中的作用等，并以一种层次结构加以表达。层次结构可以反映从属关系、直接成分 </w:t>
      </w:r>
      <w:r>
        <w:rPr>
          <w:rFonts w:ascii="HYShuSongErKW" w:hAnsi="HYShuSongErKW" w:eastAsia="HYShuSongErKW"/>
          <w:b w:val="0"/>
          <w:i w:val="0"/>
          <w:color w:val="000007"/>
          <w:sz w:val="20"/>
        </w:rPr>
        <w:t>关系，也可以反映语法功能关系。</w:t>
      </w:r>
    </w:p>
    <w:p>
      <w:pPr>
        <w:autoSpaceDN w:val="0"/>
        <w:tabs>
          <w:tab w:pos="500" w:val="left"/>
          <w:tab w:pos="850" w:val="left"/>
        </w:tabs>
        <w:autoSpaceDE w:val="0"/>
        <w:widowControl/>
        <w:spacing w:line="402" w:lineRule="exact" w:before="0" w:after="0"/>
        <w:ind w:left="0" w:right="144" w:firstLine="0"/>
        <w:jc w:val="left"/>
      </w:pPr>
      <w:r>
        <w:tab/>
      </w:r>
      <w:r>
        <w:rPr>
          <w:rFonts w:ascii="HYShuSongErKW" w:hAnsi="HYShuSongErKW" w:eastAsia="HYShuSongErKW"/>
          <w:b w:val="0"/>
          <w:i w:val="0"/>
          <w:color w:val="000007"/>
          <w:sz w:val="20"/>
        </w:rPr>
        <w:t xml:space="preserve">4. 语义分析 </w:t>
      </w:r>
      <w:r>
        <w:br/>
      </w:r>
      <w:r>
        <w:tab/>
      </w:r>
      <w:r>
        <w:rPr>
          <w:rFonts w:ascii="HYShuSongErKW" w:hAnsi="HYShuSongErKW" w:eastAsia="HYShuSongErKW"/>
          <w:b w:val="0"/>
          <w:i w:val="0"/>
          <w:color w:val="000007"/>
          <w:sz w:val="20"/>
        </w:rPr>
        <w:t xml:space="preserve">句法分析完成后，不等于计算机已经理解了该语句，还需要对语义进行解释。语义分析的任 </w:t>
      </w:r>
      <w:r>
        <w:tab/>
      </w:r>
      <w:r>
        <w:rPr>
          <w:rFonts w:ascii="HYShuSongErKW" w:hAnsi="HYShuSongErKW" w:eastAsia="HYShuSongErKW"/>
          <w:b w:val="0"/>
          <w:i w:val="0"/>
          <w:color w:val="000007"/>
          <w:sz w:val="20"/>
        </w:rPr>
        <w:t xml:space="preserve">务是把分析得到的句法成分与应用领域中的目标表示相关联，从而确定语言所表达的真正含 </w:t>
      </w:r>
      <w:r>
        <w:tab/>
      </w:r>
      <w:r>
        <w:rPr>
          <w:rFonts w:ascii="HYShuSongErKW" w:hAnsi="HYShuSongErKW" w:eastAsia="HYShuSongErKW"/>
          <w:b w:val="0"/>
          <w:i w:val="0"/>
          <w:color w:val="000007"/>
          <w:sz w:val="20"/>
        </w:rPr>
        <w:t xml:space="preserve">义或概念 </w:t>
      </w:r>
      <w:r>
        <w:br/>
      </w:r>
      <w:r>
        <w:rPr>
          <w:rFonts w:ascii="Helvetica Neue" w:hAnsi="Helvetica Neue" w:eastAsia="Helvetica Neue"/>
          <w:b w:val="0"/>
          <w:i w:val="0"/>
          <w:color w:val="1F4D78"/>
          <w:sz w:val="24"/>
        </w:rPr>
        <w:t>6.4</w:t>
      </w:r>
      <w:r>
        <w:rPr>
          <w:rFonts w:ascii="HYShuSongErKW" w:hAnsi="HYShuSongErKW" w:eastAsia="HYShuSongErKW"/>
          <w:b w:val="0"/>
          <w:i w:val="0"/>
          <w:color w:val="1F4D78"/>
          <w:sz w:val="24"/>
        </w:rPr>
        <w:t xml:space="preserve"> 信息检索 </w:t>
      </w:r>
      <w:r>
        <w:br/>
      </w:r>
      <w:r>
        <w:tab/>
      </w:r>
      <w:r>
        <w:rPr>
          <w:rFonts w:ascii="HYShuSongErKW" w:hAnsi="HYShuSongErKW" w:eastAsia="HYShuSongErKW"/>
          <w:b w:val="0"/>
          <w:i w:val="0"/>
          <w:color w:val="000007"/>
          <w:sz w:val="20"/>
        </w:rPr>
        <w:t xml:space="preserve">1. 信息检索简介 </w:t>
      </w:r>
      <w:r>
        <w:br/>
      </w:r>
      <w:r>
        <w:tab/>
      </w:r>
      <w:r>
        <w:rPr>
          <w:rFonts w:ascii="HYShuSongErKW" w:hAnsi="HYShuSongErKW" w:eastAsia="HYShuSongErKW"/>
          <w:b w:val="0"/>
          <w:i w:val="0"/>
          <w:color w:val="000007"/>
          <w:sz w:val="20"/>
        </w:rPr>
        <w:t xml:space="preserve">2. 信息检索的发展历程 </w:t>
      </w:r>
      <w:r>
        <w:br/>
      </w:r>
      <w:r>
        <w:tab/>
      </w:r>
      <w:r>
        <w:rPr>
          <w:rFonts w:ascii="HYShuSongErKW" w:hAnsi="HYShuSongErKW" w:eastAsia="HYShuSongErKW"/>
          <w:b w:val="0"/>
          <w:i w:val="0"/>
          <w:color w:val="000007"/>
          <w:sz w:val="20"/>
        </w:rPr>
        <w:t xml:space="preserve">3. 信息检索的特点 </w:t>
      </w:r>
      <w:r>
        <w:br/>
      </w:r>
      <w:r>
        <w:tab/>
      </w:r>
      <w:r>
        <w:rPr>
          <w:rFonts w:ascii="HYShuSongErKW" w:hAnsi="HYShuSongErKW" w:eastAsia="HYShuSongErKW"/>
          <w:b w:val="0"/>
          <w:i w:val="0"/>
          <w:color w:val="000007"/>
          <w:sz w:val="20"/>
        </w:rPr>
        <w:t xml:space="preserve">4. 信息检索的基本原理 </w:t>
      </w:r>
      <w:r>
        <w:br/>
      </w:r>
      <w:r>
        <w:tab/>
      </w:r>
      <w:r>
        <w:rPr>
          <w:rFonts w:ascii="HYShuSongErKW" w:hAnsi="HYShuSongErKW" w:eastAsia="HYShuSongErKW"/>
          <w:b w:val="0"/>
          <w:i w:val="0"/>
          <w:color w:val="000007"/>
          <w:sz w:val="20"/>
        </w:rPr>
        <w:t xml:space="preserve">5. 信息检索的类型 </w:t>
      </w:r>
      <w:r>
        <w:br/>
      </w:r>
      <w:r>
        <w:tab/>
      </w:r>
      <w:r>
        <w:rPr>
          <w:rFonts w:ascii="HYShuSongErKW" w:hAnsi="HYShuSongErKW" w:eastAsia="HYShuSongErKW"/>
          <w:b w:val="0"/>
          <w:i w:val="0"/>
          <w:color w:val="000007"/>
          <w:sz w:val="20"/>
        </w:rPr>
        <w:t xml:space="preserve">6. 信息检索的应用 </w:t>
      </w:r>
      <w:r>
        <w:br/>
      </w:r>
      <w:r>
        <w:rPr>
          <w:rFonts w:ascii="Helvetica Neue" w:hAnsi="Helvetica Neue" w:eastAsia="Helvetica Neue"/>
          <w:b w:val="0"/>
          <w:i w:val="0"/>
          <w:color w:val="1F4D78"/>
          <w:sz w:val="24"/>
        </w:rPr>
        <w:t>6.5</w:t>
      </w:r>
      <w:r>
        <w:rPr>
          <w:rFonts w:ascii="HYShuSongErKW" w:hAnsi="HYShuSongErKW" w:eastAsia="HYShuSongErKW"/>
          <w:b w:val="0"/>
          <w:i w:val="0"/>
          <w:color w:val="1F4D78"/>
          <w:sz w:val="24"/>
        </w:rPr>
        <w:t xml:space="preserve"> 机器翻译</w:t>
      </w:r>
    </w:p>
    <w:p>
      <w:pPr>
        <w:autoSpaceDN w:val="0"/>
        <w:tabs>
          <w:tab w:pos="500" w:val="left"/>
        </w:tabs>
        <w:autoSpaceDE w:val="0"/>
        <w:widowControl/>
        <w:spacing w:line="408" w:lineRule="exact" w:before="6" w:after="0"/>
        <w:ind w:left="0" w:right="6480" w:firstLine="0"/>
        <w:jc w:val="left"/>
      </w:pPr>
      <w:r>
        <w:tab/>
      </w:r>
      <w:r>
        <w:rPr>
          <w:rFonts w:ascii="HYShuSongErKW" w:hAnsi="HYShuSongErKW" w:eastAsia="HYShuSongErKW"/>
          <w:b w:val="0"/>
          <w:i w:val="0"/>
          <w:color w:val="000007"/>
          <w:sz w:val="20"/>
        </w:rPr>
        <w:t xml:space="preserve">1. 机器翻译的基本模式 </w:t>
      </w:r>
      <w:r>
        <w:br/>
      </w:r>
      <w:r>
        <w:tab/>
      </w:r>
      <w:r>
        <w:rPr>
          <w:rFonts w:ascii="HYShuSongErKW" w:hAnsi="HYShuSongErKW" w:eastAsia="HYShuSongErKW"/>
          <w:b w:val="0"/>
          <w:i w:val="0"/>
          <w:color w:val="000007"/>
          <w:sz w:val="20"/>
        </w:rPr>
        <w:t xml:space="preserve">2. 统计机器翻译 </w:t>
      </w:r>
      <w:r>
        <w:br/>
      </w:r>
      <w:r>
        <w:tab/>
      </w:r>
      <w:r>
        <w:rPr>
          <w:rFonts w:ascii="HYShuSongErKW" w:hAnsi="HYShuSongErKW" w:eastAsia="HYShuSongErKW"/>
          <w:b w:val="0"/>
          <w:i w:val="0"/>
          <w:color w:val="000007"/>
          <w:sz w:val="20"/>
        </w:rPr>
        <w:t xml:space="preserve">3. 机器翻译的应用 </w:t>
      </w:r>
      <w:r>
        <w:br/>
      </w:r>
      <w:r>
        <w:rPr>
          <w:rFonts w:ascii="Helvetica Neue" w:hAnsi="Helvetica Neue" w:eastAsia="Helvetica Neue"/>
          <w:b w:val="0"/>
          <w:i w:val="0"/>
          <w:color w:val="1F4D78"/>
          <w:sz w:val="24"/>
        </w:rPr>
        <w:t>6.6</w:t>
      </w:r>
      <w:r>
        <w:rPr>
          <w:rFonts w:ascii="HYShuSongErKW" w:hAnsi="HYShuSongErKW" w:eastAsia="HYShuSongErKW"/>
          <w:b w:val="0"/>
          <w:i w:val="0"/>
          <w:color w:val="1F4D78"/>
          <w:sz w:val="24"/>
        </w:rPr>
        <w:t xml:space="preserve"> 情感分析</w:t>
      </w:r>
    </w:p>
    <w:p>
      <w:pPr>
        <w:autoSpaceDN w:val="0"/>
        <w:tabs>
          <w:tab w:pos="500" w:val="left"/>
        </w:tabs>
        <w:autoSpaceDE w:val="0"/>
        <w:widowControl/>
        <w:spacing w:line="400" w:lineRule="exact" w:before="12" w:after="0"/>
        <w:ind w:left="0" w:right="5904" w:firstLine="0"/>
        <w:jc w:val="left"/>
      </w:pPr>
      <w:r>
        <w:tab/>
      </w:r>
      <w:r>
        <w:rPr>
          <w:rFonts w:ascii="HYShuSongErKW" w:hAnsi="HYShuSongErKW" w:eastAsia="HYShuSongErKW"/>
          <w:b w:val="0"/>
          <w:i w:val="0"/>
          <w:color w:val="000007"/>
          <w:sz w:val="20"/>
        </w:rPr>
        <w:t xml:space="preserve">1. 情感分析概述 </w:t>
      </w:r>
      <w:r>
        <w:br/>
      </w:r>
      <w:r>
        <w:tab/>
      </w:r>
      <w:r>
        <w:rPr>
          <w:rFonts w:ascii="HYShuSongErKW" w:hAnsi="HYShuSongErKW" w:eastAsia="HYShuSongErKW"/>
          <w:b w:val="0"/>
          <w:i w:val="0"/>
          <w:color w:val="000007"/>
          <w:sz w:val="20"/>
        </w:rPr>
        <w:t xml:space="preserve">2. 情感分析的定义 </w:t>
      </w:r>
      <w:r>
        <w:br/>
      </w:r>
      <w:r>
        <w:tab/>
      </w:r>
      <w:r>
        <w:rPr>
          <w:rFonts w:ascii="HYShuSongErKW" w:hAnsi="HYShuSongErKW" w:eastAsia="HYShuSongErKW"/>
          <w:b w:val="0"/>
          <w:i w:val="0"/>
          <w:color w:val="000007"/>
          <w:sz w:val="20"/>
        </w:rPr>
        <w:t xml:space="preserve">3. 情感分析的任务 </w:t>
      </w:r>
      <w:r>
        <w:br/>
      </w:r>
      <w:r>
        <w:tab/>
      </w:r>
      <w:r>
        <w:rPr>
          <w:rFonts w:ascii="HYShuSongErKW" w:hAnsi="HYShuSongErKW" w:eastAsia="HYShuSongErKW"/>
          <w:b w:val="0"/>
          <w:i w:val="0"/>
          <w:color w:val="000007"/>
          <w:sz w:val="20"/>
        </w:rPr>
        <w:t xml:space="preserve">4. 情感分析的应用 </w:t>
      </w:r>
      <w:r>
        <w:br/>
      </w:r>
      <w:r>
        <w:tab/>
      </w:r>
      <w:r>
        <w:rPr>
          <w:rFonts w:ascii="HYShuSongErKW" w:hAnsi="HYShuSongErKW" w:eastAsia="HYShuSongErKW"/>
          <w:b w:val="0"/>
          <w:i w:val="0"/>
          <w:color w:val="000007"/>
          <w:sz w:val="20"/>
        </w:rPr>
        <w:t xml:space="preserve">5. 情感分析面临的困难与挑战 </w:t>
      </w:r>
      <w:r>
        <w:br/>
      </w:r>
      <w:r>
        <w:rPr>
          <w:rFonts w:ascii="Helvetica Neue" w:hAnsi="Helvetica Neue" w:eastAsia="Helvetica Neue"/>
          <w:b w:val="0"/>
          <w:i w:val="0"/>
          <w:color w:val="1F4D78"/>
          <w:sz w:val="24"/>
        </w:rPr>
        <w:t>6.7</w:t>
      </w:r>
      <w:r>
        <w:rPr>
          <w:rFonts w:ascii="HYShuSongErKW" w:hAnsi="HYShuSongErKW" w:eastAsia="HYShuSongErKW"/>
          <w:b w:val="0"/>
          <w:i w:val="0"/>
          <w:color w:val="1F4D78"/>
          <w:sz w:val="24"/>
        </w:rPr>
        <w:t xml:space="preserve"> 语音识别 </w:t>
      </w:r>
      <w:r>
        <w:br/>
      </w:r>
      <w:r>
        <w:tab/>
      </w:r>
      <w:r>
        <w:rPr>
          <w:rFonts w:ascii="HYShuSongErKW" w:hAnsi="HYShuSongErKW" w:eastAsia="HYShuSongErKW"/>
          <w:b w:val="0"/>
          <w:i w:val="0"/>
          <w:color w:val="000007"/>
          <w:sz w:val="20"/>
        </w:rPr>
        <w:t xml:space="preserve">1. 语音识别的定义 </w:t>
      </w:r>
      <w:r>
        <w:br/>
      </w:r>
      <w:r>
        <w:tab/>
      </w:r>
      <w:r>
        <w:rPr>
          <w:rFonts w:ascii="HYShuSongErKW" w:hAnsi="HYShuSongErKW" w:eastAsia="HYShuSongErKW"/>
          <w:b w:val="0"/>
          <w:i w:val="0"/>
          <w:color w:val="000007"/>
          <w:sz w:val="20"/>
        </w:rPr>
        <w:t xml:space="preserve">2. 语音识别的发展历程 </w:t>
      </w:r>
      <w:r>
        <w:br/>
      </w:r>
      <w:r>
        <w:tab/>
      </w:r>
      <w:r>
        <w:rPr>
          <w:rFonts w:ascii="HYShuSongErKW" w:hAnsi="HYShuSongErKW" w:eastAsia="HYShuSongErKW"/>
          <w:b w:val="0"/>
          <w:i w:val="0"/>
          <w:color w:val="000007"/>
          <w:sz w:val="20"/>
        </w:rPr>
        <w:t>3. 语音识别的基本原理</w:t>
      </w:r>
    </w:p>
    <w:p>
      <w:pPr>
        <w:autoSpaceDN w:val="0"/>
        <w:tabs>
          <w:tab w:pos="946" w:val="left"/>
          <w:tab w:pos="4424" w:val="left"/>
        </w:tabs>
        <w:autoSpaceDE w:val="0"/>
        <w:widowControl/>
        <w:spacing w:line="240" w:lineRule="auto" w:before="1330" w:after="0"/>
        <w:ind w:left="164" w:right="0" w:firstLine="0"/>
        <w:jc w:val="left"/>
      </w:pPr>
      <w:r>
        <w:drawing>
          <wp:inline xmlns:a="http://schemas.openxmlformats.org/drawingml/2006/main" xmlns:pic="http://schemas.openxmlformats.org/drawingml/2006/picture">
            <wp:extent cx="499109" cy="462279"/>
            <wp:docPr id="38" name="Picture 3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30</w:t>
      </w:r>
    </w:p>
    <w:p>
      <w:pPr>
        <w:sectPr>
          <w:pgSz w:w="11906" w:h="16838"/>
          <w:pgMar w:top="736" w:right="1440" w:bottom="354" w:left="1440" w:header="720" w:footer="720" w:gutter="0"/>
          <w:cols w:space="720" w:num="1" w:equalWidth="0">
            <w:col w:w="9026" w:space="0"/>
            <w:col w:w="9026" w:space="0"/>
            <w:col w:w="9026" w:space="0"/>
            <w:col w:w="9026" w:space="0"/>
            <w:col w:w="9034" w:space="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02"/>
        <w:ind w:left="0" w:right="0"/>
      </w:pPr>
    </w:p>
    <w:p>
      <w:pPr>
        <w:autoSpaceDN w:val="0"/>
        <w:autoSpaceDE w:val="0"/>
        <w:widowControl/>
        <w:spacing w:line="240" w:lineRule="auto" w:before="16" w:after="0"/>
        <w:ind w:left="0" w:right="0" w:firstLine="0"/>
        <w:jc w:val="center"/>
      </w:pPr>
      <w:r>
        <w:drawing>
          <wp:inline xmlns:a="http://schemas.openxmlformats.org/drawingml/2006/main" xmlns:pic="http://schemas.openxmlformats.org/drawingml/2006/picture">
            <wp:extent cx="5715000" cy="2134870"/>
            <wp:docPr id="39" name="Picture 3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715000" cy="2134870"/>
                    </a:xfrm>
                    <a:prstGeom prst="rect"/>
                  </pic:spPr>
                </pic:pic>
              </a:graphicData>
            </a:graphic>
          </wp:inline>
        </w:drawing>
      </w:r>
    </w:p>
    <w:p>
      <w:pPr>
        <w:autoSpaceDN w:val="0"/>
        <w:tabs>
          <w:tab w:pos="500" w:val="left"/>
          <w:tab w:pos="3164" w:val="left"/>
        </w:tabs>
        <w:autoSpaceDE w:val="0"/>
        <w:widowControl/>
        <w:spacing w:line="348" w:lineRule="exact" w:before="0" w:after="0"/>
        <w:ind w:left="0" w:right="3168" w:firstLine="0"/>
        <w:jc w:val="left"/>
      </w:pPr>
      <w:r>
        <w:tab/>
      </w:r>
      <w:r>
        <w:rPr>
          <w:rFonts w:ascii="HYShuSongErKW" w:hAnsi="HYShuSongErKW" w:eastAsia="HYShuSongErKW"/>
          <w:b w:val="0"/>
          <w:i w:val="0"/>
          <w:color w:val="000007"/>
          <w:sz w:val="24"/>
        </w:rPr>
        <w:t xml:space="preserve">图 9 语音识别的基本原理 </w:t>
      </w:r>
      <w:r>
        <w:tab/>
      </w:r>
      <w:r>
        <w:rPr>
          <w:rFonts w:ascii="HYShuSongErKW" w:hAnsi="HYShuSongErKW" w:eastAsia="HYShuSongErKW"/>
          <w:b w:val="0"/>
          <w:i w:val="0"/>
          <w:color w:val="000007"/>
          <w:sz w:val="20"/>
        </w:rPr>
        <w:t xml:space="preserve">4. 语音识别的应用 </w:t>
      </w:r>
      <w:r>
        <w:br/>
      </w:r>
      <w:r>
        <w:rPr>
          <w:rFonts w:ascii="Helvetica Neue" w:hAnsi="Helvetica Neue" w:eastAsia="Helvetica Neue"/>
          <w:b w:val="0"/>
          <w:i w:val="0"/>
          <w:color w:val="1F4D78"/>
          <w:sz w:val="24"/>
        </w:rPr>
        <w:t>6.8</w:t>
      </w:r>
      <w:r>
        <w:rPr>
          <w:rFonts w:ascii="HYShuSongErKW" w:hAnsi="HYShuSongErKW" w:eastAsia="HYShuSongErKW"/>
          <w:b w:val="0"/>
          <w:i w:val="0"/>
          <w:color w:val="1F4D78"/>
          <w:sz w:val="24"/>
        </w:rPr>
        <w:t xml:space="preserve"> 自然语言处理面临的问题和展望</w:t>
      </w:r>
    </w:p>
    <w:p>
      <w:pPr>
        <w:autoSpaceDN w:val="0"/>
        <w:tabs>
          <w:tab w:pos="850" w:val="left"/>
        </w:tabs>
        <w:autoSpaceDE w:val="0"/>
        <w:widowControl/>
        <w:spacing w:line="390" w:lineRule="exact" w:before="22" w:after="0"/>
        <w:ind w:left="500" w:right="0" w:firstLine="0"/>
        <w:jc w:val="left"/>
      </w:pPr>
      <w:r>
        <w:rPr>
          <w:rFonts w:ascii="HYShuSongErKW" w:hAnsi="HYShuSongErKW" w:eastAsia="HYShuSongErKW"/>
          <w:b w:val="0"/>
          <w:i w:val="0"/>
          <w:color w:val="000007"/>
          <w:sz w:val="20"/>
        </w:rPr>
        <w:t xml:space="preserve">1. 自然语言处理面临的问题 </w:t>
      </w:r>
      <w:r>
        <w:br/>
      </w:r>
      <w:r>
        <w:tab/>
      </w:r>
      <w:r>
        <w:rPr>
          <w:rFonts w:ascii="HYShuSongErKW" w:hAnsi="HYShuSongErKW" w:eastAsia="HYShuSongErKW"/>
          <w:b w:val="0"/>
          <w:i w:val="0"/>
          <w:color w:val="000007"/>
          <w:sz w:val="20"/>
        </w:rPr>
        <w:t xml:space="preserve">1.缺乏有效的知识表示和利用手段 </w:t>
      </w:r>
      <w:r>
        <w:br/>
      </w:r>
      <w:r>
        <w:tab/>
      </w:r>
      <w:r>
        <w:rPr>
          <w:rFonts w:ascii="HYShuSongErKW" w:hAnsi="HYShuSongErKW" w:eastAsia="HYShuSongErKW"/>
          <w:b w:val="0"/>
          <w:i w:val="0"/>
          <w:color w:val="000007"/>
          <w:sz w:val="20"/>
        </w:rPr>
        <w:t xml:space="preserve">2.缺乏未知语言现象的处理能力 </w:t>
      </w:r>
      <w:r>
        <w:br/>
      </w:r>
      <w:r>
        <w:tab/>
      </w:r>
      <w:r>
        <w:rPr>
          <w:rFonts w:ascii="HYShuSongErKW" w:hAnsi="HYShuSongErKW" w:eastAsia="HYShuSongErKW"/>
          <w:b w:val="0"/>
          <w:i w:val="0"/>
          <w:color w:val="000007"/>
          <w:sz w:val="20"/>
        </w:rPr>
        <w:t xml:space="preserve">3.模型缺乏解释性和举一反三的能力 </w:t>
      </w:r>
      <w:r>
        <w:br/>
      </w:r>
      <w:r>
        <w:tab/>
      </w:r>
      <w:r>
        <w:rPr>
          <w:rFonts w:ascii="HYShuSongErKW" w:hAnsi="HYShuSongErKW" w:eastAsia="HYShuSongErKW"/>
          <w:b w:val="0"/>
          <w:i w:val="0"/>
          <w:color w:val="000007"/>
          <w:sz w:val="20"/>
        </w:rPr>
        <w:t xml:space="preserve">4.缺乏交互学习和自主进化的能力 </w:t>
      </w:r>
      <w:r>
        <w:br/>
      </w:r>
      <w:r>
        <w:tab/>
      </w:r>
      <w:r>
        <w:rPr>
          <w:rFonts w:ascii="HYShuSongErKW" w:hAnsi="HYShuSongErKW" w:eastAsia="HYShuSongErKW"/>
          <w:b w:val="0"/>
          <w:i w:val="0"/>
          <w:color w:val="000007"/>
          <w:sz w:val="20"/>
        </w:rPr>
        <w:t xml:space="preserve">5.单一模态信息处理的局限性 </w:t>
      </w:r>
      <w:r>
        <w:br/>
      </w:r>
      <w:r>
        <w:rPr>
          <w:rFonts w:ascii="HYShuSongErKW" w:hAnsi="HYShuSongErKW" w:eastAsia="HYShuSongErKW"/>
          <w:b w:val="0"/>
          <w:i w:val="0"/>
          <w:color w:val="000007"/>
          <w:sz w:val="20"/>
        </w:rPr>
        <w:t>2. 自然语言处理的展望</w:t>
      </w:r>
      <w:r>
        <w:br/>
      </w:r>
      <w:r>
        <w:tab/>
      </w:r>
      <w:r>
        <w:rPr>
          <w:rFonts w:ascii="HYShuSongErKW" w:hAnsi="HYShuSongErKW" w:eastAsia="HYShuSongErKW"/>
          <w:b w:val="0"/>
          <w:i w:val="0"/>
          <w:color w:val="000007"/>
          <w:sz w:val="20"/>
        </w:rPr>
        <w:t xml:space="preserve">（1）与神经科学密切结合，探索人脑理解语言的神经基础，构建更加精准、可解释、可计算 </w:t>
      </w:r>
      <w:r>
        <w:tab/>
      </w:r>
      <w:r>
        <w:rPr>
          <w:rFonts w:ascii="HYShuSongErKW" w:hAnsi="HYShuSongErKW" w:eastAsia="HYShuSongErKW"/>
          <w:b w:val="0"/>
          <w:i w:val="0"/>
          <w:color w:val="000007"/>
          <w:sz w:val="20"/>
        </w:rPr>
        <w:t>的语义表征和计算方法。</w:t>
      </w:r>
    </w:p>
    <w:p>
      <w:pPr>
        <w:autoSpaceDN w:val="0"/>
        <w:autoSpaceDE w:val="0"/>
        <w:widowControl/>
        <w:spacing w:line="200" w:lineRule="exact" w:before="190" w:after="0"/>
        <w:ind w:left="850" w:right="0" w:firstLine="0"/>
        <w:jc w:val="left"/>
      </w:pPr>
      <w:r>
        <w:rPr>
          <w:rFonts w:ascii="HYShuSongErKW" w:hAnsi="HYShuSongErKW" w:eastAsia="HYShuSongErKW"/>
          <w:b w:val="0"/>
          <w:i w:val="0"/>
          <w:color w:val="000007"/>
          <w:sz w:val="20"/>
        </w:rPr>
        <w:t>（2）构建高质量的基础资源和技术平台。</w:t>
      </w:r>
    </w:p>
    <w:p>
      <w:pPr>
        <w:autoSpaceDN w:val="0"/>
        <w:autoSpaceDE w:val="0"/>
        <w:widowControl/>
        <w:spacing w:line="198" w:lineRule="exact" w:before="192" w:after="0"/>
        <w:ind w:left="850" w:right="0" w:firstLine="0"/>
        <w:jc w:val="left"/>
      </w:pPr>
      <w:r>
        <w:rPr>
          <w:rFonts w:ascii="HYShuSongErKW" w:hAnsi="HYShuSongErKW" w:eastAsia="HYShuSongErKW"/>
          <w:b w:val="0"/>
          <w:i w:val="0"/>
          <w:color w:val="000007"/>
          <w:sz w:val="20"/>
        </w:rPr>
        <w:t>（3）打通不同模态信息处理的壁垒，构建多模态信息融合的处理方法和模型。</w:t>
      </w:r>
    </w:p>
    <w:p>
      <w:pPr>
        <w:autoSpaceDN w:val="0"/>
        <w:autoSpaceDE w:val="0"/>
        <w:widowControl/>
        <w:spacing w:line="280" w:lineRule="exact" w:before="166" w:after="0"/>
        <w:ind w:left="0" w:right="0" w:firstLine="0"/>
        <w:jc w:val="left"/>
      </w:pPr>
      <w:r>
        <w:rPr>
          <w:rFonts w:ascii="Helvetica Neue" w:hAnsi="Helvetica Neue" w:eastAsia="Helvetica Neue"/>
          <w:b w:val="0"/>
          <w:i w:val="0"/>
          <w:color w:val="1F4D78"/>
          <w:sz w:val="24"/>
        </w:rPr>
        <w:t>6.9</w:t>
      </w:r>
      <w:r>
        <w:rPr>
          <w:rFonts w:ascii="HYShuSongErKW" w:hAnsi="HYShuSongErKW" w:eastAsia="HYShuSongErKW"/>
          <w:b w:val="0"/>
          <w:i w:val="0"/>
          <w:color w:val="1F4D78"/>
          <w:sz w:val="24"/>
        </w:rPr>
        <w:t xml:space="preserve"> 小结</w:t>
      </w:r>
    </w:p>
    <w:p>
      <w:pPr>
        <w:autoSpaceDN w:val="0"/>
        <w:autoSpaceDE w:val="0"/>
        <w:widowControl/>
        <w:spacing w:line="388" w:lineRule="exact" w:before="26" w:after="0"/>
        <w:ind w:left="500" w:right="0" w:firstLine="0"/>
        <w:jc w:val="left"/>
      </w:pPr>
      <w:r>
        <w:rPr>
          <w:rFonts w:ascii="HYShuSongErKW" w:hAnsi="HYShuSongErKW" w:eastAsia="HYShuSongErKW"/>
          <w:b w:val="0"/>
          <w:i w:val="0"/>
          <w:color w:val="000007"/>
          <w:sz w:val="20"/>
        </w:rPr>
        <w:t>（1）自然语言处理是指利用计算机对自然语言的形、音、义等信息进行处理，即对字、词、句、</w:t>
      </w:r>
      <w:r>
        <w:rPr>
          <w:rFonts w:ascii="HYShuSongErKW" w:hAnsi="HYShuSongErKW" w:eastAsia="HYShuSongErKW"/>
          <w:b w:val="0"/>
          <w:i w:val="0"/>
          <w:color w:val="000007"/>
          <w:sz w:val="20"/>
        </w:rPr>
        <w:t>篇章的输入、输出、识别、分析、理解、生成等的操作和加工。</w:t>
      </w:r>
    </w:p>
    <w:p>
      <w:pPr>
        <w:autoSpaceDN w:val="0"/>
        <w:autoSpaceDE w:val="0"/>
        <w:widowControl/>
        <w:spacing w:line="388" w:lineRule="exact" w:before="4" w:after="0"/>
        <w:ind w:left="500" w:right="0" w:firstLine="0"/>
        <w:jc w:val="left"/>
      </w:pPr>
      <w:r>
        <w:rPr>
          <w:rFonts w:ascii="HYShuSongErKW" w:hAnsi="HYShuSongErKW" w:eastAsia="HYShuSongErKW"/>
          <w:b w:val="0"/>
          <w:i w:val="0"/>
          <w:color w:val="000007"/>
          <w:sz w:val="20"/>
        </w:rPr>
        <w:t xml:space="preserve">（2）计算机处理自然语言的整个过程一般可以概括为语料预处理、特征工程、模型训练和指标评 </w:t>
      </w:r>
      <w:r>
        <w:rPr>
          <w:rFonts w:ascii="HYShuSongErKW" w:hAnsi="HYShuSongErKW" w:eastAsia="HYShuSongErKW"/>
          <w:b w:val="0"/>
          <w:i w:val="0"/>
          <w:color w:val="000007"/>
          <w:sz w:val="20"/>
        </w:rPr>
        <w:t>价 4 部分。</w:t>
      </w:r>
    </w:p>
    <w:p>
      <w:pPr>
        <w:autoSpaceDN w:val="0"/>
        <w:autoSpaceDE w:val="0"/>
        <w:widowControl/>
        <w:spacing w:line="388" w:lineRule="exact" w:before="4" w:after="0"/>
        <w:ind w:left="500" w:right="144" w:firstLine="0"/>
        <w:jc w:val="left"/>
      </w:pPr>
      <w:r>
        <w:rPr>
          <w:rFonts w:ascii="HYShuSongErKW" w:hAnsi="HYShuSongErKW" w:eastAsia="HYShuSongErKW"/>
          <w:b w:val="0"/>
          <w:i w:val="0"/>
          <w:color w:val="000007"/>
          <w:sz w:val="20"/>
        </w:rPr>
        <w:t xml:space="preserve">（3）自然语言理解是指让计算机能够理解自然语言文本的意义，它可以分为语音分析、词法分 </w:t>
      </w:r>
      <w:r>
        <w:rPr>
          <w:rFonts w:ascii="HYShuSongErKW" w:hAnsi="HYShuSongErKW" w:eastAsia="HYShuSongErKW"/>
          <w:b w:val="0"/>
          <w:i w:val="0"/>
          <w:color w:val="000007"/>
          <w:sz w:val="20"/>
        </w:rPr>
        <w:t>析、句法分析、语义分析和语用分析 5 个层次。</w:t>
      </w:r>
    </w:p>
    <w:p>
      <w:pPr>
        <w:autoSpaceDN w:val="0"/>
        <w:autoSpaceDE w:val="0"/>
        <w:widowControl/>
        <w:spacing w:line="388" w:lineRule="exact" w:before="4" w:after="0"/>
        <w:ind w:left="500" w:right="0" w:firstLine="0"/>
        <w:jc w:val="left"/>
      </w:pPr>
      <w:r>
        <w:rPr>
          <w:rFonts w:ascii="HYShuSongErKW" w:hAnsi="HYShuSongErKW" w:eastAsia="HYShuSongErKW"/>
          <w:b w:val="0"/>
          <w:i w:val="0"/>
          <w:color w:val="000007"/>
          <w:sz w:val="20"/>
        </w:rPr>
        <w:t xml:space="preserve">（4）自然语言生成是指让计算机按照一定的语法和语义规则生成自然语言文本，通俗来讲，它指 </w:t>
      </w:r>
      <w:r>
        <w:rPr>
          <w:rFonts w:ascii="HYShuSongErKW" w:hAnsi="HYShuSongErKW" w:eastAsia="HYShuSongErKW"/>
          <w:b w:val="0"/>
          <w:i w:val="0"/>
          <w:color w:val="000007"/>
          <w:sz w:val="20"/>
        </w:rPr>
        <w:t>对语义信息以人类可读的自然语言形式进行表达。</w:t>
      </w:r>
    </w:p>
    <w:p>
      <w:pPr>
        <w:autoSpaceDN w:val="0"/>
        <w:autoSpaceDE w:val="0"/>
        <w:widowControl/>
        <w:spacing w:line="388" w:lineRule="exact" w:before="4" w:after="0"/>
        <w:ind w:left="500" w:right="0" w:firstLine="0"/>
        <w:jc w:val="left"/>
      </w:pPr>
      <w:r>
        <w:rPr>
          <w:rFonts w:ascii="HYShuSongErKW" w:hAnsi="HYShuSongErKW" w:eastAsia="HYShuSongErKW"/>
          <w:b w:val="0"/>
          <w:i w:val="0"/>
          <w:color w:val="000007"/>
          <w:sz w:val="20"/>
        </w:rPr>
        <w:t xml:space="preserve">（5）词法分析的主要目的是从句子中切分出单词，找出词汇的各个词素，从中获得单词的语言学 </w:t>
      </w:r>
      <w:r>
        <w:rPr>
          <w:rFonts w:ascii="HYShuSongErKW" w:hAnsi="HYShuSongErKW" w:eastAsia="HYShuSongErKW"/>
          <w:b w:val="0"/>
          <w:i w:val="0"/>
          <w:color w:val="000007"/>
          <w:sz w:val="20"/>
        </w:rPr>
        <w:t>信息并确定单词的词义。</w:t>
      </w:r>
    </w:p>
    <w:p>
      <w:pPr>
        <w:autoSpaceDN w:val="0"/>
        <w:autoSpaceDE w:val="0"/>
        <w:widowControl/>
        <w:spacing w:line="388" w:lineRule="exact" w:before="4" w:after="0"/>
        <w:ind w:left="500" w:right="0" w:firstLine="0"/>
        <w:jc w:val="left"/>
      </w:pPr>
      <w:r>
        <w:rPr>
          <w:rFonts w:ascii="HYShuSongErKW" w:hAnsi="HYShuSongErKW" w:eastAsia="HYShuSongErKW"/>
          <w:b w:val="0"/>
          <w:i w:val="0"/>
          <w:color w:val="000007"/>
          <w:sz w:val="20"/>
        </w:rPr>
        <w:t xml:space="preserve">（6）句法分析的作用是确定构成句子的各个词、短语之间的关系以及各自在句子中的作用等，并 </w:t>
      </w:r>
      <w:r>
        <w:rPr>
          <w:rFonts w:ascii="HYShuSongErKW" w:hAnsi="HYShuSongErKW" w:eastAsia="HYShuSongErKW"/>
          <w:b w:val="0"/>
          <w:i w:val="0"/>
          <w:color w:val="000007"/>
          <w:sz w:val="20"/>
        </w:rPr>
        <w:t>将这些关系用层次结构加以表达，并规范句法结构。</w:t>
      </w:r>
    </w:p>
    <w:p>
      <w:pPr>
        <w:autoSpaceDN w:val="0"/>
        <w:tabs>
          <w:tab w:pos="946" w:val="left"/>
          <w:tab w:pos="4424" w:val="left"/>
        </w:tabs>
        <w:autoSpaceDE w:val="0"/>
        <w:widowControl/>
        <w:spacing w:line="240" w:lineRule="auto" w:before="76" w:after="0"/>
        <w:ind w:left="164" w:right="0" w:firstLine="0"/>
        <w:jc w:val="left"/>
      </w:pPr>
      <w:r>
        <w:drawing>
          <wp:inline xmlns:a="http://schemas.openxmlformats.org/drawingml/2006/main" xmlns:pic="http://schemas.openxmlformats.org/drawingml/2006/picture">
            <wp:extent cx="499109" cy="462279"/>
            <wp:docPr id="40" name="Picture 4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31</w:t>
      </w:r>
    </w:p>
    <w:p>
      <w:pPr>
        <w:sectPr>
          <w:pgSz w:w="11906" w:h="16838"/>
          <w:pgMar w:top="722" w:right="1412" w:bottom="354" w:left="1440" w:header="720" w:footer="720" w:gutter="0"/>
          <w:cols w:space="720" w:num="1" w:equalWidth="0">
            <w:col w:w="9054" w:space="0"/>
            <w:col w:w="9026" w:space="0"/>
            <w:col w:w="9026" w:space="0"/>
            <w:col w:w="9026" w:space="0"/>
            <w:col w:w="9026" w:space="0"/>
            <w:col w:w="9034" w:space="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294" w:lineRule="exact" w:before="0" w:after="0"/>
        <w:ind w:left="500" w:right="0" w:firstLine="0"/>
        <w:jc w:val="left"/>
      </w:pPr>
      <w:r>
        <w:rPr>
          <w:rFonts w:ascii="HYShuSongErKW" w:hAnsi="HYShuSongErKW" w:eastAsia="HYShuSongErKW"/>
          <w:b w:val="0"/>
          <w:i w:val="0"/>
          <w:color w:val="000007"/>
          <w:sz w:val="20"/>
        </w:rPr>
        <w:t xml:space="preserve">（7）语义分析的任务是把分析得到的句法成分与应用领域中的目标表示相关联，从而确定语言所 </w:t>
      </w:r>
      <w:r>
        <w:rPr>
          <w:rFonts w:ascii="HYShuSongErKW" w:hAnsi="HYShuSongErKW" w:eastAsia="HYShuSongErKW"/>
          <w:b w:val="0"/>
          <w:i w:val="0"/>
          <w:color w:val="000007"/>
          <w:sz w:val="20"/>
        </w:rPr>
        <w:t>表达的真正含义或概念。语义分析的方法主要有语义文法和格文法。</w:t>
      </w:r>
    </w:p>
    <w:p>
      <w:pPr>
        <w:autoSpaceDN w:val="0"/>
        <w:autoSpaceDE w:val="0"/>
        <w:widowControl/>
        <w:spacing w:line="388" w:lineRule="exact" w:before="4" w:after="0"/>
        <w:ind w:left="500" w:right="0" w:firstLine="0"/>
        <w:jc w:val="left"/>
      </w:pPr>
      <w:r>
        <w:rPr>
          <w:rFonts w:ascii="HYShuSongErKW" w:hAnsi="HYShuSongErKW" w:eastAsia="HYShuSongErKW"/>
          <w:b w:val="0"/>
          <w:i w:val="0"/>
          <w:color w:val="000007"/>
          <w:sz w:val="20"/>
        </w:rPr>
        <w:t xml:space="preserve">（8）信息检索是信息按一定的方式进行加工、整理、组织并存储起来，并根据用户特定的需要将 </w:t>
      </w:r>
      <w:r>
        <w:rPr>
          <w:rFonts w:ascii="HYShuSongErKW" w:hAnsi="HYShuSongErKW" w:eastAsia="HYShuSongErKW"/>
          <w:b w:val="0"/>
          <w:i w:val="0"/>
          <w:color w:val="000007"/>
          <w:sz w:val="20"/>
        </w:rPr>
        <w:t>相关信息准确地查找出来的过程。</w:t>
      </w:r>
    </w:p>
    <w:p>
      <w:pPr>
        <w:autoSpaceDN w:val="0"/>
        <w:autoSpaceDE w:val="0"/>
        <w:widowControl/>
        <w:spacing w:line="390" w:lineRule="exact" w:before="2" w:after="0"/>
        <w:ind w:left="500" w:right="28" w:firstLine="0"/>
        <w:jc w:val="both"/>
      </w:pPr>
      <w:r>
        <w:rPr>
          <w:rFonts w:ascii="HYShuSongErKW" w:hAnsi="HYShuSongErKW" w:eastAsia="HYShuSongErKW"/>
          <w:b w:val="0"/>
          <w:i w:val="0"/>
          <w:color w:val="000007"/>
          <w:sz w:val="20"/>
        </w:rPr>
        <w:t xml:space="preserve">（9）机器翻译是让计算机自动将源语言表示的语句转换为目标语言表示语句的过程，它有直译式 </w:t>
      </w:r>
      <w:r>
        <w:rPr>
          <w:rFonts w:ascii="HYShuSongErKW" w:hAnsi="HYShuSongErKW" w:eastAsia="HYShuSongErKW"/>
          <w:b w:val="0"/>
          <w:i w:val="0"/>
          <w:color w:val="000007"/>
          <w:sz w:val="20"/>
        </w:rPr>
        <w:t>翻译、中间语言式翻译和转换式翻译 3 种基本模式。统计机器翻译是目前主流的机器翻译方法，</w:t>
      </w:r>
      <w:r>
        <w:rPr>
          <w:rFonts w:ascii="HYShuSongErKW" w:hAnsi="HYShuSongErKW" w:eastAsia="HYShuSongErKW"/>
          <w:b w:val="0"/>
          <w:i w:val="0"/>
          <w:color w:val="000007"/>
          <w:sz w:val="20"/>
        </w:rPr>
        <w:t>分为基于词的统计机器翻译和基于短语的统计机器翻译两种。</w:t>
      </w:r>
    </w:p>
    <w:p>
      <w:pPr>
        <w:autoSpaceDN w:val="0"/>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（10）情感分析是从评论的文本中提取出评论的实体，以及评论者对该实体所表达的情感倾向和 </w:t>
      </w:r>
      <w:r>
        <w:rPr>
          <w:rFonts w:ascii="HYShuSongErKW" w:hAnsi="HYShuSongErKW" w:eastAsia="HYShuSongErKW"/>
          <w:b w:val="0"/>
          <w:i w:val="0"/>
          <w:color w:val="000007"/>
          <w:sz w:val="20"/>
        </w:rPr>
        <w:t xml:space="preserve">观点。根据处理文本颗粒度的不同，情感分析大致可以分为篇章级、句子级和属性级 3 个级别的 </w:t>
      </w:r>
      <w:r>
        <w:rPr>
          <w:rFonts w:ascii="HYShuSongErKW" w:hAnsi="HYShuSongErKW" w:eastAsia="HYShuSongErKW"/>
          <w:b w:val="0"/>
          <w:i w:val="0"/>
          <w:color w:val="000007"/>
          <w:sz w:val="20"/>
        </w:rPr>
        <w:t>任务。</w:t>
      </w:r>
    </w:p>
    <w:p>
      <w:pPr>
        <w:autoSpaceDN w:val="0"/>
        <w:autoSpaceDE w:val="0"/>
        <w:widowControl/>
        <w:spacing w:line="390" w:lineRule="exact" w:before="2" w:after="0"/>
        <w:ind w:left="500" w:right="128" w:firstLine="0"/>
        <w:jc w:val="both"/>
      </w:pPr>
      <w:r>
        <w:rPr>
          <w:rFonts w:ascii="HYShuSongErKW" w:hAnsi="HYShuSongErKW" w:eastAsia="HYShuSongErKW"/>
          <w:b w:val="0"/>
          <w:i w:val="0"/>
          <w:color w:val="000007"/>
          <w:sz w:val="20"/>
        </w:rPr>
        <w:t xml:space="preserve">（11）语音识别是将人类语音中的词汇内容转换为计算机可读的输入，一般为可以理解的文本内 </w:t>
      </w:r>
      <w:r>
        <w:rPr>
          <w:rFonts w:ascii="HYShuSongErKW" w:hAnsi="HYShuSongErKW" w:eastAsia="HYShuSongErKW"/>
          <w:b w:val="0"/>
          <w:i w:val="0"/>
          <w:color w:val="000007"/>
          <w:sz w:val="20"/>
        </w:rPr>
        <w:t>容或者字符序列。语音识别的基本原理如下：先将经过预处理后的语音信号送入特征提取模块，</w:t>
      </w:r>
      <w:r>
        <w:rPr>
          <w:rFonts w:ascii="HYShuSongErKW" w:hAnsi="HYShuSongErKW" w:eastAsia="HYShuSongErKW"/>
          <w:b w:val="0"/>
          <w:i w:val="0"/>
          <w:color w:val="000007"/>
          <w:sz w:val="20"/>
        </w:rPr>
        <w:t>再利用声学模型和语言模型对语音信号进行特征识别，最后输出识别结果。</w:t>
      </w:r>
    </w:p>
    <w:p>
      <w:pPr>
        <w:autoSpaceDN w:val="0"/>
        <w:tabs>
          <w:tab w:pos="946" w:val="left"/>
          <w:tab w:pos="4424" w:val="left"/>
        </w:tabs>
        <w:autoSpaceDE w:val="0"/>
        <w:widowControl/>
        <w:spacing w:line="240" w:lineRule="auto" w:before="9054" w:after="0"/>
        <w:ind w:left="164" w:right="0" w:firstLine="0"/>
        <w:jc w:val="left"/>
      </w:pPr>
      <w:r>
        <w:drawing>
          <wp:inline xmlns:a="http://schemas.openxmlformats.org/drawingml/2006/main" xmlns:pic="http://schemas.openxmlformats.org/drawingml/2006/picture">
            <wp:extent cx="499109" cy="462279"/>
            <wp:docPr id="41" name="Picture 4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32</w:t>
      </w:r>
    </w:p>
    <w:p>
      <w:pPr>
        <w:sectPr>
          <w:pgSz w:w="11906" w:h="16838"/>
          <w:pgMar w:top="736" w:right="1440" w:bottom="354" w:left="1440" w:header="720" w:footer="720" w:gutter="0"/>
          <w:cols w:space="720" w:num="1" w:equalWidth="0">
            <w:col w:w="9026" w:space="0"/>
            <w:col w:w="9054" w:space="0"/>
            <w:col w:w="9026" w:space="0"/>
            <w:col w:w="9026" w:space="0"/>
            <w:col w:w="9026" w:space="0"/>
            <w:col w:w="9026" w:space="0"/>
            <w:col w:w="9034" w:space="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04"/>
        <w:ind w:left="0" w:right="0"/>
      </w:pPr>
    </w:p>
    <w:p>
      <w:pPr>
        <w:autoSpaceDN w:val="0"/>
        <w:tabs>
          <w:tab w:pos="500" w:val="left"/>
          <w:tab w:pos="850" w:val="left"/>
        </w:tabs>
        <w:autoSpaceDE w:val="0"/>
        <w:widowControl/>
        <w:spacing w:line="396" w:lineRule="exact" w:before="0" w:after="0"/>
        <w:ind w:left="0" w:right="144" w:firstLine="0"/>
        <w:jc w:val="left"/>
      </w:pPr>
      <w:r>
        <w:rPr>
          <w:rFonts w:ascii="HYShuSongErKW" w:hAnsi="HYShuSongErKW" w:eastAsia="HYShuSongErKW"/>
          <w:b w:val="0"/>
          <w:i w:val="0"/>
          <w:color w:val="2D74B5"/>
          <w:sz w:val="26"/>
        </w:rPr>
        <w:t>第</w:t>
      </w:r>
      <w:r>
        <w:rPr>
          <w:rFonts w:ascii="Helvetica Neue" w:hAnsi="Helvetica Neue" w:eastAsia="Helvetica Neue"/>
          <w:b w:val="0"/>
          <w:i w:val="0"/>
          <w:color w:val="2D74B5"/>
          <w:sz w:val="26"/>
        </w:rPr>
        <w:t xml:space="preserve"> 7</w:t>
      </w:r>
      <w:r>
        <w:rPr>
          <w:rFonts w:ascii="HYShuSongErKW" w:hAnsi="HYShuSongErKW" w:eastAsia="HYShuSongErKW"/>
          <w:b w:val="0"/>
          <w:i w:val="0"/>
          <w:color w:val="2D74B5"/>
          <w:sz w:val="26"/>
        </w:rPr>
        <w:t xml:space="preserve"> 章 知识图谱 </w:t>
      </w:r>
      <w:r>
        <w:br/>
      </w:r>
      <w:r>
        <w:rPr>
          <w:rFonts w:ascii="Helvetica Neue" w:hAnsi="Helvetica Neue" w:eastAsia="Helvetica Neue"/>
          <w:b w:val="0"/>
          <w:i w:val="0"/>
          <w:color w:val="1F4D78"/>
          <w:sz w:val="24"/>
        </w:rPr>
        <w:t>7.1</w:t>
      </w:r>
      <w:r>
        <w:rPr>
          <w:rFonts w:ascii="HYShuSongErKW" w:hAnsi="HYShuSongErKW" w:eastAsia="HYShuSongErKW"/>
          <w:b w:val="0"/>
          <w:i w:val="0"/>
          <w:color w:val="1F4D78"/>
          <w:sz w:val="24"/>
        </w:rPr>
        <w:t xml:space="preserve"> 知识图谱简介 </w:t>
      </w:r>
      <w:r>
        <w:br/>
      </w:r>
      <w:r>
        <w:tab/>
      </w:r>
      <w:r>
        <w:rPr>
          <w:rFonts w:ascii="HYShuSongErKW" w:hAnsi="HYShuSongErKW" w:eastAsia="HYShuSongErKW"/>
          <w:b w:val="0"/>
          <w:i w:val="0"/>
          <w:color w:val="000007"/>
          <w:sz w:val="20"/>
        </w:rPr>
        <w:t xml:space="preserve">1. 知识图谱的定义 </w:t>
      </w:r>
      <w:r>
        <w:br/>
      </w:r>
      <w:r>
        <w:tab/>
      </w:r>
      <w:r>
        <w:rPr>
          <w:rFonts w:ascii="HYShuSongErKW" w:hAnsi="HYShuSongErKW" w:eastAsia="HYShuSongErKW"/>
          <w:b w:val="0"/>
          <w:i w:val="0"/>
          <w:color w:val="000007"/>
          <w:sz w:val="20"/>
        </w:rPr>
        <w:t>知识图谱（Knowledge Graph）是一种揭示实体之间关系的语义网络。2012 年 5 月 17 日，</w:t>
      </w:r>
      <w:r>
        <w:tab/>
      </w:r>
      <w:r>
        <w:rPr>
          <w:rFonts w:ascii="HYShuSongErKW" w:hAnsi="HYShuSongErKW" w:eastAsia="HYShuSongErKW"/>
          <w:b w:val="0"/>
          <w:i w:val="0"/>
          <w:color w:val="000007"/>
          <w:sz w:val="20"/>
        </w:rPr>
        <w:t xml:space="preserve">谷歌正式提出了知识图谱的概念，其初衷是优化搜索引擎返回的结果，增强用户搜索质量及 </w:t>
      </w:r>
      <w:r>
        <w:tab/>
      </w:r>
      <w:r>
        <w:rPr>
          <w:rFonts w:ascii="HYShuSongErKW" w:hAnsi="HYShuSongErKW" w:eastAsia="HYShuSongErKW"/>
          <w:b w:val="0"/>
          <w:i w:val="0"/>
          <w:color w:val="000007"/>
          <w:sz w:val="20"/>
        </w:rPr>
        <w:t>体验。</w:t>
      </w:r>
    </w:p>
    <w:p>
      <w:pPr>
        <w:autoSpaceDN w:val="0"/>
        <w:autoSpaceDE w:val="0"/>
        <w:widowControl/>
        <w:spacing w:line="390" w:lineRule="exact" w:before="0" w:after="0"/>
        <w:ind w:left="850" w:right="144" w:firstLine="0"/>
        <w:jc w:val="left"/>
      </w:pPr>
      <w:r>
        <w:rPr>
          <w:rFonts w:ascii="HYShuSongErKW" w:hAnsi="HYShuSongErKW" w:eastAsia="HYShuSongErKW"/>
          <w:b w:val="0"/>
          <w:i w:val="0"/>
          <w:color w:val="000007"/>
          <w:sz w:val="20"/>
        </w:rPr>
        <w:t xml:space="preserve">知识图谱以结构化的形式描述客观世界中的概念、实体及其关系，将互联网的信息表达成更 </w:t>
      </w:r>
      <w:r>
        <w:rPr>
          <w:rFonts w:ascii="HYShuSongErKW" w:hAnsi="HYShuSongErKW" w:eastAsia="HYShuSongErKW"/>
          <w:b w:val="0"/>
          <w:i w:val="0"/>
          <w:color w:val="000007"/>
          <w:sz w:val="20"/>
        </w:rPr>
        <w:t>接近人类认知世界的形式，提供了一种更好地组织、管理和理解互联网海量信息的能力。</w:t>
      </w:r>
      <w:r>
        <w:rPr>
          <w:rFonts w:ascii="HYShuSongErKW" w:hAnsi="HYShuSongErKW" w:eastAsia="HYShuSongErKW"/>
          <w:b w:val="0"/>
          <w:i w:val="0"/>
          <w:color w:val="000007"/>
          <w:sz w:val="20"/>
        </w:rPr>
        <w:t xml:space="preserve">知识图谱给互联网语义搜索带来了活力，同时在问答系统中显示出了强大作用，已经成为互 </w:t>
      </w:r>
      <w:r>
        <w:rPr>
          <w:rFonts w:ascii="HYShuSongErKW" w:hAnsi="HYShuSongErKW" w:eastAsia="HYShuSongErKW"/>
          <w:b w:val="0"/>
          <w:i w:val="0"/>
          <w:color w:val="000007"/>
          <w:sz w:val="20"/>
        </w:rPr>
        <w:t xml:space="preserve">联网知识驱动的智能应用的基础设施。知识图谱与大数据和深度学习一起，成为推动互联网 </w:t>
      </w:r>
      <w:r>
        <w:rPr>
          <w:rFonts w:ascii="HYShuSongErKW" w:hAnsi="HYShuSongErKW" w:eastAsia="HYShuSongErKW"/>
          <w:b w:val="0"/>
          <w:i w:val="0"/>
          <w:color w:val="000007"/>
          <w:sz w:val="20"/>
        </w:rPr>
        <w:t>和人工智能发展的核心驱动力之一。</w:t>
      </w:r>
    </w:p>
    <w:p>
      <w:pPr>
        <w:autoSpaceDN w:val="0"/>
        <w:autoSpaceDE w:val="0"/>
        <w:widowControl/>
        <w:spacing w:line="390" w:lineRule="exact" w:before="2" w:after="0"/>
        <w:ind w:left="850" w:right="144" w:firstLine="0"/>
        <w:jc w:val="left"/>
      </w:pPr>
      <w:r>
        <w:rPr>
          <w:rFonts w:ascii="HYShuSongErKW" w:hAnsi="HYShuSongErKW" w:eastAsia="HYShuSongErKW"/>
          <w:b w:val="0"/>
          <w:i w:val="0"/>
          <w:color w:val="000007"/>
          <w:sz w:val="20"/>
        </w:rPr>
        <w:t xml:space="preserve">知识图谱不是一种新的知识表示方法，而是知识表示在工业界的大规模知识应用，它对互联 </w:t>
      </w:r>
      <w:r>
        <w:rPr>
          <w:rFonts w:ascii="HYShuSongErKW" w:hAnsi="HYShuSongErKW" w:eastAsia="HYShuSongErKW"/>
          <w:b w:val="0"/>
          <w:i w:val="0"/>
          <w:color w:val="000007"/>
          <w:sz w:val="20"/>
        </w:rPr>
        <w:t xml:space="preserve">网中可以识别的客观对象进行关联，以形成客观世界实体和实体关系的知识库，其本质上是 </w:t>
      </w:r>
      <w:r>
        <w:rPr>
          <w:rFonts w:ascii="HYShuSongErKW" w:hAnsi="HYShuSongErKW" w:eastAsia="HYShuSongErKW"/>
          <w:b w:val="0"/>
          <w:i w:val="0"/>
          <w:color w:val="000007"/>
          <w:sz w:val="20"/>
        </w:rPr>
        <w:t>一种语义网络，其中的节点代表实体或者概念，边代表实体/概念之间的各种语义关系。</w:t>
      </w:r>
      <w:r>
        <w:rPr>
          <w:rFonts w:ascii="HYShuSongErKW" w:hAnsi="HYShuSongErKW" w:eastAsia="HYShuSongErKW"/>
          <w:b w:val="0"/>
          <w:i w:val="0"/>
          <w:color w:val="000007"/>
          <w:sz w:val="20"/>
        </w:rPr>
        <w:t xml:space="preserve">知识图谱的架构包括知识图谱自身的逻辑结构，以及构建知识图谱所采用的技术（体系）架 </w:t>
      </w:r>
      <w:r>
        <w:rPr>
          <w:rFonts w:ascii="HYShuSongErKW" w:hAnsi="HYShuSongErKW" w:eastAsia="HYShuSongErKW"/>
          <w:b w:val="0"/>
          <w:i w:val="0"/>
          <w:color w:val="000007"/>
          <w:sz w:val="20"/>
        </w:rPr>
        <w:t>构。</w:t>
      </w:r>
    </w:p>
    <w:p>
      <w:pPr>
        <w:autoSpaceDN w:val="0"/>
        <w:tabs>
          <w:tab w:pos="850" w:val="left"/>
          <w:tab w:pos="1200" w:val="left"/>
        </w:tabs>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2. 知识图谱的发展历史 </w:t>
      </w:r>
      <w:r>
        <w:br/>
      </w:r>
      <w:r>
        <w:rPr>
          <w:rFonts w:ascii="HYShuSongErKW" w:hAnsi="HYShuSongErKW" w:eastAsia="HYShuSongErKW"/>
          <w:b w:val="0"/>
          <w:i w:val="0"/>
          <w:color w:val="000007"/>
          <w:sz w:val="20"/>
        </w:rPr>
        <w:t xml:space="preserve">3. 知识图谱的类型 </w:t>
      </w:r>
      <w:r>
        <w:br/>
      </w:r>
      <w:r>
        <w:tab/>
      </w:r>
      <w:r>
        <w:rPr>
          <w:rFonts w:ascii="HYShuSongErKW" w:hAnsi="HYShuSongErKW" w:eastAsia="HYShuSongErKW"/>
          <w:b w:val="0"/>
          <w:i w:val="0"/>
          <w:color w:val="000007"/>
          <w:sz w:val="20"/>
        </w:rPr>
        <w:t xml:space="preserve">1.事实知识 </w:t>
      </w:r>
      <w:r>
        <w:br/>
      </w:r>
      <w:r>
        <w:tab/>
      </w:r>
      <w:r>
        <w:rPr>
          <w:rFonts w:ascii="HYShuSongErKW" w:hAnsi="HYShuSongErKW" w:eastAsia="HYShuSongErKW"/>
          <w:b w:val="0"/>
          <w:i w:val="0"/>
          <w:color w:val="000007"/>
          <w:sz w:val="20"/>
        </w:rPr>
        <w:t xml:space="preserve">在描述实体的特定属性或者关系 </w:t>
      </w:r>
      <w:r>
        <w:br/>
      </w:r>
      <w:r>
        <w:tab/>
      </w:r>
      <w:r>
        <w:rPr>
          <w:rFonts w:ascii="HYShuSongErKW" w:hAnsi="HYShuSongErKW" w:eastAsia="HYShuSongErKW"/>
          <w:b w:val="0"/>
          <w:i w:val="0"/>
          <w:color w:val="000007"/>
          <w:sz w:val="20"/>
        </w:rPr>
        <w:t xml:space="preserve">2.概念知识 </w:t>
      </w:r>
      <w:r>
        <w:br/>
      </w:r>
      <w:r>
        <w:tab/>
      </w:r>
      <w:r>
        <w:rPr>
          <w:rFonts w:ascii="HYShuSongErKW" w:hAnsi="HYShuSongErKW" w:eastAsia="HYShuSongErKW"/>
          <w:b w:val="0"/>
          <w:i w:val="0"/>
          <w:color w:val="000007"/>
          <w:sz w:val="20"/>
        </w:rPr>
        <w:t xml:space="preserve">概念知识分为两类：一类是实体与概念之间的类属关系，另一类是子概念与父概念之间的 </w:t>
      </w:r>
      <w:r>
        <w:tab/>
      </w:r>
      <w:r>
        <w:rPr>
          <w:rFonts w:ascii="HYShuSongErKW" w:hAnsi="HYShuSongErKW" w:eastAsia="HYShuSongErKW"/>
          <w:b w:val="0"/>
          <w:i w:val="0"/>
          <w:color w:val="000007"/>
          <w:sz w:val="20"/>
        </w:rPr>
        <w:t xml:space="preserve">子类关系。一个概念可能有子概念也可能有父概念，这使得全体概念构成层级体系。概念 </w:t>
      </w:r>
      <w:r>
        <w:tab/>
      </w:r>
      <w:r>
        <w:rPr>
          <w:rFonts w:ascii="HYShuSongErKW" w:hAnsi="HYShuSongErKW" w:eastAsia="HYShuSongErKW"/>
          <w:b w:val="0"/>
          <w:i w:val="0"/>
          <w:color w:val="000007"/>
          <w:sz w:val="20"/>
        </w:rPr>
        <w:t xml:space="preserve">之间的层级关系是本体定义中最重要的部分，是构建知识图谱的第一步模式设计的重要内 </w:t>
      </w:r>
      <w:r>
        <w:tab/>
      </w:r>
      <w:r>
        <w:rPr>
          <w:rFonts w:ascii="HYShuSongErKW" w:hAnsi="HYShuSongErKW" w:eastAsia="HYShuSongErKW"/>
          <w:b w:val="0"/>
          <w:i w:val="0"/>
          <w:color w:val="000007"/>
          <w:sz w:val="20"/>
        </w:rPr>
        <w:t>容。</w:t>
      </w:r>
    </w:p>
    <w:p>
      <w:pPr>
        <w:autoSpaceDN w:val="0"/>
        <w:autoSpaceDE w:val="0"/>
        <w:widowControl/>
        <w:spacing w:line="390" w:lineRule="exact" w:before="2" w:after="0"/>
        <w:ind w:left="1200" w:right="0" w:hanging="350"/>
        <w:jc w:val="left"/>
      </w:pPr>
      <w:r>
        <w:rPr>
          <w:rFonts w:ascii="HYShuSongErKW" w:hAnsi="HYShuSongErKW" w:eastAsia="HYShuSongErKW"/>
          <w:b w:val="0"/>
          <w:i w:val="0"/>
          <w:color w:val="000007"/>
          <w:sz w:val="20"/>
        </w:rPr>
        <w:t xml:space="preserve">3.词汇知识 </w:t>
      </w:r>
      <w:r>
        <w:br/>
      </w:r>
      <w:r>
        <w:rPr>
          <w:rFonts w:ascii="HYShuSongErKW" w:hAnsi="HYShuSongErKW" w:eastAsia="HYShuSongErKW"/>
          <w:b w:val="0"/>
          <w:i w:val="0"/>
          <w:color w:val="000007"/>
          <w:sz w:val="20"/>
        </w:rPr>
        <w:t xml:space="preserve">词汇知识主要包括实体与词汇之间的关系（实体的命名、称谓、英文名等）以及词汇之间 </w:t>
      </w:r>
      <w:r>
        <w:rPr>
          <w:rFonts w:ascii="HYShuSongErKW" w:hAnsi="HYShuSongErKW" w:eastAsia="HYShuSongErKW"/>
          <w:b w:val="0"/>
          <w:i w:val="0"/>
          <w:color w:val="000007"/>
          <w:sz w:val="20"/>
        </w:rPr>
        <w:t>的关系（同义关系、反义关系、缩略词关系、上下位词关系等）。</w:t>
      </w:r>
    </w:p>
    <w:p>
      <w:pPr>
        <w:autoSpaceDN w:val="0"/>
        <w:autoSpaceDE w:val="0"/>
        <w:widowControl/>
        <w:spacing w:line="390" w:lineRule="exact" w:before="0" w:after="0"/>
        <w:ind w:left="1200" w:right="0" w:hanging="350"/>
        <w:jc w:val="left"/>
      </w:pPr>
      <w:r>
        <w:rPr>
          <w:rFonts w:ascii="HYShuSongErKW" w:hAnsi="HYShuSongErKW" w:eastAsia="HYShuSongErKW"/>
          <w:b w:val="0"/>
          <w:i w:val="0"/>
          <w:color w:val="000007"/>
          <w:sz w:val="20"/>
        </w:rPr>
        <w:t xml:space="preserve">4.常识知识 </w:t>
      </w:r>
      <w:r>
        <w:br/>
      </w:r>
      <w:r>
        <w:rPr>
          <w:rFonts w:ascii="HYShuSongErKW" w:hAnsi="HYShuSongErKW" w:eastAsia="HYShuSongErKW"/>
          <w:b w:val="0"/>
          <w:i w:val="0"/>
          <w:color w:val="000007"/>
          <w:sz w:val="20"/>
        </w:rPr>
        <w:t xml:space="preserve">常识是人类通过身体与世界交互而积累的经验与知识，是人们在交流时无须言明就能理解 </w:t>
      </w:r>
      <w:r>
        <w:rPr>
          <w:rFonts w:ascii="HYShuSongErKW" w:hAnsi="HYShuSongErKW" w:eastAsia="HYShuSongErKW"/>
          <w:b w:val="0"/>
          <w:i w:val="0"/>
          <w:color w:val="000007"/>
          <w:sz w:val="20"/>
        </w:rPr>
        <w:t>的知识。</w:t>
      </w:r>
    </w:p>
    <w:p>
      <w:pPr>
        <w:autoSpaceDN w:val="0"/>
        <w:autoSpaceDE w:val="0"/>
        <w:widowControl/>
        <w:spacing w:line="388" w:lineRule="exact" w:before="4" w:after="0"/>
        <w:ind w:left="1200" w:right="0" w:firstLine="0"/>
        <w:jc w:val="left"/>
      </w:pPr>
      <w:r>
        <w:rPr>
          <w:rFonts w:ascii="HYShuSongErKW" w:hAnsi="HYShuSongErKW" w:eastAsia="HYShuSongErKW"/>
          <w:b w:val="0"/>
          <w:i w:val="0"/>
          <w:color w:val="000007"/>
          <w:sz w:val="20"/>
        </w:rPr>
        <w:t xml:space="preserve">常识知识的获取是构建知识图谱时的一大难点。常识的表征与定义、常识的获取与理解等 </w:t>
      </w:r>
      <w:r>
        <w:rPr>
          <w:rFonts w:ascii="HYShuSongErKW" w:hAnsi="HYShuSongErKW" w:eastAsia="HYShuSongErKW"/>
          <w:b w:val="0"/>
          <w:i w:val="0"/>
          <w:color w:val="000007"/>
          <w:sz w:val="20"/>
        </w:rPr>
        <w:t>问题一直都是人工智能发展的瓶颈问题。</w:t>
      </w:r>
    </w:p>
    <w:p>
      <w:pPr>
        <w:autoSpaceDN w:val="0"/>
        <w:tabs>
          <w:tab w:pos="850" w:val="left"/>
        </w:tabs>
        <w:autoSpaceDE w:val="0"/>
        <w:widowControl/>
        <w:spacing w:line="388" w:lineRule="exact" w:before="4" w:after="0"/>
        <w:ind w:left="500" w:right="5184" w:firstLine="0"/>
        <w:jc w:val="left"/>
      </w:pPr>
      <w:r>
        <w:rPr>
          <w:rFonts w:ascii="HYShuSongErKW" w:hAnsi="HYShuSongErKW" w:eastAsia="HYShuSongErKW"/>
          <w:b w:val="0"/>
          <w:i w:val="0"/>
          <w:color w:val="000007"/>
          <w:sz w:val="20"/>
        </w:rPr>
        <w:t xml:space="preserve">4. 知识图谱的重要性 </w:t>
      </w:r>
      <w:r>
        <w:br/>
      </w:r>
      <w:r>
        <w:tab/>
      </w:r>
      <w:r>
        <w:rPr>
          <w:rFonts w:ascii="HYShuSongErKW" w:hAnsi="HYShuSongErKW" w:eastAsia="HYShuSongErKW"/>
          <w:b w:val="0"/>
          <w:i w:val="0"/>
          <w:color w:val="000007"/>
          <w:sz w:val="20"/>
        </w:rPr>
        <w:t>1.知识图谱是人工智能的重要基石</w:t>
      </w:r>
    </w:p>
    <w:p>
      <w:pPr>
        <w:autoSpaceDN w:val="0"/>
        <w:tabs>
          <w:tab w:pos="946" w:val="left"/>
          <w:tab w:pos="4424" w:val="left"/>
        </w:tabs>
        <w:autoSpaceDE w:val="0"/>
        <w:widowControl/>
        <w:spacing w:line="240" w:lineRule="auto" w:before="280" w:after="0"/>
        <w:ind w:left="164" w:right="0" w:firstLine="0"/>
        <w:jc w:val="left"/>
      </w:pPr>
      <w:r>
        <w:drawing>
          <wp:inline xmlns:a="http://schemas.openxmlformats.org/drawingml/2006/main" xmlns:pic="http://schemas.openxmlformats.org/drawingml/2006/picture">
            <wp:extent cx="499109" cy="462279"/>
            <wp:docPr id="42" name="Picture 4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33</w:t>
      </w:r>
    </w:p>
    <w:p>
      <w:pPr>
        <w:sectPr>
          <w:pgSz w:w="11906" w:h="16838"/>
          <w:pgMar w:top="722" w:right="1440" w:bottom="354" w:left="1440" w:header="720" w:footer="720" w:gutter="0"/>
          <w:cols w:space="720" w:num="1" w:equalWidth="0">
            <w:col w:w="9026" w:space="0"/>
            <w:col w:w="9026" w:space="0"/>
            <w:col w:w="9054" w:space="0"/>
            <w:col w:w="9026" w:space="0"/>
            <w:col w:w="9026" w:space="0"/>
            <w:col w:w="9026" w:space="0"/>
            <w:col w:w="9026" w:space="0"/>
            <w:col w:w="9034" w:space="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tabs>
          <w:tab w:pos="1200" w:val="left"/>
        </w:tabs>
        <w:autoSpaceDE w:val="0"/>
        <w:widowControl/>
        <w:spacing w:line="342" w:lineRule="exact" w:before="0" w:after="0"/>
        <w:ind w:left="850" w:right="0" w:firstLine="0"/>
        <w:jc w:val="left"/>
      </w:pPr>
      <w:r>
        <w:rPr>
          <w:rFonts w:ascii="HYShuSongErKW" w:hAnsi="HYShuSongErKW" w:eastAsia="HYShuSongErKW"/>
          <w:b w:val="0"/>
          <w:i w:val="0"/>
          <w:color w:val="000007"/>
          <w:sz w:val="20"/>
        </w:rPr>
        <w:t xml:space="preserve">2.知识图谱推动智能应用 </w:t>
      </w:r>
      <w:r>
        <w:br/>
      </w:r>
      <w:r>
        <w:rPr>
          <w:rFonts w:ascii="HYShuSongErKW" w:hAnsi="HYShuSongErKW" w:eastAsia="HYShuSongErKW"/>
          <w:b w:val="0"/>
          <w:i w:val="0"/>
          <w:color w:val="000007"/>
          <w:sz w:val="20"/>
        </w:rPr>
        <w:t xml:space="preserve">3.知识图谱是强人工智能发展的核心驱动力之一 </w:t>
      </w:r>
      <w:r>
        <w:br/>
      </w:r>
      <w:r>
        <w:tab/>
      </w:r>
      <w:r>
        <w:rPr>
          <w:rFonts w:ascii="HYShuSongErKW" w:hAnsi="HYShuSongErKW" w:eastAsia="HYShuSongErKW"/>
          <w:b w:val="0"/>
          <w:i w:val="0"/>
          <w:color w:val="000007"/>
          <w:sz w:val="20"/>
        </w:rPr>
        <w:t xml:space="preserve">尽管人工智能依靠机器学习和深度学习取得了快速进展，但是由于严重依赖人类的监督以 </w:t>
      </w:r>
      <w:r>
        <w:tab/>
      </w:r>
      <w:r>
        <w:rPr>
          <w:rFonts w:ascii="HYShuSongErKW" w:hAnsi="HYShuSongErKW" w:eastAsia="HYShuSongErKW"/>
          <w:b w:val="0"/>
          <w:i w:val="0"/>
          <w:color w:val="000007"/>
          <w:sz w:val="20"/>
        </w:rPr>
        <w:t>及大量的标注数据，仍属于弱人工智能范畴，离强人工智能具有较大差距。</w:t>
      </w:r>
    </w:p>
    <w:p>
      <w:pPr>
        <w:autoSpaceDN w:val="0"/>
        <w:autoSpaceDE w:val="0"/>
        <w:widowControl/>
        <w:spacing w:line="388" w:lineRule="exact" w:before="4" w:after="0"/>
        <w:ind w:left="1200" w:right="0" w:firstLine="0"/>
        <w:jc w:val="left"/>
      </w:pPr>
      <w:r>
        <w:rPr>
          <w:rFonts w:ascii="HYShuSongErKW" w:hAnsi="HYShuSongErKW" w:eastAsia="HYShuSongErKW"/>
          <w:b w:val="0"/>
          <w:i w:val="0"/>
          <w:color w:val="000007"/>
          <w:sz w:val="20"/>
        </w:rPr>
        <w:t>强人工智能的实现需要机器掌握大量的常识性知识，将信息中的知识或者数据加以关联，</w:t>
      </w:r>
      <w:r>
        <w:rPr>
          <w:rFonts w:ascii="HYShuSongErKW" w:hAnsi="HYShuSongErKW" w:eastAsia="HYShuSongErKW"/>
          <w:b w:val="0"/>
          <w:i w:val="0"/>
          <w:color w:val="000007"/>
          <w:sz w:val="20"/>
        </w:rPr>
        <w:t>同时以人类的思维模式和知识结构来进行语言理解、视觉场景解析和决策分析。</w:t>
      </w:r>
    </w:p>
    <w:p>
      <w:pPr>
        <w:autoSpaceDN w:val="0"/>
        <w:tabs>
          <w:tab w:pos="1200" w:val="left"/>
        </w:tabs>
        <w:autoSpaceDE w:val="0"/>
        <w:widowControl/>
        <w:spacing w:line="408" w:lineRule="exact" w:before="0" w:after="0"/>
        <w:ind w:left="0" w:right="0" w:firstLine="0"/>
        <w:jc w:val="left"/>
      </w:pPr>
      <w:r>
        <w:tab/>
      </w:r>
      <w:r>
        <w:rPr>
          <w:rFonts w:ascii="HYShuSongErKW" w:hAnsi="HYShuSongErKW" w:eastAsia="HYShuSongErKW"/>
          <w:b w:val="0"/>
          <w:i w:val="0"/>
          <w:color w:val="000007"/>
          <w:sz w:val="20"/>
        </w:rPr>
        <w:t xml:space="preserve">知识图谱技术是由弱人工智能发展到强人工智能的必要条件，对于实现强人工智能有着重 </w:t>
      </w:r>
      <w:r>
        <w:tab/>
      </w:r>
      <w:r>
        <w:rPr>
          <w:rFonts w:ascii="HYShuSongErKW" w:hAnsi="HYShuSongErKW" w:eastAsia="HYShuSongErKW"/>
          <w:b w:val="0"/>
          <w:i w:val="0"/>
          <w:color w:val="000007"/>
          <w:sz w:val="20"/>
        </w:rPr>
        <w:t xml:space="preserve">要的意义 </w:t>
      </w:r>
      <w:r>
        <w:br/>
      </w:r>
      <w:r>
        <w:rPr>
          <w:rFonts w:ascii="Helvetica Neue" w:hAnsi="Helvetica Neue" w:eastAsia="Helvetica Neue"/>
          <w:b w:val="0"/>
          <w:i w:val="0"/>
          <w:color w:val="1F4D78"/>
          <w:sz w:val="24"/>
        </w:rPr>
        <w:t>7.2</w:t>
      </w:r>
      <w:r>
        <w:rPr>
          <w:rFonts w:ascii="HYShuSongErKW" w:hAnsi="HYShuSongErKW" w:eastAsia="HYShuSongErKW"/>
          <w:b w:val="0"/>
          <w:i w:val="0"/>
          <w:color w:val="1F4D78"/>
          <w:sz w:val="24"/>
        </w:rPr>
        <w:t xml:space="preserve"> 知识表示和知识建模</w:t>
      </w:r>
    </w:p>
    <w:p>
      <w:pPr>
        <w:autoSpaceDN w:val="0"/>
        <w:autoSpaceDE w:val="0"/>
        <w:widowControl/>
        <w:spacing w:line="390" w:lineRule="exact" w:before="24" w:after="0"/>
        <w:ind w:left="850" w:right="144" w:hanging="350"/>
        <w:jc w:val="left"/>
      </w:pPr>
      <w:r>
        <w:rPr>
          <w:rFonts w:ascii="HYShuSongErKW" w:hAnsi="HYShuSongErKW" w:eastAsia="HYShuSongErKW"/>
          <w:b w:val="0"/>
          <w:i w:val="0"/>
          <w:color w:val="000007"/>
          <w:sz w:val="20"/>
        </w:rPr>
        <w:t xml:space="preserve">1. 知识表示 </w:t>
      </w:r>
      <w:r>
        <w:br/>
      </w:r>
      <w:r>
        <w:rPr>
          <w:rFonts w:ascii="HYShuSongErKW" w:hAnsi="HYShuSongErKW" w:eastAsia="HYShuSongErKW"/>
          <w:b w:val="0"/>
          <w:i w:val="0"/>
          <w:color w:val="000007"/>
          <w:sz w:val="20"/>
        </w:rPr>
        <w:t xml:space="preserve">知识表示学习主要是面向知识图谱中的实体和关系进行表示学习，使用建模方法将实体和向 </w:t>
      </w:r>
      <w:r>
        <w:rPr>
          <w:rFonts w:ascii="HYShuSongErKW" w:hAnsi="HYShuSongErKW" w:eastAsia="HYShuSongErKW"/>
          <w:b w:val="0"/>
          <w:i w:val="0"/>
          <w:color w:val="000007"/>
          <w:sz w:val="20"/>
        </w:rPr>
        <w:t>量表示在低维稠密向量空间中，并进行计算和推理。</w:t>
      </w:r>
    </w:p>
    <w:p>
      <w:pPr>
        <w:autoSpaceDN w:val="0"/>
        <w:autoSpaceDE w:val="0"/>
        <w:widowControl/>
        <w:spacing w:line="198" w:lineRule="exact" w:before="190" w:after="0"/>
        <w:ind w:left="850" w:right="0" w:firstLine="0"/>
        <w:jc w:val="left"/>
      </w:pPr>
      <w:r>
        <w:rPr>
          <w:rFonts w:ascii="HYShuSongErKW" w:hAnsi="HYShuSongErKW" w:eastAsia="HYShuSongErKW"/>
          <w:b w:val="0"/>
          <w:i w:val="0"/>
          <w:color w:val="000007"/>
          <w:sz w:val="20"/>
        </w:rPr>
        <w:t>知识表示方法主要分为基于符号的知识表示方法与基于表示学习的知识表示方法。</w:t>
      </w:r>
    </w:p>
    <w:p>
      <w:pPr>
        <w:autoSpaceDN w:val="0"/>
        <w:autoSpaceDE w:val="0"/>
        <w:widowControl/>
        <w:spacing w:line="390" w:lineRule="exact" w:before="2" w:after="0"/>
        <w:ind w:left="850" w:right="144" w:hanging="350"/>
        <w:jc w:val="left"/>
      </w:pPr>
      <w:r>
        <w:rPr>
          <w:rFonts w:ascii="HYShuSongErKW" w:hAnsi="HYShuSongErKW" w:eastAsia="HYShuSongErKW"/>
          <w:b w:val="0"/>
          <w:i w:val="0"/>
          <w:color w:val="000007"/>
          <w:sz w:val="20"/>
        </w:rPr>
        <w:t xml:space="preserve">2. 知识建模 </w:t>
      </w:r>
      <w:r>
        <w:br/>
      </w:r>
      <w:r>
        <w:rPr>
          <w:rFonts w:ascii="HYShuSongErKW" w:hAnsi="HYShuSongErKW" w:eastAsia="HYShuSongErKW"/>
          <w:b w:val="0"/>
          <w:i w:val="0"/>
          <w:color w:val="000007"/>
          <w:sz w:val="20"/>
        </w:rPr>
        <w:t xml:space="preserve">目前，知识建模的实际操作过程可分为手工建模方式和半自动建模方式。手工建模方式适用 </w:t>
      </w:r>
      <w:r>
        <w:rPr>
          <w:rFonts w:ascii="HYShuSongErKW" w:hAnsi="HYShuSongErKW" w:eastAsia="HYShuSongErKW"/>
          <w:b w:val="0"/>
          <w:i w:val="0"/>
          <w:color w:val="000007"/>
          <w:sz w:val="20"/>
        </w:rPr>
        <w:t>于容量小、质量要求高的知识图谱，但是无法满足大规模的知识构建，是一个耗时、昂贵、</w:t>
      </w:r>
      <w:r>
        <w:rPr>
          <w:rFonts w:ascii="HYShuSongErKW" w:hAnsi="HYShuSongErKW" w:eastAsia="HYShuSongErKW"/>
          <w:b w:val="0"/>
          <w:i w:val="0"/>
          <w:color w:val="000007"/>
          <w:sz w:val="20"/>
        </w:rPr>
        <w:t xml:space="preserve">需要专业知识的任务；半自动建模方式将自然语言处理与手工方式结合，适用于规模大且语 </w:t>
      </w:r>
      <w:r>
        <w:rPr>
          <w:rFonts w:ascii="HYShuSongErKW" w:hAnsi="HYShuSongErKW" w:eastAsia="HYShuSongErKW"/>
          <w:b w:val="0"/>
          <w:i w:val="0"/>
          <w:color w:val="000007"/>
          <w:sz w:val="20"/>
        </w:rPr>
        <w:t>义复杂的知识图谱。</w:t>
      </w:r>
    </w:p>
    <w:p>
      <w:pPr>
        <w:autoSpaceDN w:val="0"/>
        <w:autoSpaceDE w:val="0"/>
        <w:widowControl/>
        <w:spacing w:line="280" w:lineRule="exact" w:before="166" w:after="0"/>
        <w:ind w:left="0" w:right="0" w:firstLine="0"/>
        <w:jc w:val="left"/>
      </w:pPr>
      <w:r>
        <w:rPr>
          <w:rFonts w:ascii="Helvetica Neue" w:hAnsi="Helvetica Neue" w:eastAsia="Helvetica Neue"/>
          <w:b w:val="0"/>
          <w:i w:val="0"/>
          <w:color w:val="1F4D78"/>
          <w:sz w:val="24"/>
        </w:rPr>
        <w:t>7.3</w:t>
      </w:r>
      <w:r>
        <w:rPr>
          <w:rFonts w:ascii="HYShuSongErKW" w:hAnsi="HYShuSongErKW" w:eastAsia="HYShuSongErKW"/>
          <w:b w:val="0"/>
          <w:i w:val="0"/>
          <w:color w:val="1F4D78"/>
          <w:sz w:val="24"/>
        </w:rPr>
        <w:t xml:space="preserve"> 知识抽取</w:t>
      </w:r>
    </w:p>
    <w:p>
      <w:pPr>
        <w:autoSpaceDN w:val="0"/>
        <w:tabs>
          <w:tab w:pos="850" w:val="left"/>
        </w:tabs>
        <w:autoSpaceDE w:val="0"/>
        <w:widowControl/>
        <w:spacing w:line="388" w:lineRule="exact" w:before="26" w:after="0"/>
        <w:ind w:left="500" w:right="1296" w:firstLine="0"/>
        <w:jc w:val="left"/>
      </w:pPr>
      <w:r>
        <w:rPr>
          <w:rFonts w:ascii="HYShuSongErKW" w:hAnsi="HYShuSongErKW" w:eastAsia="HYShuSongErKW"/>
          <w:b w:val="0"/>
          <w:i w:val="0"/>
          <w:color w:val="000007"/>
          <w:sz w:val="20"/>
        </w:rPr>
        <w:t xml:space="preserve">0.概述 </w:t>
      </w:r>
      <w:r>
        <w:br/>
      </w:r>
      <w:r>
        <w:tab/>
      </w:r>
      <w:r>
        <w:rPr>
          <w:rFonts w:ascii="HYShuSongErKW" w:hAnsi="HYShuSongErKW" w:eastAsia="HYShuSongErKW"/>
          <w:b w:val="0"/>
          <w:i w:val="0"/>
          <w:color w:val="000007"/>
          <w:sz w:val="20"/>
        </w:rPr>
        <w:t>知识抽取指从不同来源、不同结构的数据中进行知识提取，形成知识的过程。</w:t>
      </w:r>
    </w:p>
    <w:p>
      <w:pPr>
        <w:autoSpaceDN w:val="0"/>
        <w:autoSpaceDE w:val="0"/>
        <w:widowControl/>
        <w:spacing w:line="388" w:lineRule="exact" w:before="4" w:after="0"/>
        <w:ind w:left="850" w:right="144" w:firstLine="0"/>
        <w:jc w:val="left"/>
      </w:pPr>
      <w:r>
        <w:rPr>
          <w:rFonts w:ascii="HYShuSongErKW" w:hAnsi="HYShuSongErKW" w:eastAsia="HYShuSongErKW"/>
          <w:b w:val="0"/>
          <w:i w:val="0"/>
          <w:color w:val="000007"/>
          <w:sz w:val="20"/>
        </w:rPr>
        <w:t xml:space="preserve">为了提供令用户满意的知识服务，知识图谱不仅要包含其涉及领域已知的知识，还要能及时 </w:t>
      </w:r>
      <w:r>
        <w:rPr>
          <w:rFonts w:ascii="HYShuSongErKW" w:hAnsi="HYShuSongErKW" w:eastAsia="HYShuSongErKW"/>
          <w:b w:val="0"/>
          <w:i w:val="0"/>
          <w:color w:val="000007"/>
          <w:sz w:val="20"/>
        </w:rPr>
        <w:t>发现并添加新的知识。</w:t>
      </w:r>
    </w:p>
    <w:p>
      <w:pPr>
        <w:autoSpaceDN w:val="0"/>
        <w:autoSpaceDE w:val="0"/>
        <w:widowControl/>
        <w:spacing w:line="388" w:lineRule="exact" w:before="4" w:after="0"/>
        <w:ind w:left="850" w:right="144" w:firstLine="0"/>
        <w:jc w:val="left"/>
      </w:pPr>
      <w:r>
        <w:rPr>
          <w:rFonts w:ascii="HYShuSongErKW" w:hAnsi="HYShuSongErKW" w:eastAsia="HYShuSongErKW"/>
          <w:b w:val="0"/>
          <w:i w:val="0"/>
          <w:color w:val="000007"/>
          <w:sz w:val="20"/>
        </w:rPr>
        <w:t xml:space="preserve">知识的完整性及准确性决定了知识图谱所能提供的知识服务的广度、深度和精度。因此，知 </w:t>
      </w:r>
      <w:r>
        <w:rPr>
          <w:rFonts w:ascii="HYShuSongErKW" w:hAnsi="HYShuSongErKW" w:eastAsia="HYShuSongErKW"/>
          <w:b w:val="0"/>
          <w:i w:val="0"/>
          <w:color w:val="000007"/>
          <w:sz w:val="20"/>
        </w:rPr>
        <w:t>识抽取在知识图谱的构建过程中显得尤为重要。</w:t>
      </w:r>
    </w:p>
    <w:p>
      <w:pPr>
        <w:autoSpaceDN w:val="0"/>
        <w:autoSpaceDE w:val="0"/>
        <w:widowControl/>
        <w:spacing w:line="390" w:lineRule="exact" w:before="2" w:after="0"/>
        <w:ind w:left="850" w:right="178" w:firstLine="0"/>
        <w:jc w:val="both"/>
      </w:pPr>
      <w:r>
        <w:rPr>
          <w:rFonts w:ascii="HYShuSongErKW" w:hAnsi="HYShuSongErKW" w:eastAsia="HYShuSongErKW"/>
          <w:b w:val="0"/>
          <w:i w:val="0"/>
          <w:color w:val="000007"/>
          <w:sz w:val="20"/>
        </w:rPr>
        <w:t xml:space="preserve">知识抽取往往采用一些自动化的抽取方法从结构化、半结构化和非结构化的信息源中提取出 </w:t>
      </w:r>
      <w:r>
        <w:rPr>
          <w:rFonts w:ascii="HYShuSongErKW" w:hAnsi="HYShuSongErKW" w:eastAsia="HYShuSongErKW"/>
          <w:b w:val="0"/>
          <w:i w:val="0"/>
          <w:color w:val="000007"/>
          <w:sz w:val="20"/>
        </w:rPr>
        <w:t>实体、关系、属性等信息，形成三元组或多元组关系。知识抽取的关键技术包括实体抽取、</w:t>
      </w:r>
      <w:r>
        <w:rPr>
          <w:rFonts w:ascii="HYShuSongErKW" w:hAnsi="HYShuSongErKW" w:eastAsia="HYShuSongErKW"/>
          <w:b w:val="0"/>
          <w:i w:val="0"/>
          <w:color w:val="000007"/>
          <w:sz w:val="20"/>
        </w:rPr>
        <w:t>关系抽取和属性抽取。</w:t>
      </w:r>
    </w:p>
    <w:p>
      <w:pPr>
        <w:autoSpaceDN w:val="0"/>
        <w:tabs>
          <w:tab w:pos="946" w:val="left"/>
          <w:tab w:pos="4424" w:val="left"/>
        </w:tabs>
        <w:autoSpaceDE w:val="0"/>
        <w:widowControl/>
        <w:spacing w:line="240" w:lineRule="auto" w:before="3046" w:after="0"/>
        <w:ind w:left="164" w:right="0" w:firstLine="0"/>
        <w:jc w:val="left"/>
      </w:pPr>
      <w:r>
        <w:drawing>
          <wp:inline xmlns:a="http://schemas.openxmlformats.org/drawingml/2006/main" xmlns:pic="http://schemas.openxmlformats.org/drawingml/2006/picture">
            <wp:extent cx="499109" cy="462279"/>
            <wp:docPr id="43" name="Picture 4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34</w:t>
      </w:r>
    </w:p>
    <w:p>
      <w:pPr>
        <w:sectPr>
          <w:pgSz w:w="11906" w:h="16838"/>
          <w:pgMar w:top="736" w:right="1440" w:bottom="354" w:left="1440" w:header="720" w:footer="720" w:gutter="0"/>
          <w:cols w:space="720" w:num="1" w:equalWidth="0">
            <w:col w:w="9026" w:space="0"/>
            <w:col w:w="9026" w:space="0"/>
            <w:col w:w="9026" w:space="0"/>
            <w:col w:w="9054" w:space="0"/>
            <w:col w:w="9026" w:space="0"/>
            <w:col w:w="9026" w:space="0"/>
            <w:col w:w="9026" w:space="0"/>
            <w:col w:w="9026" w:space="0"/>
            <w:col w:w="9034" w:space="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02"/>
        <w:ind w:left="0" w:right="0"/>
      </w:pPr>
    </w:p>
    <w:p>
      <w:pPr>
        <w:autoSpaceDN w:val="0"/>
        <w:autoSpaceDE w:val="0"/>
        <w:widowControl/>
        <w:spacing w:line="240" w:lineRule="auto" w:before="16" w:after="0"/>
        <w:ind w:left="0" w:right="0" w:firstLine="0"/>
        <w:jc w:val="center"/>
      </w:pPr>
      <w:r>
        <w:drawing>
          <wp:inline xmlns:a="http://schemas.openxmlformats.org/drawingml/2006/main" xmlns:pic="http://schemas.openxmlformats.org/drawingml/2006/picture">
            <wp:extent cx="5798820" cy="3361690"/>
            <wp:docPr id="44" name="Picture 44"/>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798820" cy="3361690"/>
                    </a:xfrm>
                    <a:prstGeom prst="rect"/>
                  </pic:spPr>
                </pic:pic>
              </a:graphicData>
            </a:graphic>
          </wp:inline>
        </w:drawing>
      </w:r>
    </w:p>
    <w:p>
      <w:pPr>
        <w:autoSpaceDN w:val="0"/>
        <w:tabs>
          <w:tab w:pos="850" w:val="left"/>
          <w:tab w:pos="3964" w:val="left"/>
        </w:tabs>
        <w:autoSpaceDE w:val="0"/>
        <w:widowControl/>
        <w:spacing w:line="390" w:lineRule="exact" w:before="276" w:after="0"/>
        <w:ind w:left="500" w:right="144" w:firstLine="0"/>
        <w:jc w:val="left"/>
      </w:pPr>
      <w:r>
        <w:tab/>
      </w:r>
      <w:r>
        <w:rPr>
          <w:rFonts w:ascii="HYShuSongErKW" w:hAnsi="HYShuSongErKW" w:eastAsia="HYShuSongErKW"/>
          <w:b w:val="0"/>
          <w:i w:val="0"/>
          <w:color w:val="000007"/>
          <w:sz w:val="20"/>
        </w:rPr>
        <w:t xml:space="preserve">图 10 知识抽取示意图 </w:t>
      </w:r>
      <w:r>
        <w:br/>
      </w:r>
      <w:r>
        <w:rPr>
          <w:rFonts w:ascii="HYShuSongErKW" w:hAnsi="HYShuSongErKW" w:eastAsia="HYShuSongErKW"/>
          <w:b w:val="0"/>
          <w:i w:val="0"/>
          <w:color w:val="000007"/>
          <w:sz w:val="20"/>
        </w:rPr>
        <w:t xml:space="preserve">1. 实体抽取 </w:t>
      </w:r>
      <w:r>
        <w:br/>
      </w:r>
      <w:r>
        <w:tab/>
      </w:r>
      <w:r>
        <w:rPr>
          <w:rFonts w:ascii="HYShuSongErKW" w:hAnsi="HYShuSongErKW" w:eastAsia="HYShuSongErKW"/>
          <w:b w:val="0"/>
          <w:i w:val="0"/>
          <w:color w:val="000007"/>
          <w:sz w:val="20"/>
        </w:rPr>
        <w:t xml:space="preserve">实体抽取也被称为命名实体识别（Named Entity Recognition，NER），指从原始数据中自动识 </w:t>
      </w:r>
      <w:r>
        <w:tab/>
      </w:r>
      <w:r>
        <w:rPr>
          <w:rFonts w:ascii="HYShuSongErKW" w:hAnsi="HYShuSongErKW" w:eastAsia="HYShuSongErKW"/>
          <w:b w:val="0"/>
          <w:i w:val="0"/>
          <w:color w:val="000007"/>
          <w:sz w:val="20"/>
        </w:rPr>
        <w:t>别出命名实体。由于实体是知识图谱中最基础的知识要素，关系和属性都与实体息息相关，</w:t>
      </w:r>
      <w:r>
        <w:tab/>
      </w:r>
      <w:r>
        <w:rPr>
          <w:rFonts w:ascii="HYShuSongErKW" w:hAnsi="HYShuSongErKW" w:eastAsia="HYShuSongErKW"/>
          <w:b w:val="0"/>
          <w:i w:val="0"/>
          <w:color w:val="000007"/>
          <w:sz w:val="20"/>
        </w:rPr>
        <w:t>因此实体的抽取质量直接影响了图谱中知识的质量。</w:t>
      </w:r>
    </w:p>
    <w:p>
      <w:pPr>
        <w:autoSpaceDN w:val="0"/>
        <w:autoSpaceDE w:val="0"/>
        <w:widowControl/>
        <w:spacing w:line="390" w:lineRule="exact" w:before="0" w:after="0"/>
        <w:ind w:left="850" w:right="432" w:firstLine="0"/>
        <w:jc w:val="left"/>
      </w:pPr>
      <w:r>
        <w:rPr>
          <w:rFonts w:ascii="HYShuSongErKW" w:hAnsi="HYShuSongErKW" w:eastAsia="HYShuSongErKW"/>
          <w:b w:val="0"/>
          <w:i w:val="0"/>
          <w:color w:val="000007"/>
          <w:sz w:val="20"/>
        </w:rPr>
        <w:t xml:space="preserve">实体抽取的方法主要有基于规则与词典的方法、基于机器学习的方法以及面向开放域的方 </w:t>
      </w:r>
      <w:r>
        <w:rPr>
          <w:rFonts w:ascii="HYShuSongErKW" w:hAnsi="HYShuSongErKW" w:eastAsia="HYShuSongErKW"/>
          <w:b w:val="0"/>
          <w:i w:val="0"/>
          <w:color w:val="000007"/>
          <w:sz w:val="20"/>
        </w:rPr>
        <w:t>法。</w:t>
      </w:r>
    </w:p>
    <w:p>
      <w:pPr>
        <w:autoSpaceDN w:val="0"/>
        <w:autoSpaceDE w:val="0"/>
        <w:widowControl/>
        <w:spacing w:line="390" w:lineRule="exact" w:before="0" w:after="0"/>
        <w:ind w:left="1200" w:right="144" w:firstLine="0"/>
        <w:jc w:val="left"/>
      </w:pPr>
      <w:r>
        <w:rPr>
          <w:rFonts w:ascii="HYShuSongErKW" w:hAnsi="HYShuSongErKW" w:eastAsia="HYShuSongErKW"/>
          <w:b w:val="0"/>
          <w:i w:val="0"/>
          <w:color w:val="000007"/>
          <w:sz w:val="20"/>
        </w:rPr>
        <w:t xml:space="preserve">基于规则与词典的方法主要利用用户手工制定的实体规则和词典，通过匹配的方式在信息 </w:t>
      </w:r>
      <w:r>
        <w:rPr>
          <w:rFonts w:ascii="HYShuSongErKW" w:hAnsi="HYShuSongErKW" w:eastAsia="HYShuSongErKW"/>
          <w:b w:val="0"/>
          <w:i w:val="0"/>
          <w:color w:val="000007"/>
          <w:sz w:val="20"/>
        </w:rPr>
        <w:t>源中标记出实体；</w:t>
      </w:r>
      <w:r>
        <w:br/>
      </w:r>
      <w:r>
        <w:rPr>
          <w:rFonts w:ascii="HYShuSongErKW" w:hAnsi="HYShuSongErKW" w:eastAsia="HYShuSongErKW"/>
          <w:b w:val="0"/>
          <w:i w:val="0"/>
          <w:color w:val="000007"/>
          <w:sz w:val="20"/>
        </w:rPr>
        <w:t xml:space="preserve">基于机器学习的方法主要利用统计机器学习的方式对原始数据进行训练，利用训练完成的 </w:t>
      </w:r>
      <w:r>
        <w:rPr>
          <w:rFonts w:ascii="HYShuSongErKW" w:hAnsi="HYShuSongErKW" w:eastAsia="HYShuSongErKW"/>
          <w:b w:val="0"/>
          <w:i w:val="0"/>
          <w:color w:val="000007"/>
          <w:sz w:val="20"/>
        </w:rPr>
        <w:t>模型进行实体的识别；</w:t>
      </w:r>
      <w:r>
        <w:br/>
      </w:r>
      <w:r>
        <w:rPr>
          <w:rFonts w:ascii="HYShuSongErKW" w:hAnsi="HYShuSongErKW" w:eastAsia="HYShuSongErKW"/>
          <w:b w:val="0"/>
          <w:i w:val="0"/>
          <w:color w:val="000007"/>
          <w:sz w:val="20"/>
        </w:rPr>
        <w:t>面向开放域的方法则主要对海量的 Web 数据中的实体进行分类与聚类。</w:t>
      </w:r>
    </w:p>
    <w:p>
      <w:pPr>
        <w:autoSpaceDN w:val="0"/>
        <w:autoSpaceDE w:val="0"/>
        <w:widowControl/>
        <w:spacing w:line="390" w:lineRule="exact" w:before="0" w:after="0"/>
        <w:ind w:left="850" w:right="288" w:hanging="350"/>
        <w:jc w:val="left"/>
      </w:pPr>
      <w:r>
        <w:rPr>
          <w:rFonts w:ascii="HYShuSongErKW" w:hAnsi="HYShuSongErKW" w:eastAsia="HYShuSongErKW"/>
          <w:b w:val="0"/>
          <w:i w:val="0"/>
          <w:color w:val="000007"/>
          <w:sz w:val="20"/>
        </w:rPr>
        <w:t xml:space="preserve">2. 关系抽取 </w:t>
      </w:r>
      <w:r>
        <w:br/>
      </w:r>
      <w:r>
        <w:rPr>
          <w:rFonts w:ascii="HYShuSongErKW" w:hAnsi="HYShuSongErKW" w:eastAsia="HYShuSongErKW"/>
          <w:b w:val="0"/>
          <w:i w:val="0"/>
          <w:color w:val="000007"/>
          <w:sz w:val="20"/>
        </w:rPr>
        <w:t xml:space="preserve">关系抽取的目标是抽取语料中命名实体的语义关系。实体抽取技术会在原始的语料上标记一 </w:t>
      </w:r>
      <w:r>
        <w:rPr>
          <w:rFonts w:ascii="HYShuSongErKW" w:hAnsi="HYShuSongErKW" w:eastAsia="HYShuSongErKW"/>
          <w:b w:val="0"/>
          <w:i w:val="0"/>
          <w:color w:val="000007"/>
          <w:sz w:val="20"/>
        </w:rPr>
        <w:t xml:space="preserve">些命名实体。为了形成知识结构，还需要从中抽取命名实体间的关联信息，从而利用这些信 </w:t>
      </w:r>
      <w:r>
        <w:rPr>
          <w:rFonts w:ascii="HYShuSongErKW" w:hAnsi="HYShuSongErKW" w:eastAsia="HYShuSongErKW"/>
          <w:b w:val="0"/>
          <w:i w:val="0"/>
          <w:color w:val="000007"/>
          <w:sz w:val="20"/>
        </w:rPr>
        <w:t>息将离散的命名实体连接起来，这就是关系抽取技术。</w:t>
      </w:r>
    </w:p>
    <w:p>
      <w:pPr>
        <w:autoSpaceDN w:val="0"/>
        <w:autoSpaceDE w:val="0"/>
        <w:widowControl/>
        <w:spacing w:line="390" w:lineRule="exact" w:before="0" w:after="0"/>
        <w:ind w:left="850" w:right="288" w:hanging="350"/>
        <w:jc w:val="left"/>
      </w:pPr>
      <w:r>
        <w:rPr>
          <w:rFonts w:ascii="HYShuSongErKW" w:hAnsi="HYShuSongErKW" w:eastAsia="HYShuSongErKW"/>
          <w:b w:val="0"/>
          <w:i w:val="0"/>
          <w:color w:val="000007"/>
          <w:sz w:val="20"/>
        </w:rPr>
        <w:t xml:space="preserve">3. 属性抽取 </w:t>
      </w:r>
      <w:r>
        <w:br/>
      </w:r>
      <w:r>
        <w:rPr>
          <w:rFonts w:ascii="HYShuSongErKW" w:hAnsi="HYShuSongErKW" w:eastAsia="HYShuSongErKW"/>
          <w:b w:val="0"/>
          <w:i w:val="0"/>
          <w:color w:val="000007"/>
          <w:sz w:val="20"/>
        </w:rPr>
        <w:t xml:space="preserve">实体的属性可以使实体对象更加丰满。属性抽取的目的是从多种来源的数据中抽取目标实体 </w:t>
      </w:r>
      <w:r>
        <w:rPr>
          <w:rFonts w:ascii="HYShuSongErKW" w:hAnsi="HYShuSongErKW" w:eastAsia="HYShuSongErKW"/>
          <w:b w:val="0"/>
          <w:i w:val="0"/>
          <w:color w:val="000007"/>
          <w:sz w:val="20"/>
        </w:rPr>
        <w:t xml:space="preserve">的属性内容。实体的属性可以看作连接实体与属性值的关系，因此，在实际应用中，一些学 </w:t>
      </w:r>
      <w:r>
        <w:rPr>
          <w:rFonts w:ascii="HYShuSongErKW" w:hAnsi="HYShuSongErKW" w:eastAsia="HYShuSongErKW"/>
          <w:b w:val="0"/>
          <w:i w:val="0"/>
          <w:color w:val="000007"/>
          <w:sz w:val="20"/>
        </w:rPr>
        <w:t>者将属性抽取问题转换为关系抽取问题。</w:t>
      </w:r>
    </w:p>
    <w:p>
      <w:pPr>
        <w:autoSpaceDN w:val="0"/>
        <w:autoSpaceDE w:val="0"/>
        <w:widowControl/>
        <w:spacing w:line="280" w:lineRule="exact" w:before="166" w:after="0"/>
        <w:ind w:left="0" w:right="0" w:firstLine="0"/>
        <w:jc w:val="left"/>
      </w:pPr>
      <w:r>
        <w:rPr>
          <w:rFonts w:ascii="Helvetica Neue" w:hAnsi="Helvetica Neue" w:eastAsia="Helvetica Neue"/>
          <w:b w:val="0"/>
          <w:i w:val="0"/>
          <w:color w:val="1F4D78"/>
          <w:sz w:val="24"/>
        </w:rPr>
        <w:t>7.4</w:t>
      </w:r>
      <w:r>
        <w:rPr>
          <w:rFonts w:ascii="HYShuSongErKW" w:hAnsi="HYShuSongErKW" w:eastAsia="HYShuSongErKW"/>
          <w:b w:val="0"/>
          <w:i w:val="0"/>
          <w:color w:val="1F4D78"/>
          <w:sz w:val="24"/>
        </w:rPr>
        <w:t xml:space="preserve"> 知识存储</w:t>
      </w:r>
    </w:p>
    <w:p>
      <w:pPr>
        <w:autoSpaceDN w:val="0"/>
        <w:tabs>
          <w:tab w:pos="946" w:val="left"/>
          <w:tab w:pos="4424" w:val="left"/>
        </w:tabs>
        <w:autoSpaceDE w:val="0"/>
        <w:widowControl/>
        <w:spacing w:line="240" w:lineRule="auto" w:before="128" w:after="0"/>
        <w:ind w:left="164" w:right="0" w:firstLine="0"/>
        <w:jc w:val="left"/>
      </w:pPr>
      <w:r>
        <w:drawing>
          <wp:inline xmlns:a="http://schemas.openxmlformats.org/drawingml/2006/main" xmlns:pic="http://schemas.openxmlformats.org/drawingml/2006/picture">
            <wp:extent cx="499109" cy="462279"/>
            <wp:docPr id="45" name="Picture 45"/>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35</w:t>
      </w:r>
    </w:p>
    <w:p>
      <w:pPr>
        <w:sectPr>
          <w:pgSz w:w="11906" w:h="16838"/>
          <w:pgMar w:top="722" w:right="1280" w:bottom="354" w:left="1440" w:header="720" w:footer="720" w:gutter="0"/>
          <w:cols w:space="720" w:num="1" w:equalWidth="0">
            <w:col w:w="9186" w:space="0"/>
            <w:col w:w="9026" w:space="0"/>
            <w:col w:w="9026" w:space="0"/>
            <w:col w:w="9026" w:space="0"/>
            <w:col w:w="9054" w:space="0"/>
            <w:col w:w="9026" w:space="0"/>
            <w:col w:w="9026" w:space="0"/>
            <w:col w:w="9026" w:space="0"/>
            <w:col w:w="9026" w:space="0"/>
            <w:col w:w="9034" w:space="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326" w:lineRule="exact" w:before="0" w:after="0"/>
        <w:ind w:left="850" w:right="576" w:hanging="350"/>
        <w:jc w:val="left"/>
      </w:pPr>
      <w:r>
        <w:rPr>
          <w:rFonts w:ascii="HYShuSongErKW" w:hAnsi="HYShuSongErKW" w:eastAsia="HYShuSongErKW"/>
          <w:b w:val="0"/>
          <w:i w:val="0"/>
          <w:color w:val="000007"/>
          <w:sz w:val="20"/>
        </w:rPr>
        <w:t xml:space="preserve">1. 知识存储概述 </w:t>
      </w:r>
      <w:r>
        <w:br/>
      </w:r>
      <w:r>
        <w:rPr>
          <w:rFonts w:ascii="HYShuSongErKW" w:hAnsi="HYShuSongErKW" w:eastAsia="HYShuSongErKW"/>
          <w:b w:val="0"/>
          <w:i w:val="0"/>
          <w:color w:val="000007"/>
          <w:sz w:val="20"/>
        </w:rPr>
        <w:t xml:space="preserve">知识存储是针对知识图谱的知识表示形式设计底层存储方式，完成各类知识的存储，以支持 </w:t>
      </w:r>
      <w:r>
        <w:rPr>
          <w:rFonts w:ascii="HYShuSongErKW" w:hAnsi="HYShuSongErKW" w:eastAsia="HYShuSongErKW"/>
          <w:b w:val="0"/>
          <w:i w:val="0"/>
          <w:color w:val="000007"/>
          <w:sz w:val="20"/>
        </w:rPr>
        <w:t>对大规模数据的有效管理和计算。</w:t>
      </w:r>
    </w:p>
    <w:p>
      <w:pPr>
        <w:autoSpaceDN w:val="0"/>
        <w:autoSpaceDE w:val="0"/>
        <w:widowControl/>
        <w:spacing w:line="390" w:lineRule="exact" w:before="0" w:after="0"/>
        <w:ind w:left="850" w:right="576" w:firstLine="0"/>
        <w:jc w:val="left"/>
      </w:pPr>
      <w:r>
        <w:rPr>
          <w:rFonts w:ascii="HYShuSongErKW" w:hAnsi="HYShuSongErKW" w:eastAsia="HYShuSongErKW"/>
          <w:b w:val="0"/>
          <w:i w:val="0"/>
          <w:color w:val="000007"/>
          <w:sz w:val="20"/>
        </w:rPr>
        <w:t xml:space="preserve">知识存储的对象包括基本属性知识、关联知识、事件知识、时序知识和资源类知识等。知识 </w:t>
      </w:r>
      <w:r>
        <w:rPr>
          <w:rFonts w:ascii="HYShuSongErKW" w:hAnsi="HYShuSongErKW" w:eastAsia="HYShuSongErKW"/>
          <w:b w:val="0"/>
          <w:i w:val="0"/>
          <w:color w:val="000007"/>
          <w:sz w:val="20"/>
        </w:rPr>
        <w:t>存储方式的质量直接影响了知识图谱中知识查询、知识计算及知识更新的效率。</w:t>
      </w:r>
    </w:p>
    <w:p>
      <w:pPr>
        <w:autoSpaceDN w:val="0"/>
        <w:autoSpaceDE w:val="0"/>
        <w:widowControl/>
        <w:spacing w:line="198" w:lineRule="exact" w:before="190" w:after="0"/>
        <w:ind w:left="500" w:right="0" w:firstLine="0"/>
        <w:jc w:val="left"/>
      </w:pPr>
      <w:r>
        <w:rPr>
          <w:rFonts w:ascii="HYShuSongErKW" w:hAnsi="HYShuSongErKW" w:eastAsia="HYShuSongErKW"/>
          <w:b w:val="0"/>
          <w:i w:val="0"/>
          <w:color w:val="000007"/>
          <w:sz w:val="20"/>
        </w:rPr>
        <w:t>2. 知识存储方式</w:t>
      </w:r>
    </w:p>
    <w:p>
      <w:pPr>
        <w:autoSpaceDN w:val="0"/>
        <w:autoSpaceDE w:val="0"/>
        <w:widowControl/>
        <w:spacing w:line="240" w:lineRule="auto" w:before="182" w:after="0"/>
        <w:ind w:left="20" w:right="0" w:firstLine="0"/>
        <w:jc w:val="left"/>
      </w:pPr>
      <w:r>
        <w:drawing>
          <wp:inline xmlns:a="http://schemas.openxmlformats.org/drawingml/2006/main" xmlns:pic="http://schemas.openxmlformats.org/drawingml/2006/picture">
            <wp:extent cx="5819140" cy="1866900"/>
            <wp:docPr id="46" name="Picture 46"/>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819140" cy="1866900"/>
                    </a:xfrm>
                    <a:prstGeom prst="rect"/>
                  </pic:spPr>
                </pic:pic>
              </a:graphicData>
            </a:graphic>
          </wp:inline>
        </w:drawing>
      </w:r>
    </w:p>
    <w:p>
      <w:pPr>
        <w:autoSpaceDN w:val="0"/>
        <w:tabs>
          <w:tab w:pos="500" w:val="left"/>
          <w:tab w:pos="850" w:val="left"/>
          <w:tab w:pos="3338" w:val="left"/>
        </w:tabs>
        <w:autoSpaceDE w:val="0"/>
        <w:widowControl/>
        <w:spacing w:line="402" w:lineRule="exact" w:before="256" w:after="0"/>
        <w:ind w:left="0" w:right="576" w:firstLine="0"/>
        <w:jc w:val="left"/>
      </w:pPr>
      <w:r>
        <w:tab/>
      </w:r>
      <w:r>
        <w:rPr>
          <w:rFonts w:ascii="HYShuSongErKW" w:hAnsi="HYShuSongErKW" w:eastAsia="HYShuSongErKW"/>
          <w:b w:val="0"/>
          <w:i w:val="0"/>
          <w:color w:val="000007"/>
          <w:sz w:val="20"/>
        </w:rPr>
        <w:t xml:space="preserve">图 10 知识存储方式的类型 </w:t>
      </w:r>
      <w:r>
        <w:br/>
      </w:r>
      <w:r>
        <w:tab/>
      </w:r>
      <w:r>
        <w:rPr>
          <w:rFonts w:ascii="HYShuSongErKW" w:hAnsi="HYShuSongErKW" w:eastAsia="HYShuSongErKW"/>
          <w:b w:val="0"/>
          <w:i w:val="0"/>
          <w:color w:val="000007"/>
          <w:sz w:val="20"/>
        </w:rPr>
        <w:t xml:space="preserve">3. 知识存储工具 </w:t>
      </w:r>
      <w:r>
        <w:br/>
      </w:r>
      <w:r>
        <w:tab/>
      </w:r>
      <w:r>
        <w:rPr>
          <w:rFonts w:ascii="HYShuSongErKW" w:hAnsi="HYShuSongErKW" w:eastAsia="HYShuSongErKW"/>
          <w:b w:val="0"/>
          <w:i w:val="0"/>
          <w:color w:val="000007"/>
          <w:sz w:val="20"/>
        </w:rPr>
        <w:t xml:space="preserve">1.关系数据库 </w:t>
      </w:r>
      <w:r>
        <w:br/>
      </w:r>
      <w:r>
        <w:tab/>
      </w:r>
      <w:r>
        <w:rPr>
          <w:rFonts w:ascii="HYShuSongErKW" w:hAnsi="HYShuSongErKW" w:eastAsia="HYShuSongErKW"/>
          <w:b w:val="0"/>
          <w:i w:val="0"/>
          <w:color w:val="000007"/>
          <w:sz w:val="20"/>
        </w:rPr>
        <w:t xml:space="preserve">2.图数据库 </w:t>
      </w:r>
      <w:r>
        <w:br/>
      </w:r>
      <w:r>
        <w:rPr>
          <w:rFonts w:ascii="Helvetica Neue" w:hAnsi="Helvetica Neue" w:eastAsia="Helvetica Neue"/>
          <w:b w:val="0"/>
          <w:i w:val="0"/>
          <w:color w:val="1F4D78"/>
          <w:sz w:val="24"/>
        </w:rPr>
        <w:t>7.5</w:t>
      </w:r>
      <w:r>
        <w:rPr>
          <w:rFonts w:ascii="HYShuSongErKW" w:hAnsi="HYShuSongErKW" w:eastAsia="HYShuSongErKW"/>
          <w:b w:val="0"/>
          <w:i w:val="0"/>
          <w:color w:val="1F4D78"/>
          <w:sz w:val="24"/>
        </w:rPr>
        <w:t xml:space="preserve"> 知识融合 </w:t>
      </w:r>
      <w:r>
        <w:br/>
      </w:r>
      <w:r>
        <w:tab/>
      </w:r>
      <w:r>
        <w:rPr>
          <w:rFonts w:ascii="HYShuSongErKW" w:hAnsi="HYShuSongErKW" w:eastAsia="HYShuSongErKW"/>
          <w:b w:val="0"/>
          <w:i w:val="0"/>
          <w:color w:val="000007"/>
          <w:sz w:val="20"/>
        </w:rPr>
        <w:t xml:space="preserve">1. 知识融合概述 </w:t>
      </w:r>
      <w:r>
        <w:br/>
      </w:r>
      <w:r>
        <w:tab/>
      </w:r>
      <w:r>
        <w:rPr>
          <w:rFonts w:ascii="HYShuSongErKW" w:hAnsi="HYShuSongErKW" w:eastAsia="HYShuSongErKW"/>
          <w:b w:val="0"/>
          <w:i w:val="0"/>
          <w:color w:val="000007"/>
          <w:sz w:val="20"/>
        </w:rPr>
        <w:t xml:space="preserve">知识融合即合并两个知识图谱（本体），基本的问题是研究将来自多个来源的关于同一个实 </w:t>
      </w:r>
      <w:r>
        <w:tab/>
      </w:r>
      <w:r>
        <w:rPr>
          <w:rFonts w:ascii="HYShuSongErKW" w:hAnsi="HYShuSongErKW" w:eastAsia="HYShuSongErKW"/>
          <w:b w:val="0"/>
          <w:i w:val="0"/>
          <w:color w:val="000007"/>
          <w:sz w:val="20"/>
        </w:rPr>
        <w:t>体或概念的描述信息融合起来的方法。</w:t>
      </w:r>
    </w:p>
    <w:p>
      <w:pPr>
        <w:autoSpaceDN w:val="0"/>
        <w:autoSpaceDE w:val="0"/>
        <w:widowControl/>
        <w:spacing w:line="200" w:lineRule="exact" w:before="192" w:after="0"/>
        <w:ind w:left="492" w:right="0" w:firstLine="0"/>
        <w:jc w:val="left"/>
      </w:pPr>
      <w:r>
        <w:rPr>
          <w:rFonts w:ascii="HYShuSongErKW" w:hAnsi="HYShuSongErKW" w:eastAsia="HYShuSongErKW"/>
          <w:b w:val="0"/>
          <w:i w:val="0"/>
          <w:color w:val="000007"/>
          <w:sz w:val="20"/>
        </w:rPr>
        <w:t>2.知识融合过程</w:t>
      </w:r>
    </w:p>
    <w:p>
      <w:pPr>
        <w:autoSpaceDN w:val="0"/>
        <w:autoSpaceDE w:val="0"/>
        <w:widowControl/>
        <w:spacing w:line="240" w:lineRule="auto" w:before="162" w:after="0"/>
        <w:ind w:left="0" w:right="0" w:firstLine="0"/>
        <w:jc w:val="center"/>
      </w:pPr>
      <w:r>
        <w:drawing>
          <wp:inline xmlns:a="http://schemas.openxmlformats.org/drawingml/2006/main" xmlns:pic="http://schemas.openxmlformats.org/drawingml/2006/picture">
            <wp:extent cx="6014720" cy="2225040"/>
            <wp:docPr id="47" name="Picture 47"/>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6014720" cy="2225040"/>
                    </a:xfrm>
                    <a:prstGeom prst="rect"/>
                  </pic:spPr>
                </pic:pic>
              </a:graphicData>
            </a:graphic>
          </wp:inline>
        </w:drawing>
      </w:r>
    </w:p>
    <w:p>
      <w:pPr>
        <w:autoSpaceDN w:val="0"/>
        <w:autoSpaceDE w:val="0"/>
        <w:widowControl/>
        <w:spacing w:line="200" w:lineRule="exact" w:before="44" w:after="0"/>
        <w:ind w:left="0" w:right="4104" w:firstLine="0"/>
        <w:jc w:val="right"/>
      </w:pPr>
      <w:r>
        <w:rPr>
          <w:rFonts w:ascii="HYShuSongErKW" w:hAnsi="HYShuSongErKW" w:eastAsia="HYShuSongErKW"/>
          <w:b w:val="0"/>
          <w:i w:val="0"/>
          <w:color w:val="000007"/>
          <w:sz w:val="20"/>
        </w:rPr>
        <w:t>图 11 知识融合过程</w:t>
      </w:r>
    </w:p>
    <w:p>
      <w:pPr>
        <w:autoSpaceDN w:val="0"/>
        <w:autoSpaceDE w:val="0"/>
        <w:widowControl/>
        <w:spacing w:line="280" w:lineRule="exact" w:before="478" w:after="0"/>
        <w:ind w:left="0" w:right="0" w:firstLine="0"/>
        <w:jc w:val="left"/>
      </w:pPr>
      <w:r>
        <w:rPr>
          <w:rFonts w:ascii="Helvetica Neue" w:hAnsi="Helvetica Neue" w:eastAsia="Helvetica Neue"/>
          <w:b w:val="0"/>
          <w:i w:val="0"/>
          <w:color w:val="1F4D78"/>
          <w:sz w:val="24"/>
        </w:rPr>
        <w:t>7.6</w:t>
      </w:r>
      <w:r>
        <w:rPr>
          <w:rFonts w:ascii="HYShuSongErKW" w:hAnsi="HYShuSongErKW" w:eastAsia="HYShuSongErKW"/>
          <w:b w:val="0"/>
          <w:i w:val="0"/>
          <w:color w:val="1F4D78"/>
          <w:sz w:val="24"/>
        </w:rPr>
        <w:t xml:space="preserve"> 知识推理</w:t>
      </w:r>
    </w:p>
    <w:p>
      <w:pPr>
        <w:autoSpaceDN w:val="0"/>
        <w:tabs>
          <w:tab w:pos="946" w:val="left"/>
          <w:tab w:pos="4424" w:val="left"/>
        </w:tabs>
        <w:autoSpaceDE w:val="0"/>
        <w:widowControl/>
        <w:spacing w:line="240" w:lineRule="auto" w:before="138" w:after="0"/>
        <w:ind w:left="164" w:right="0" w:firstLine="0"/>
        <w:jc w:val="left"/>
      </w:pPr>
      <w:r>
        <w:drawing>
          <wp:inline xmlns:a="http://schemas.openxmlformats.org/drawingml/2006/main" xmlns:pic="http://schemas.openxmlformats.org/drawingml/2006/picture">
            <wp:extent cx="499109" cy="462279"/>
            <wp:docPr id="48" name="Picture 4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36</w:t>
      </w:r>
    </w:p>
    <w:p>
      <w:pPr>
        <w:sectPr>
          <w:pgSz w:w="11906" w:h="16838"/>
          <w:pgMar w:top="736" w:right="974" w:bottom="354" w:left="1440" w:header="720" w:footer="720" w:gutter="0"/>
          <w:cols w:space="720" w:num="1" w:equalWidth="0">
            <w:col w:w="9492" w:space="0"/>
            <w:col w:w="9186" w:space="0"/>
            <w:col w:w="9026" w:space="0"/>
            <w:col w:w="9026" w:space="0"/>
            <w:col w:w="9026" w:space="0"/>
            <w:col w:w="9054" w:space="0"/>
            <w:col w:w="9026" w:space="0"/>
            <w:col w:w="9026" w:space="0"/>
            <w:col w:w="9026" w:space="0"/>
            <w:col w:w="9026" w:space="0"/>
            <w:col w:w="9034" w:space="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tabs>
          <w:tab w:pos="850" w:val="left"/>
        </w:tabs>
        <w:autoSpaceDE w:val="0"/>
        <w:widowControl/>
        <w:spacing w:line="366" w:lineRule="exact" w:before="0" w:after="0"/>
        <w:ind w:left="500" w:right="0" w:firstLine="0"/>
        <w:jc w:val="left"/>
      </w:pPr>
      <w:r>
        <w:rPr>
          <w:rFonts w:ascii="HYShuSongErKW" w:hAnsi="HYShuSongErKW" w:eastAsia="HYShuSongErKW"/>
          <w:b w:val="0"/>
          <w:i w:val="0"/>
          <w:color w:val="000007"/>
          <w:sz w:val="20"/>
        </w:rPr>
        <w:t xml:space="preserve">1. 知识图谱的表示 </w:t>
      </w:r>
      <w:r>
        <w:br/>
      </w:r>
      <w:r>
        <w:rPr>
          <w:rFonts w:ascii="HYShuSongErKW" w:hAnsi="HYShuSongErKW" w:eastAsia="HYShuSongErKW"/>
          <w:b w:val="0"/>
          <w:i w:val="0"/>
          <w:color w:val="000007"/>
          <w:sz w:val="20"/>
        </w:rPr>
        <w:t xml:space="preserve">2. 并行知识推理 </w:t>
      </w:r>
      <w:r>
        <w:br/>
      </w:r>
      <w:r>
        <w:tab/>
      </w:r>
      <w:r>
        <w:rPr>
          <w:rFonts w:ascii="HYShuSongErKW" w:hAnsi="HYShuSongErKW" w:eastAsia="HYShuSongErKW"/>
          <w:b w:val="0"/>
          <w:i w:val="0"/>
          <w:color w:val="000007"/>
          <w:sz w:val="20"/>
        </w:rPr>
        <w:t xml:space="preserve">基于符号的知识图谱推理一般是应用推理规则到知识图谱上，通过触发规则的前件来推导出 </w:t>
      </w:r>
      <w:r>
        <w:tab/>
      </w:r>
      <w:r>
        <w:rPr>
          <w:rFonts w:ascii="HYShuSongErKW" w:hAnsi="HYShuSongErKW" w:eastAsia="HYShuSongErKW"/>
          <w:b w:val="0"/>
          <w:i w:val="0"/>
          <w:color w:val="000007"/>
          <w:sz w:val="20"/>
        </w:rPr>
        <w:t xml:space="preserve">新的实体关系，这里的推理规则可能是知识表示语言所有的，也可能是人工设定或者通过机 </w:t>
      </w:r>
      <w:r>
        <w:tab/>
      </w:r>
      <w:r>
        <w:rPr>
          <w:rFonts w:ascii="HYShuSongErKW" w:hAnsi="HYShuSongErKW" w:eastAsia="HYShuSongErKW"/>
          <w:b w:val="0"/>
          <w:i w:val="0"/>
          <w:color w:val="000007"/>
          <w:sz w:val="20"/>
        </w:rPr>
        <w:t xml:space="preserve">器学习技术获取的。基于符号的推理虽然有能够提高推理效率的各种优化方法，但是还是跟 </w:t>
      </w:r>
      <w:r>
        <w:tab/>
      </w:r>
      <w:r>
        <w:rPr>
          <w:rFonts w:ascii="HYShuSongErKW" w:hAnsi="HYShuSongErKW" w:eastAsia="HYShuSongErKW"/>
          <w:b w:val="0"/>
          <w:i w:val="0"/>
          <w:color w:val="000007"/>
          <w:sz w:val="20"/>
        </w:rPr>
        <w:t xml:space="preserve">不上数据增长的速度，特别是在数据规模大到目前基于内存的服务器无法处理的情况下。为 </w:t>
      </w:r>
      <w:r>
        <w:tab/>
      </w:r>
      <w:r>
        <w:rPr>
          <w:rFonts w:ascii="HYShuSongErKW" w:hAnsi="HYShuSongErKW" w:eastAsia="HYShuSongErKW"/>
          <w:b w:val="0"/>
          <w:i w:val="0"/>
          <w:color w:val="000007"/>
          <w:sz w:val="20"/>
        </w:rPr>
        <w:t xml:space="preserve">了应对这一挑战，研究人员开始对描述逻辑和 RDFS 的推理进行并行推进以提升推理的效率 </w:t>
      </w:r>
      <w:r>
        <w:tab/>
      </w:r>
      <w:r>
        <w:rPr>
          <w:rFonts w:ascii="HYShuSongErKW" w:hAnsi="HYShuSongErKW" w:eastAsia="HYShuSongErKW"/>
          <w:b w:val="0"/>
          <w:i w:val="0"/>
          <w:color w:val="000007"/>
          <w:sz w:val="20"/>
        </w:rPr>
        <w:t>和可扩展性，并且取得了很多成果。</w:t>
      </w:r>
    </w:p>
    <w:p>
      <w:pPr>
        <w:autoSpaceDN w:val="0"/>
        <w:autoSpaceDE w:val="0"/>
        <w:widowControl/>
        <w:spacing w:line="390" w:lineRule="exact" w:before="2" w:after="0"/>
        <w:ind w:left="850" w:right="104" w:firstLine="0"/>
        <w:jc w:val="both"/>
      </w:pPr>
      <w:r>
        <w:rPr>
          <w:rFonts w:ascii="HYShuSongErKW" w:hAnsi="HYShuSongErKW" w:eastAsia="HYShuSongErKW"/>
          <w:b w:val="0"/>
          <w:i w:val="0"/>
          <w:color w:val="000007"/>
          <w:sz w:val="20"/>
        </w:rPr>
        <w:t xml:space="preserve">并行推理工作所借助的并行技术分为单机环境下的多核、多处理器技术（多线程、GPU 技术 </w:t>
      </w:r>
      <w:r>
        <w:rPr>
          <w:rFonts w:ascii="HYShuSongErKW" w:hAnsi="HYShuSongErKW" w:eastAsia="HYShuSongErKW"/>
          <w:b w:val="0"/>
          <w:i w:val="0"/>
          <w:color w:val="000007"/>
          <w:sz w:val="20"/>
        </w:rPr>
        <w:t xml:space="preserve">等）和多机环境下基于网络通信的分布式技术（MapReduce 计算框架、Peer-To-Peer 网络框 </w:t>
      </w:r>
      <w:r>
        <w:rPr>
          <w:rFonts w:ascii="HYShuSongErKW" w:hAnsi="HYShuSongErKW" w:eastAsia="HYShuSongErKW"/>
          <w:b w:val="0"/>
          <w:i w:val="0"/>
          <w:color w:val="000007"/>
          <w:sz w:val="20"/>
        </w:rPr>
        <w:t>架等）两大类技术。</w:t>
      </w:r>
    </w:p>
    <w:p>
      <w:pPr>
        <w:autoSpaceDN w:val="0"/>
        <w:autoSpaceDE w:val="0"/>
        <w:widowControl/>
        <w:spacing w:line="390" w:lineRule="exact" w:before="0" w:after="0"/>
        <w:ind w:left="850" w:right="144" w:hanging="350"/>
        <w:jc w:val="left"/>
      </w:pPr>
      <w:r>
        <w:rPr>
          <w:rFonts w:ascii="HYShuSongErKW" w:hAnsi="HYShuSongErKW" w:eastAsia="HYShuSongErKW"/>
          <w:b w:val="0"/>
          <w:i w:val="0"/>
          <w:color w:val="000007"/>
          <w:sz w:val="20"/>
        </w:rPr>
        <w:t xml:space="preserve">3. 实体关系知识推理 </w:t>
      </w:r>
      <w:r>
        <w:br/>
      </w:r>
      <w:r>
        <w:rPr>
          <w:rFonts w:ascii="HYShuSongErKW" w:hAnsi="HYShuSongErKW" w:eastAsia="HYShuSongErKW"/>
          <w:b w:val="0"/>
          <w:i w:val="0"/>
          <w:color w:val="000007"/>
          <w:sz w:val="20"/>
        </w:rPr>
        <w:t xml:space="preserve">实体关系知识推理的目的是通过统计方法或者神经网络方法，学习知识图谱中实体之间的关 </w:t>
      </w:r>
      <w:r>
        <w:rPr>
          <w:rFonts w:ascii="HYShuSongErKW" w:hAnsi="HYShuSongErKW" w:eastAsia="HYShuSongErKW"/>
          <w:b w:val="0"/>
          <w:i w:val="0"/>
          <w:color w:val="000007"/>
          <w:sz w:val="20"/>
        </w:rPr>
        <w:t>系。</w:t>
      </w:r>
    </w:p>
    <w:p>
      <w:pPr>
        <w:autoSpaceDN w:val="0"/>
        <w:autoSpaceDE w:val="0"/>
        <w:widowControl/>
        <w:spacing w:line="390" w:lineRule="exact" w:before="2" w:after="0"/>
        <w:ind w:left="850" w:right="178" w:firstLine="0"/>
        <w:jc w:val="both"/>
      </w:pPr>
      <w:r>
        <w:rPr>
          <w:rFonts w:ascii="HYShuSongErKW" w:hAnsi="HYShuSongErKW" w:eastAsia="HYShuSongErKW"/>
          <w:b w:val="0"/>
          <w:i w:val="0"/>
          <w:color w:val="000007"/>
          <w:sz w:val="20"/>
        </w:rPr>
        <w:t xml:space="preserve">基于表示学习的方法将知识图谱中的实体与关系统一映射至低维连续向量空间，以此来刻画 </w:t>
      </w:r>
      <w:r>
        <w:rPr>
          <w:rFonts w:ascii="HYShuSongErKW" w:hAnsi="HYShuSongErKW" w:eastAsia="HYShuSongErKW"/>
          <w:b w:val="0"/>
          <w:i w:val="0"/>
          <w:color w:val="000007"/>
          <w:sz w:val="20"/>
        </w:rPr>
        <w:t xml:space="preserve">它们的潜在语义特征。通过比较、匹配实体与关系的分布式表示，可以得到知识图谱中潜在 </w:t>
      </w:r>
      <w:r>
        <w:rPr>
          <w:rFonts w:ascii="HYShuSongErKW" w:hAnsi="HYShuSongErKW" w:eastAsia="HYShuSongErKW"/>
          <w:b w:val="0"/>
          <w:i w:val="0"/>
          <w:color w:val="000007"/>
          <w:sz w:val="20"/>
        </w:rPr>
        <w:t xml:space="preserve">成立的实体间的关系。此类方法灵活自由，通常具有较高的计算效率，但可解释性较差，对 </w:t>
      </w:r>
      <w:r>
        <w:rPr>
          <w:rFonts w:ascii="HYShuSongErKW" w:hAnsi="HYShuSongErKW" w:eastAsia="HYShuSongErKW"/>
          <w:b w:val="0"/>
          <w:i w:val="0"/>
          <w:color w:val="000007"/>
          <w:sz w:val="20"/>
        </w:rPr>
        <w:t>于困难的推理问题往往精度不足。</w:t>
      </w:r>
    </w:p>
    <w:p>
      <w:pPr>
        <w:autoSpaceDN w:val="0"/>
        <w:autoSpaceDE w:val="0"/>
        <w:widowControl/>
        <w:spacing w:line="390" w:lineRule="exact" w:before="2" w:after="0"/>
        <w:ind w:left="850" w:right="178" w:firstLine="0"/>
        <w:jc w:val="both"/>
      </w:pPr>
      <w:r>
        <w:rPr>
          <w:rFonts w:ascii="HYShuSongErKW" w:hAnsi="HYShuSongErKW" w:eastAsia="HYShuSongErKW"/>
          <w:b w:val="0"/>
          <w:i w:val="0"/>
          <w:color w:val="000007"/>
          <w:sz w:val="20"/>
        </w:rPr>
        <w:t xml:space="preserve">基于图特征的方法利用从知识图谱中观察到的图特征来预测一条可能存在的边，代表性工作 </w:t>
      </w:r>
      <w:r>
        <w:rPr>
          <w:rFonts w:ascii="HYShuSongErKW" w:hAnsi="HYShuSongErKW" w:eastAsia="HYShuSongErKW"/>
          <w:b w:val="0"/>
          <w:i w:val="0"/>
          <w:color w:val="000007"/>
          <w:sz w:val="20"/>
        </w:rPr>
        <w:t xml:space="preserve">包括归纳逻辑程序设计、关联规则挖掘、路径排序算法等。此类方法在推理的同时能从知识 </w:t>
      </w:r>
      <w:r>
        <w:rPr>
          <w:rFonts w:ascii="HYShuSongErKW" w:hAnsi="HYShuSongErKW" w:eastAsia="HYShuSongErKW"/>
          <w:b w:val="0"/>
          <w:i w:val="0"/>
          <w:color w:val="000007"/>
          <w:sz w:val="20"/>
        </w:rPr>
        <w:t xml:space="preserve">图谱中自动挖掘推理规则，具备明确的推理机理。然而，图特征的提取效率较低，对于超大 </w:t>
      </w:r>
      <w:r>
        <w:rPr>
          <w:rFonts w:ascii="HYShuSongErKW" w:hAnsi="HYShuSongErKW" w:eastAsia="HYShuSongErKW"/>
          <w:b w:val="0"/>
          <w:i w:val="0"/>
          <w:color w:val="000007"/>
          <w:sz w:val="20"/>
        </w:rPr>
        <w:t>规模的知识图谱更是如此。提高效率是基于图特征的方法亟待突破的壁垒。</w:t>
      </w:r>
    </w:p>
    <w:p>
      <w:pPr>
        <w:autoSpaceDN w:val="0"/>
        <w:autoSpaceDE w:val="0"/>
        <w:widowControl/>
        <w:spacing w:line="390" w:lineRule="exact" w:before="2" w:after="0"/>
        <w:ind w:left="850" w:right="288" w:hanging="350"/>
        <w:jc w:val="left"/>
      </w:pPr>
      <w:r>
        <w:rPr>
          <w:rFonts w:ascii="HYShuSongErKW" w:hAnsi="HYShuSongErKW" w:eastAsia="HYShuSongErKW"/>
          <w:b w:val="0"/>
          <w:i w:val="0"/>
          <w:color w:val="000007"/>
          <w:sz w:val="20"/>
        </w:rPr>
        <w:t xml:space="preserve">4. 模式归纳知识推理 </w:t>
      </w:r>
      <w:r>
        <w:br/>
      </w:r>
      <w:r>
        <w:rPr>
          <w:rFonts w:ascii="HYShuSongErKW" w:hAnsi="HYShuSongErKW" w:eastAsia="HYShuSongErKW"/>
          <w:b w:val="0"/>
          <w:i w:val="0"/>
          <w:color w:val="000007"/>
          <w:sz w:val="20"/>
        </w:rPr>
        <w:t xml:space="preserve">模式归纳知识推理是从知识图谱中学习本体的模式层信息或丰富已有本体，包括对概念层 </w:t>
      </w:r>
      <w:r>
        <w:rPr>
          <w:rFonts w:ascii="HYShuSongErKW" w:hAnsi="HYShuSongErKW" w:eastAsia="HYShuSongErKW"/>
          <w:b w:val="0"/>
          <w:i w:val="0"/>
          <w:color w:val="000007"/>
          <w:sz w:val="20"/>
        </w:rPr>
        <w:t>次、属性层次、不相交公理、属性的值域与定义域和属性或概念的约束等公理的学习。</w:t>
      </w:r>
    </w:p>
    <w:p>
      <w:pPr>
        <w:autoSpaceDN w:val="0"/>
        <w:autoSpaceDE w:val="0"/>
        <w:widowControl/>
        <w:spacing w:line="280" w:lineRule="exact" w:before="166" w:after="0"/>
        <w:ind w:left="0" w:right="0" w:firstLine="0"/>
        <w:jc w:val="left"/>
      </w:pPr>
      <w:r>
        <w:rPr>
          <w:rFonts w:ascii="Helvetica Neue" w:hAnsi="Helvetica Neue" w:eastAsia="Helvetica Neue"/>
          <w:b w:val="0"/>
          <w:i w:val="0"/>
          <w:color w:val="1F4D78"/>
          <w:sz w:val="24"/>
        </w:rPr>
        <w:t>7.7</w:t>
      </w:r>
      <w:r>
        <w:rPr>
          <w:rFonts w:ascii="HYShuSongErKW" w:hAnsi="HYShuSongErKW" w:eastAsia="HYShuSongErKW"/>
          <w:b w:val="0"/>
          <w:i w:val="0"/>
          <w:color w:val="1F4D78"/>
          <w:sz w:val="24"/>
        </w:rPr>
        <w:t xml:space="preserve"> 知识图谱的应用</w:t>
      </w:r>
    </w:p>
    <w:p>
      <w:pPr>
        <w:autoSpaceDN w:val="0"/>
        <w:autoSpaceDE w:val="0"/>
        <w:widowControl/>
        <w:spacing w:line="390" w:lineRule="exact" w:before="20" w:after="0"/>
        <w:ind w:left="850" w:right="144" w:hanging="350"/>
        <w:jc w:val="left"/>
      </w:pPr>
      <w:r>
        <w:rPr>
          <w:rFonts w:ascii="HYShuSongErKW" w:hAnsi="HYShuSongErKW" w:eastAsia="HYShuSongErKW"/>
          <w:b w:val="0"/>
          <w:i w:val="0"/>
          <w:color w:val="000007"/>
          <w:sz w:val="20"/>
        </w:rPr>
        <w:t xml:space="preserve">1. 语义搜索 </w:t>
      </w:r>
      <w:r>
        <w:br/>
      </w:r>
      <w:r>
        <w:rPr>
          <w:rFonts w:ascii="HYShuSongErKW" w:hAnsi="HYShuSongErKW" w:eastAsia="HYShuSongErKW"/>
          <w:b w:val="0"/>
          <w:i w:val="0"/>
          <w:color w:val="000007"/>
          <w:sz w:val="20"/>
        </w:rPr>
        <w:t xml:space="preserve">语义搜索是指搜索引擎的工作不再拘泥于用户所输入请求语句的字面本身，而是透过现象看 </w:t>
      </w:r>
      <w:r>
        <w:rPr>
          <w:rFonts w:ascii="HYShuSongErKW" w:hAnsi="HYShuSongErKW" w:eastAsia="HYShuSongErKW"/>
          <w:b w:val="0"/>
          <w:i w:val="0"/>
          <w:color w:val="000007"/>
          <w:sz w:val="20"/>
        </w:rPr>
        <w:t xml:space="preserve">本质，准确地捕捉到用户的真实意图，并依此来进行搜索，从而更准确地向用户返回最符合 </w:t>
      </w:r>
      <w:r>
        <w:rPr>
          <w:rFonts w:ascii="HYShuSongErKW" w:hAnsi="HYShuSongErKW" w:eastAsia="HYShuSongErKW"/>
          <w:b w:val="0"/>
          <w:i w:val="0"/>
          <w:color w:val="000007"/>
          <w:sz w:val="20"/>
        </w:rPr>
        <w:t>其需求的搜索结果。</w:t>
      </w:r>
    </w:p>
    <w:p>
      <w:pPr>
        <w:autoSpaceDN w:val="0"/>
        <w:autoSpaceDE w:val="0"/>
        <w:widowControl/>
        <w:spacing w:line="390" w:lineRule="exact" w:before="0" w:after="0"/>
        <w:ind w:left="850" w:right="288" w:hanging="350"/>
        <w:jc w:val="left"/>
      </w:pPr>
      <w:r>
        <w:rPr>
          <w:rFonts w:ascii="HYShuSongErKW" w:hAnsi="HYShuSongErKW" w:eastAsia="HYShuSongErKW"/>
          <w:b w:val="0"/>
          <w:i w:val="0"/>
          <w:color w:val="000007"/>
          <w:sz w:val="20"/>
        </w:rPr>
        <w:t xml:space="preserve">2. 问答系统 </w:t>
      </w:r>
      <w:r>
        <w:br/>
      </w:r>
      <w:r>
        <w:rPr>
          <w:rFonts w:ascii="HYShuSongErKW" w:hAnsi="HYShuSongErKW" w:eastAsia="HYShuSongErKW"/>
          <w:b w:val="0"/>
          <w:i w:val="0"/>
          <w:color w:val="000007"/>
          <w:sz w:val="20"/>
        </w:rPr>
        <w:t xml:space="preserve">问答系统需要理解查询的语义信息，将输入的自然语言转换为知识库中的实体和关系的映 </w:t>
      </w:r>
      <w:r>
        <w:rPr>
          <w:rFonts w:ascii="HYShuSongErKW" w:hAnsi="HYShuSongErKW" w:eastAsia="HYShuSongErKW"/>
          <w:b w:val="0"/>
          <w:i w:val="0"/>
          <w:color w:val="000007"/>
          <w:sz w:val="20"/>
        </w:rPr>
        <w:t>射。</w:t>
      </w:r>
    </w:p>
    <w:p>
      <w:pPr>
        <w:autoSpaceDN w:val="0"/>
        <w:autoSpaceDE w:val="0"/>
        <w:widowControl/>
        <w:spacing w:line="278" w:lineRule="exact" w:before="168" w:after="0"/>
        <w:ind w:left="0" w:right="0" w:firstLine="0"/>
        <w:jc w:val="left"/>
      </w:pPr>
      <w:r>
        <w:rPr>
          <w:rFonts w:ascii="Helvetica Neue" w:hAnsi="Helvetica Neue" w:eastAsia="Helvetica Neue"/>
          <w:b w:val="0"/>
          <w:i w:val="0"/>
          <w:color w:val="1F4D78"/>
          <w:sz w:val="24"/>
        </w:rPr>
        <w:t>7.8</w:t>
      </w:r>
      <w:r>
        <w:rPr>
          <w:rFonts w:ascii="HYShuSongErKW" w:hAnsi="HYShuSongErKW" w:eastAsia="HYShuSongErKW"/>
          <w:b w:val="0"/>
          <w:i w:val="0"/>
          <w:color w:val="1F4D78"/>
          <w:sz w:val="24"/>
        </w:rPr>
        <w:t xml:space="preserve"> 小结</w:t>
      </w:r>
    </w:p>
    <w:p>
      <w:pPr>
        <w:autoSpaceDN w:val="0"/>
        <w:autoSpaceDE w:val="0"/>
        <w:widowControl/>
        <w:spacing w:line="200" w:lineRule="exact" w:before="214" w:after="0"/>
        <w:ind w:left="500" w:right="0" w:firstLine="0"/>
        <w:jc w:val="left"/>
      </w:pPr>
      <w:r>
        <w:rPr>
          <w:rFonts w:ascii="HYShuSongErKW" w:hAnsi="HYShuSongErKW" w:eastAsia="HYShuSongErKW"/>
          <w:b w:val="0"/>
          <w:i w:val="0"/>
          <w:color w:val="000007"/>
          <w:sz w:val="20"/>
        </w:rPr>
        <w:t>（1）知识图谱以结构化的形式描述客观世界中的概念、实体及其关系。</w:t>
      </w:r>
    </w:p>
    <w:p>
      <w:pPr>
        <w:autoSpaceDN w:val="0"/>
        <w:tabs>
          <w:tab w:pos="946" w:val="left"/>
          <w:tab w:pos="4424" w:val="left"/>
        </w:tabs>
        <w:autoSpaceDE w:val="0"/>
        <w:widowControl/>
        <w:spacing w:line="240" w:lineRule="auto" w:before="318" w:after="0"/>
        <w:ind w:left="164" w:right="0" w:firstLine="0"/>
        <w:jc w:val="left"/>
      </w:pPr>
      <w:r>
        <w:drawing>
          <wp:inline xmlns:a="http://schemas.openxmlformats.org/drawingml/2006/main" xmlns:pic="http://schemas.openxmlformats.org/drawingml/2006/picture">
            <wp:extent cx="499109" cy="462279"/>
            <wp:docPr id="49" name="Picture 49"/>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37</w:t>
      </w:r>
    </w:p>
    <w:p>
      <w:pPr>
        <w:sectPr>
          <w:pgSz w:w="11906" w:h="16838"/>
          <w:pgMar w:top="736" w:right="1440" w:bottom="354" w:left="1440" w:header="720" w:footer="720" w:gutter="0"/>
          <w:cols w:space="720" w:num="1" w:equalWidth="0">
            <w:col w:w="9026" w:space="0"/>
            <w:col w:w="9492" w:space="0"/>
            <w:col w:w="9186" w:space="0"/>
            <w:col w:w="9026" w:space="0"/>
            <w:col w:w="9026" w:space="0"/>
            <w:col w:w="9026" w:space="0"/>
            <w:col w:w="9054" w:space="0"/>
            <w:col w:w="9026" w:space="0"/>
            <w:col w:w="9026" w:space="0"/>
            <w:col w:w="9026" w:space="0"/>
            <w:col w:w="9026" w:space="0"/>
            <w:col w:w="9034" w:space="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pPr>
    </w:p>
    <w:p>
      <w:pPr>
        <w:autoSpaceDN w:val="0"/>
        <w:autoSpaceDE w:val="0"/>
        <w:widowControl/>
        <w:spacing w:line="220" w:lineRule="exact" w:before="0" w:after="514"/>
        <w:ind w:left="0" w:right="0"/>
      </w:pPr>
    </w:p>
    <w:p>
      <w:pPr>
        <w:autoSpaceDN w:val="0"/>
        <w:autoSpaceDE w:val="0"/>
        <w:widowControl/>
        <w:spacing w:line="294" w:lineRule="exact" w:before="0" w:after="0"/>
        <w:ind w:left="500" w:right="720" w:firstLine="0"/>
        <w:jc w:val="left"/>
      </w:pPr>
      <w:r>
        <w:rPr>
          <w:rFonts w:ascii="HYShuSongErKW" w:hAnsi="HYShuSongErKW" w:eastAsia="HYShuSongErKW"/>
          <w:b w:val="0"/>
          <w:i w:val="0"/>
          <w:color w:val="000007"/>
          <w:sz w:val="20"/>
        </w:rPr>
        <w:t>（2）知识表示方法主要分为基于符号的知识表示方法、基于表示学习的知识表示方法。</w:t>
      </w:r>
      <w:r>
        <w:rPr>
          <w:rFonts w:ascii="HYShuSongErKW" w:hAnsi="HYShuSongErKW" w:eastAsia="HYShuSongErKW"/>
          <w:b w:val="0"/>
          <w:i w:val="0"/>
          <w:color w:val="000007"/>
          <w:sz w:val="20"/>
        </w:rPr>
        <w:t>（3）知识抽取指从不同来源、不同结构的数据中进行知识提取，形成知识的过程。</w:t>
      </w:r>
    </w:p>
    <w:p>
      <w:pPr>
        <w:autoSpaceDN w:val="0"/>
        <w:autoSpaceDE w:val="0"/>
        <w:widowControl/>
        <w:spacing w:line="388" w:lineRule="exact" w:before="4" w:after="0"/>
        <w:ind w:left="500" w:right="0" w:firstLine="0"/>
        <w:jc w:val="left"/>
      </w:pPr>
      <w:r>
        <w:rPr>
          <w:rFonts w:ascii="HYShuSongErKW" w:hAnsi="HYShuSongErKW" w:eastAsia="HYShuSongErKW"/>
          <w:b w:val="0"/>
          <w:i w:val="0"/>
          <w:color w:val="000007"/>
          <w:sz w:val="20"/>
        </w:rPr>
        <w:t xml:space="preserve">（4）知识存储是针对知识图谱的知识表示形式设计底层存储方式，完成各类知识的存储，以支持 </w:t>
      </w:r>
      <w:r>
        <w:rPr>
          <w:rFonts w:ascii="HYShuSongErKW" w:hAnsi="HYShuSongErKW" w:eastAsia="HYShuSongErKW"/>
          <w:b w:val="0"/>
          <w:i w:val="0"/>
          <w:color w:val="000007"/>
          <w:sz w:val="20"/>
        </w:rPr>
        <w:t>对大规模数据的有效管理和计算。</w:t>
      </w:r>
    </w:p>
    <w:p>
      <w:pPr>
        <w:autoSpaceDN w:val="0"/>
        <w:autoSpaceDE w:val="0"/>
        <w:widowControl/>
        <w:spacing w:line="388" w:lineRule="exact" w:before="4" w:after="0"/>
        <w:ind w:left="500" w:right="0" w:firstLine="0"/>
        <w:jc w:val="left"/>
      </w:pPr>
      <w:r>
        <w:rPr>
          <w:rFonts w:ascii="HYShuSongErKW" w:hAnsi="HYShuSongErKW" w:eastAsia="HYShuSongErKW"/>
          <w:b w:val="0"/>
          <w:i w:val="0"/>
          <w:color w:val="000007"/>
          <w:sz w:val="20"/>
        </w:rPr>
        <w:t>（5）知识融合的目标是产生新的知识，对松耦合来源中的知识进行集成，构成一个合成的资源，</w:t>
      </w:r>
      <w:r>
        <w:rPr>
          <w:rFonts w:ascii="HYShuSongErKW" w:hAnsi="HYShuSongErKW" w:eastAsia="HYShuSongErKW"/>
          <w:b w:val="0"/>
          <w:i w:val="0"/>
          <w:color w:val="000007"/>
          <w:sz w:val="20"/>
        </w:rPr>
        <w:t>以补充不完全的知识和获取新知识。</w:t>
      </w:r>
    </w:p>
    <w:p>
      <w:pPr>
        <w:autoSpaceDN w:val="0"/>
        <w:autoSpaceDE w:val="0"/>
        <w:widowControl/>
        <w:spacing w:line="388" w:lineRule="exact" w:before="4" w:after="0"/>
        <w:ind w:left="500" w:right="0" w:firstLine="0"/>
        <w:jc w:val="left"/>
      </w:pPr>
      <w:r>
        <w:rPr>
          <w:rFonts w:ascii="HYShuSongErKW" w:hAnsi="HYShuSongErKW" w:eastAsia="HYShuSongErKW"/>
          <w:b w:val="0"/>
          <w:i w:val="0"/>
          <w:color w:val="000007"/>
          <w:sz w:val="20"/>
        </w:rPr>
        <w:t xml:space="preserve">（6）知识图谱的推理首先需要考虑的是知识如何表达的问题，即知识图谱的知识表示，它包括基 </w:t>
      </w:r>
      <w:r>
        <w:rPr>
          <w:rFonts w:ascii="HYShuSongErKW" w:hAnsi="HYShuSongErKW" w:eastAsia="HYShuSongErKW"/>
          <w:b w:val="0"/>
          <w:i w:val="0"/>
          <w:color w:val="000007"/>
          <w:sz w:val="20"/>
        </w:rPr>
        <w:t>于图结构的表示和相应的逻辑基础，以及基于张量的表示。</w:t>
      </w:r>
    </w:p>
    <w:p>
      <w:pPr>
        <w:autoSpaceDN w:val="0"/>
        <w:autoSpaceDE w:val="0"/>
        <w:widowControl/>
        <w:spacing w:line="390" w:lineRule="exact" w:before="2" w:after="0"/>
        <w:ind w:left="500" w:right="0" w:firstLine="0"/>
        <w:jc w:val="left"/>
      </w:pPr>
      <w:r>
        <w:rPr>
          <w:rFonts w:ascii="HYShuSongErKW" w:hAnsi="HYShuSongErKW" w:eastAsia="HYShuSongErKW"/>
          <w:b w:val="0"/>
          <w:i w:val="0"/>
          <w:color w:val="000007"/>
          <w:sz w:val="20"/>
        </w:rPr>
        <w:t xml:space="preserve">（7）语义搜索是指搜索引擎的工作不再拘泥于用户所输入请求语句的字面本身，而是透过现象看 </w:t>
      </w:r>
      <w:r>
        <w:rPr>
          <w:rFonts w:ascii="HYShuSongErKW" w:hAnsi="HYShuSongErKW" w:eastAsia="HYShuSongErKW"/>
          <w:b w:val="0"/>
          <w:i w:val="0"/>
          <w:color w:val="000007"/>
          <w:sz w:val="20"/>
        </w:rPr>
        <w:t xml:space="preserve">本质，准确地捕捉到用户的真实意图，并依此来进行搜索，从而更准确地向用户返回最符合其需 </w:t>
      </w:r>
      <w:r>
        <w:rPr>
          <w:rFonts w:ascii="HYShuSongErKW" w:hAnsi="HYShuSongErKW" w:eastAsia="HYShuSongErKW"/>
          <w:b w:val="0"/>
          <w:i w:val="0"/>
          <w:color w:val="000007"/>
          <w:sz w:val="20"/>
        </w:rPr>
        <w:t>求的搜索结果。</w:t>
      </w:r>
    </w:p>
    <w:p>
      <w:pPr>
        <w:autoSpaceDN w:val="0"/>
        <w:autoSpaceDE w:val="0"/>
        <w:widowControl/>
        <w:spacing w:line="390" w:lineRule="exact" w:before="0" w:after="0"/>
        <w:ind w:left="500" w:right="0" w:firstLine="0"/>
        <w:jc w:val="left"/>
      </w:pPr>
      <w:r>
        <w:rPr>
          <w:rFonts w:ascii="HYShuSongErKW" w:hAnsi="HYShuSongErKW" w:eastAsia="HYShuSongErKW"/>
          <w:b w:val="0"/>
          <w:i w:val="0"/>
          <w:color w:val="000007"/>
          <w:sz w:val="20"/>
        </w:rPr>
        <w:t xml:space="preserve">（8）知识库问答系统在回答用户问题时，需要正确理解用户所提出的自然语言问题，抽取其中的 </w:t>
      </w:r>
      <w:r>
        <w:rPr>
          <w:rFonts w:ascii="HYShuSongErKW" w:hAnsi="HYShuSongErKW" w:eastAsia="HYShuSongErKW"/>
          <w:b w:val="0"/>
          <w:i w:val="0"/>
          <w:color w:val="000007"/>
          <w:sz w:val="20"/>
        </w:rPr>
        <w:t>关键语义信息，在已有单个或多个知识库中通过检索、推理等手段获取答案并返回给用户。</w:t>
      </w:r>
    </w:p>
    <w:p>
      <w:pPr>
        <w:autoSpaceDN w:val="0"/>
        <w:tabs>
          <w:tab w:pos="946" w:val="left"/>
          <w:tab w:pos="4424" w:val="left"/>
        </w:tabs>
        <w:autoSpaceDE w:val="0"/>
        <w:widowControl/>
        <w:spacing w:line="240" w:lineRule="auto" w:before="9054" w:after="0"/>
        <w:ind w:left="164" w:right="0" w:firstLine="0"/>
        <w:jc w:val="left"/>
      </w:pPr>
      <w:r>
        <w:drawing>
          <wp:inline xmlns:a="http://schemas.openxmlformats.org/drawingml/2006/main" xmlns:pic="http://schemas.openxmlformats.org/drawingml/2006/picture">
            <wp:extent cx="499109" cy="462279"/>
            <wp:docPr id="50" name="Picture 5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99109" cy="462279"/>
                    </a:xfrm>
                    <a:prstGeom prst="rect"/>
                  </pic:spPr>
                </pic:pic>
              </a:graphicData>
            </a:graphic>
          </wp:inline>
        </w:drawing>
      </w:r>
      <w:r>
        <w:rPr>
          <w:rFonts w:ascii="HYShuSongErKW" w:hAnsi="HYShuSongErKW" w:eastAsia="HYShuSongErKW"/>
          <w:b w:val="0"/>
          <w:i w:val="0"/>
          <w:color w:val="000007"/>
          <w:sz w:val="21"/>
        </w:rPr>
        <w:t xml:space="preserve">扫码领取更多资料 </w:t>
      </w:r>
      <w:r>
        <w:tab/>
      </w:r>
      <w:r>
        <w:rPr>
          <w:rFonts w:ascii="Times New Roman" w:hAnsi="Times New Roman" w:eastAsia="Times New Roman"/>
          <w:b w:val="0"/>
          <w:i w:val="0"/>
          <w:color w:val="000007"/>
          <w:sz w:val="18"/>
        </w:rPr>
        <w:t>38</w:t>
      </w:r>
    </w:p>
    <w:sectPr w:rsidR="00FC693F" w:rsidRPr="0006063C" w:rsidSect="00034616">
      <w:pgSz w:w="11906" w:h="16838"/>
      <w:pgMar w:top="736" w:right="1440" w:bottom="354" w:left="1440" w:header="720" w:footer="720" w:gutter="0"/>
      <w:cols w:space="720" w:num="1" w:equalWidth="0">
        <w:col w:w="9026" w:space="0"/>
        <w:col w:w="9026" w:space="0"/>
        <w:col w:w="9492" w:space="0"/>
        <w:col w:w="9186" w:space="0"/>
        <w:col w:w="9026" w:space="0"/>
        <w:col w:w="9026" w:space="0"/>
        <w:col w:w="9026" w:space="0"/>
        <w:col w:w="9054" w:space="0"/>
        <w:col w:w="9026" w:space="0"/>
        <w:col w:w="9026" w:space="0"/>
        <w:col w:w="9026" w:space="0"/>
        <w:col w:w="9026" w:space="0"/>
        <w:col w:w="9034" w:space="0"/>
        <w:col w:w="9026" w:space="0"/>
        <w:col w:w="9026" w:space="0"/>
        <w:col w:w="9026" w:space="0"/>
        <w:col w:w="9030" w:space="0"/>
        <w:col w:w="9382" w:space="0"/>
        <w:col w:w="9026" w:space="0"/>
        <w:col w:w="9930" w:space="0"/>
        <w:col w:w="9026" w:space="0"/>
        <w:col w:w="9026" w:space="0"/>
        <w:col w:w="9026" w:space="0"/>
        <w:col w:w="9026" w:space="0"/>
        <w:col w:w="9026" w:space="0"/>
        <w:col w:w="9534" w:space="0"/>
        <w:col w:w="9034" w:space="0"/>
        <w:col w:w="9026" w:space="0"/>
        <w:col w:w="9026" w:space="0"/>
        <w:col w:w="9026" w:space="0"/>
        <w:col w:w="9026" w:space="0"/>
        <w:col w:w="9026" w:space="0"/>
        <w:col w:w="9026" w:space="0"/>
        <w:col w:w="9042" w:space="0"/>
        <w:col w:w="9042" w:space="0"/>
        <w:col w:w="9026" w:space="0"/>
        <w:col w:w="9026" w:space="0"/>
        <w:col w:w="9026" w:space="0"/>
        <w:col w:w="9050" w:space="0"/>
        <w:col w:w="9044" w:space="0"/>
        <w:col w:w="9046" w:space="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